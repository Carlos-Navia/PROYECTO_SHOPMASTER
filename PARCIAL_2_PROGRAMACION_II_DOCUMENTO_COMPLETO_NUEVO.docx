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A06AD" w14:textId="57B80E9F" w:rsidR="009E6427" w:rsidRPr="009E6427" w:rsidRDefault="009E6427" w:rsidP="009E6427">
      <w:pPr>
        <w:pStyle w:val="Ttulo"/>
        <w:rPr>
          <w:color w:val="000000" w:themeColor="text1"/>
          <w:spacing w:val="0"/>
          <w:sz w:val="96"/>
          <w:szCs w:val="96"/>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pacing w:val="0"/>
          <w:sz w:val="96"/>
          <w:szCs w:val="96"/>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PROMPT CON INDICACIONES</w:t>
      </w:r>
    </w:p>
    <w:p w14:paraId="018BDD7D" w14:textId="77777777" w:rsidR="009E6427" w:rsidRDefault="009E6427" w:rsidP="009E6427">
      <w:pPr>
        <w:pStyle w:val="Ttulo"/>
        <w:rPr>
          <w:lang w:val="es-CO"/>
        </w:rPr>
      </w:pPr>
    </w:p>
    <w:p w14:paraId="7AFD00F1" w14:textId="77777777" w:rsidR="009E6427" w:rsidRDefault="009E6427" w:rsidP="009E6427">
      <w:pPr>
        <w:pStyle w:val="Ttulo"/>
        <w:rPr>
          <w:lang w:val="es-CO"/>
        </w:rPr>
      </w:pPr>
    </w:p>
    <w:p w14:paraId="77A8AD1C" w14:textId="6CB87212" w:rsidR="009E6427" w:rsidRPr="009E6427" w:rsidRDefault="009E6427" w:rsidP="009E6427">
      <w:pPr>
        <w:pStyle w:val="Ttulo"/>
        <w:rPr>
          <w:lang w:val="es-CO"/>
        </w:rPr>
      </w:pPr>
      <w:r w:rsidRPr="009E6427">
        <w:rPr>
          <w:lang w:val="es-CO"/>
        </w:rPr>
        <w:t># PROMPT IDEAL — PARCIAL 2 DE PROGRAMACIÓN II</w:t>
      </w:r>
    </w:p>
    <w:p w14:paraId="1D05FCB1" w14:textId="77777777" w:rsidR="009E6427" w:rsidRPr="009E6427" w:rsidRDefault="009E6427" w:rsidP="009E6427">
      <w:pPr>
        <w:pStyle w:val="Ttulo"/>
        <w:rPr>
          <w:lang w:val="es-CO"/>
        </w:rPr>
      </w:pPr>
      <w:r w:rsidRPr="009E6427">
        <w:rPr>
          <w:lang w:val="es-CO"/>
        </w:rPr>
        <w:t xml:space="preserve">## </w:t>
      </w:r>
      <w:proofErr w:type="spellStart"/>
      <w:r w:rsidRPr="009E6427">
        <w:rPr>
          <w:lang w:val="es-CO"/>
        </w:rPr>
        <w:t>ShopMaster</w:t>
      </w:r>
      <w:proofErr w:type="spellEnd"/>
      <w:r w:rsidRPr="009E6427">
        <w:rPr>
          <w:lang w:val="es-CO"/>
        </w:rPr>
        <w:t>: análisis de requisitos, arquitectura, patrones estructurales y plan de implementación en Java</w:t>
      </w:r>
    </w:p>
    <w:p w14:paraId="09BBCCF9" w14:textId="77777777" w:rsidR="009E6427" w:rsidRPr="009E6427" w:rsidRDefault="009E6427" w:rsidP="009E6427">
      <w:pPr>
        <w:pStyle w:val="Ttulo"/>
        <w:rPr>
          <w:lang w:val="es-CO"/>
        </w:rPr>
      </w:pPr>
    </w:p>
    <w:p w14:paraId="04B3288E" w14:textId="77777777" w:rsidR="009E6427" w:rsidRPr="009E6427" w:rsidRDefault="009E6427" w:rsidP="009E6427">
      <w:pPr>
        <w:pStyle w:val="Ttulo"/>
        <w:rPr>
          <w:lang w:val="es-CO"/>
        </w:rPr>
      </w:pPr>
      <w:r w:rsidRPr="009E6427">
        <w:rPr>
          <w:lang w:val="es-CO"/>
        </w:rPr>
        <w:t>### I — INTENCIÓN</w:t>
      </w:r>
    </w:p>
    <w:p w14:paraId="6827769F" w14:textId="77777777" w:rsidR="009E6427" w:rsidRPr="009E6427" w:rsidRDefault="009E6427" w:rsidP="009E6427">
      <w:pPr>
        <w:pStyle w:val="Ttulo"/>
        <w:rPr>
          <w:lang w:val="es-CO"/>
        </w:rPr>
      </w:pPr>
    </w:p>
    <w:p w14:paraId="4CFEA3F4" w14:textId="77777777" w:rsidR="009E6427" w:rsidRPr="009E6427" w:rsidRDefault="009E6427" w:rsidP="009E6427">
      <w:pPr>
        <w:pStyle w:val="Ttulo"/>
        <w:rPr>
          <w:lang w:val="es-CO"/>
        </w:rPr>
      </w:pPr>
      <w:r w:rsidRPr="009E6427">
        <w:rPr>
          <w:lang w:val="es-CO"/>
        </w:rPr>
        <w:t>Asume el rol de **analista de requisitos de software, arquitecto de software y desarrollador Java con experiencia en programación orientada a objetos y patrones de diseño estructurales**, con capacidad para enseñar a estudiantes de Programación II utilizando explicaciones claras y código de nivel principiante-intermedio.</w:t>
      </w:r>
    </w:p>
    <w:p w14:paraId="5FE49A96" w14:textId="77777777" w:rsidR="009E6427" w:rsidRPr="009E6427" w:rsidRDefault="009E6427" w:rsidP="009E6427">
      <w:pPr>
        <w:pStyle w:val="Ttulo"/>
        <w:rPr>
          <w:lang w:val="es-CO"/>
        </w:rPr>
      </w:pPr>
    </w:p>
    <w:p w14:paraId="600B4940" w14:textId="77777777" w:rsidR="009E6427" w:rsidRPr="009E6427" w:rsidRDefault="009E6427" w:rsidP="009E6427">
      <w:pPr>
        <w:pStyle w:val="Ttulo"/>
        <w:rPr>
          <w:lang w:val="es-CO"/>
        </w:rPr>
      </w:pPr>
      <w:r w:rsidRPr="009E6427">
        <w:rPr>
          <w:lang w:val="es-CO"/>
        </w:rPr>
        <w:t xml:space="preserve">Necesito que analices los documentos de referencia disponibles en el proyecto y prepares el **diseño técnico, la estructura de clases y el plan de trabajo completo para desarrollar el Parcial 2 de Programación II**, cuyo contexto es la plataforma de comercio electrónico </w:t>
      </w:r>
      <w:proofErr w:type="spellStart"/>
      <w:r w:rsidRPr="009E6427">
        <w:rPr>
          <w:lang w:val="es-CO"/>
        </w:rPr>
        <w:t>ShopMaster</w:t>
      </w:r>
      <w:proofErr w:type="spellEnd"/>
      <w:r w:rsidRPr="009E6427">
        <w:rPr>
          <w:lang w:val="es-CO"/>
        </w:rPr>
        <w:t>.</w:t>
      </w:r>
    </w:p>
    <w:p w14:paraId="2C061782" w14:textId="77777777" w:rsidR="009E6427" w:rsidRPr="009E6427" w:rsidRDefault="009E6427" w:rsidP="009E6427">
      <w:pPr>
        <w:pStyle w:val="Ttulo"/>
        <w:rPr>
          <w:lang w:val="es-CO"/>
        </w:rPr>
      </w:pPr>
    </w:p>
    <w:p w14:paraId="00C0A85A" w14:textId="77777777" w:rsidR="009E6427" w:rsidRPr="009E6427" w:rsidRDefault="009E6427" w:rsidP="009E6427">
      <w:pPr>
        <w:pStyle w:val="Ttulo"/>
        <w:rPr>
          <w:lang w:val="es-CO"/>
        </w:rPr>
      </w:pPr>
      <w:r w:rsidRPr="009E6427">
        <w:rPr>
          <w:lang w:val="es-CO"/>
        </w:rPr>
        <w:t>El proyecto debe aplicar obligatoriamente los cinco patrones de diseño estructurales estudiados en clase:</w:t>
      </w:r>
    </w:p>
    <w:p w14:paraId="7A073B2A" w14:textId="77777777" w:rsidR="009E6427" w:rsidRPr="009E6427" w:rsidRDefault="009E6427" w:rsidP="009E6427">
      <w:pPr>
        <w:pStyle w:val="Ttulo"/>
        <w:rPr>
          <w:lang w:val="es-CO"/>
        </w:rPr>
      </w:pPr>
    </w:p>
    <w:p w14:paraId="0275BC7D" w14:textId="77777777" w:rsidR="009E6427" w:rsidRPr="009E6427" w:rsidRDefault="009E6427" w:rsidP="009E6427">
      <w:pPr>
        <w:pStyle w:val="Ttulo"/>
        <w:rPr>
          <w:lang w:val="es-CO"/>
        </w:rPr>
      </w:pPr>
      <w:r w:rsidRPr="009E6427">
        <w:rPr>
          <w:lang w:val="es-CO"/>
        </w:rPr>
        <w:lastRenderedPageBreak/>
        <w:t>1. Composite.</w:t>
      </w:r>
    </w:p>
    <w:p w14:paraId="79CCBA95" w14:textId="77777777" w:rsidR="009E6427" w:rsidRPr="009E6427" w:rsidRDefault="009E6427" w:rsidP="009E6427">
      <w:pPr>
        <w:pStyle w:val="Ttulo"/>
        <w:rPr>
          <w:lang w:val="es-CO"/>
        </w:rPr>
      </w:pPr>
      <w:r w:rsidRPr="009E6427">
        <w:rPr>
          <w:lang w:val="es-CO"/>
        </w:rPr>
        <w:t xml:space="preserve">2. </w:t>
      </w:r>
      <w:proofErr w:type="spellStart"/>
      <w:r w:rsidRPr="009E6427">
        <w:rPr>
          <w:lang w:val="es-CO"/>
        </w:rPr>
        <w:t>Decorator</w:t>
      </w:r>
      <w:proofErr w:type="spellEnd"/>
      <w:r w:rsidRPr="009E6427">
        <w:rPr>
          <w:lang w:val="es-CO"/>
        </w:rPr>
        <w:t>.</w:t>
      </w:r>
    </w:p>
    <w:p w14:paraId="3E1EE8A8" w14:textId="77777777" w:rsidR="009E6427" w:rsidRPr="009E6427" w:rsidRDefault="009E6427" w:rsidP="009E6427">
      <w:pPr>
        <w:pStyle w:val="Ttulo"/>
        <w:rPr>
          <w:lang w:val="es-CO"/>
        </w:rPr>
      </w:pPr>
      <w:r w:rsidRPr="009E6427">
        <w:rPr>
          <w:lang w:val="es-CO"/>
        </w:rPr>
        <w:t xml:space="preserve">3. </w:t>
      </w:r>
      <w:proofErr w:type="spellStart"/>
      <w:r w:rsidRPr="009E6427">
        <w:rPr>
          <w:lang w:val="es-CO"/>
        </w:rPr>
        <w:t>Adapter</w:t>
      </w:r>
      <w:proofErr w:type="spellEnd"/>
      <w:r w:rsidRPr="009E6427">
        <w:rPr>
          <w:lang w:val="es-CO"/>
        </w:rPr>
        <w:t>.</w:t>
      </w:r>
    </w:p>
    <w:p w14:paraId="42D04F9F" w14:textId="77777777" w:rsidR="009E6427" w:rsidRPr="009E6427" w:rsidRDefault="009E6427" w:rsidP="009E6427">
      <w:pPr>
        <w:pStyle w:val="Ttulo"/>
        <w:rPr>
          <w:lang w:val="es-CO"/>
        </w:rPr>
      </w:pPr>
      <w:r w:rsidRPr="009E6427">
        <w:rPr>
          <w:lang w:val="es-CO"/>
        </w:rPr>
        <w:t>4. Proxy.</w:t>
      </w:r>
    </w:p>
    <w:p w14:paraId="4C8B5164" w14:textId="77777777" w:rsidR="009E6427" w:rsidRPr="009E6427" w:rsidRDefault="009E6427" w:rsidP="009E6427">
      <w:pPr>
        <w:pStyle w:val="Ttulo"/>
        <w:rPr>
          <w:lang w:val="es-CO"/>
        </w:rPr>
      </w:pPr>
      <w:r w:rsidRPr="009E6427">
        <w:rPr>
          <w:lang w:val="es-CO"/>
        </w:rPr>
        <w:t xml:space="preserve">5. </w:t>
      </w:r>
      <w:proofErr w:type="spellStart"/>
      <w:r w:rsidRPr="009E6427">
        <w:rPr>
          <w:lang w:val="es-CO"/>
        </w:rPr>
        <w:t>Facade</w:t>
      </w:r>
      <w:proofErr w:type="spellEnd"/>
      <w:r w:rsidRPr="009E6427">
        <w:rPr>
          <w:lang w:val="es-CO"/>
        </w:rPr>
        <w:t>.</w:t>
      </w:r>
    </w:p>
    <w:p w14:paraId="17BE3FE0" w14:textId="77777777" w:rsidR="009E6427" w:rsidRPr="009E6427" w:rsidRDefault="009E6427" w:rsidP="009E6427">
      <w:pPr>
        <w:pStyle w:val="Ttulo"/>
        <w:rPr>
          <w:lang w:val="es-CO"/>
        </w:rPr>
      </w:pPr>
    </w:p>
    <w:p w14:paraId="78A51FFB" w14:textId="77777777" w:rsidR="009E6427" w:rsidRPr="009E6427" w:rsidRDefault="009E6427" w:rsidP="009E6427">
      <w:pPr>
        <w:pStyle w:val="Ttulo"/>
        <w:rPr>
          <w:lang w:val="es-CO"/>
        </w:rPr>
      </w:pPr>
      <w:r w:rsidRPr="009E6427">
        <w:rPr>
          <w:lang w:val="es-CO"/>
        </w:rPr>
        <w:t xml:space="preserve">**En esta etapa NO debes implementar el programa </w:t>
      </w:r>
      <w:proofErr w:type="gramStart"/>
      <w:r w:rsidRPr="009E6427">
        <w:rPr>
          <w:lang w:val="es-CO"/>
        </w:rPr>
        <w:t>funcional.*</w:t>
      </w:r>
      <w:proofErr w:type="gramEnd"/>
      <w:r w:rsidRPr="009E6427">
        <w:rPr>
          <w:lang w:val="es-CO"/>
        </w:rPr>
        <w:t>* Tu trabajo consiste exclusivamente en analizar el enunciado, identificar todos los requerimientos, diseñar la arquitectura, definir las clases y sus responsabilidades, especificar interfaces, constructores, métodos, atributos, variables y relaciones, y construir un plan de implementación verificable.</w:t>
      </w:r>
    </w:p>
    <w:p w14:paraId="71C8D572" w14:textId="77777777" w:rsidR="009E6427" w:rsidRPr="009E6427" w:rsidRDefault="009E6427" w:rsidP="009E6427">
      <w:pPr>
        <w:pStyle w:val="Ttulo"/>
        <w:rPr>
          <w:lang w:val="es-CO"/>
        </w:rPr>
      </w:pPr>
    </w:p>
    <w:p w14:paraId="40B15A98" w14:textId="77777777" w:rsidR="009E6427" w:rsidRPr="009E6427" w:rsidRDefault="009E6427" w:rsidP="009E6427">
      <w:pPr>
        <w:pStyle w:val="Ttulo"/>
        <w:rPr>
          <w:lang w:val="es-CO"/>
        </w:rPr>
      </w:pPr>
      <w:r w:rsidRPr="009E6427">
        <w:rPr>
          <w:lang w:val="es-CO"/>
        </w:rPr>
        <w:t>El resultado debe permitir que, en una etapa posterior, podamos implementar el proyecto de manera ordenada, comprendiendo qué debemos programar, por qué lo necesitamos y cómo se relaciona cada componente con los patrones exigidos.</w:t>
      </w:r>
    </w:p>
    <w:p w14:paraId="6EED4D83" w14:textId="77777777" w:rsidR="009E6427" w:rsidRPr="009E6427" w:rsidRDefault="009E6427" w:rsidP="009E6427">
      <w:pPr>
        <w:pStyle w:val="Ttulo"/>
        <w:rPr>
          <w:lang w:val="es-CO"/>
        </w:rPr>
      </w:pPr>
    </w:p>
    <w:p w14:paraId="20C381B2" w14:textId="77777777" w:rsidR="009E6427" w:rsidRPr="009E6427" w:rsidRDefault="009E6427" w:rsidP="009E6427">
      <w:pPr>
        <w:pStyle w:val="Ttulo"/>
        <w:rPr>
          <w:lang w:val="es-CO"/>
        </w:rPr>
      </w:pPr>
      <w:r w:rsidRPr="009E6427">
        <w:rPr>
          <w:lang w:val="es-CO"/>
        </w:rPr>
        <w:t>El objetivo es lograr una cobertura del 100 % de las especificaciones explícitas del parcial, sin omitir requisitos, inventar funcionalidades innecesarias ni modificar las condiciones establecidas por el docente.</w:t>
      </w:r>
    </w:p>
    <w:p w14:paraId="07533ABF" w14:textId="77777777" w:rsidR="009E6427" w:rsidRPr="009E6427" w:rsidRDefault="009E6427" w:rsidP="009E6427">
      <w:pPr>
        <w:pStyle w:val="Ttulo"/>
        <w:rPr>
          <w:lang w:val="es-CO"/>
        </w:rPr>
      </w:pPr>
    </w:p>
    <w:p w14:paraId="1F0163E4" w14:textId="77777777" w:rsidR="009E6427" w:rsidRPr="009E6427" w:rsidRDefault="009E6427" w:rsidP="009E6427">
      <w:pPr>
        <w:pStyle w:val="Ttulo"/>
        <w:rPr>
          <w:lang w:val="es-CO"/>
        </w:rPr>
      </w:pPr>
      <w:r w:rsidRPr="009E6427">
        <w:rPr>
          <w:lang w:val="es-CO"/>
        </w:rPr>
        <w:t>---</w:t>
      </w:r>
    </w:p>
    <w:p w14:paraId="1361E5A4" w14:textId="77777777" w:rsidR="009E6427" w:rsidRPr="009E6427" w:rsidRDefault="009E6427" w:rsidP="009E6427">
      <w:pPr>
        <w:pStyle w:val="Ttulo"/>
        <w:rPr>
          <w:lang w:val="es-CO"/>
        </w:rPr>
      </w:pPr>
    </w:p>
    <w:p w14:paraId="2DB386D1" w14:textId="77777777" w:rsidR="009E6427" w:rsidRPr="009E6427" w:rsidRDefault="009E6427" w:rsidP="009E6427">
      <w:pPr>
        <w:pStyle w:val="Ttulo"/>
        <w:rPr>
          <w:lang w:val="es-CO"/>
        </w:rPr>
      </w:pPr>
      <w:r w:rsidRPr="009E6427">
        <w:rPr>
          <w:lang w:val="es-CO"/>
        </w:rPr>
        <w:t>### D — DETALLES Y RESTRICCIONES</w:t>
      </w:r>
    </w:p>
    <w:p w14:paraId="5B47C947" w14:textId="77777777" w:rsidR="009E6427" w:rsidRPr="009E6427" w:rsidRDefault="009E6427" w:rsidP="009E6427">
      <w:pPr>
        <w:pStyle w:val="Ttulo"/>
        <w:rPr>
          <w:lang w:val="es-CO"/>
        </w:rPr>
      </w:pPr>
    </w:p>
    <w:p w14:paraId="6C01A253" w14:textId="77777777" w:rsidR="009E6427" w:rsidRPr="009E6427" w:rsidRDefault="009E6427" w:rsidP="009E6427">
      <w:pPr>
        <w:pStyle w:val="Ttulo"/>
        <w:rPr>
          <w:lang w:val="es-CO"/>
        </w:rPr>
      </w:pPr>
      <w:r w:rsidRPr="009E6427">
        <w:rPr>
          <w:lang w:val="es-CO"/>
        </w:rPr>
        <w:t>#### 1. Documentos que debes analizar</w:t>
      </w:r>
    </w:p>
    <w:p w14:paraId="15BD3BD2" w14:textId="77777777" w:rsidR="009E6427" w:rsidRPr="009E6427" w:rsidRDefault="009E6427" w:rsidP="009E6427">
      <w:pPr>
        <w:pStyle w:val="Ttulo"/>
        <w:rPr>
          <w:lang w:val="es-CO"/>
        </w:rPr>
      </w:pPr>
    </w:p>
    <w:p w14:paraId="17ACAFE6" w14:textId="77777777" w:rsidR="009E6427" w:rsidRPr="009E6427" w:rsidRDefault="009E6427" w:rsidP="009E6427">
      <w:pPr>
        <w:pStyle w:val="Ttulo"/>
        <w:rPr>
          <w:lang w:val="es-CO"/>
        </w:rPr>
      </w:pPr>
      <w:r w:rsidRPr="009E6427">
        <w:rPr>
          <w:lang w:val="es-CO"/>
        </w:rPr>
        <w:t>Antes de elaborar el diseño, inspecciona y estudia estos documentos:</w:t>
      </w:r>
    </w:p>
    <w:p w14:paraId="56E4BE67" w14:textId="77777777" w:rsidR="009E6427" w:rsidRPr="009E6427" w:rsidRDefault="009E6427" w:rsidP="009E6427">
      <w:pPr>
        <w:pStyle w:val="Ttulo"/>
        <w:rPr>
          <w:lang w:val="es-CO"/>
        </w:rPr>
      </w:pPr>
    </w:p>
    <w:p w14:paraId="206969EF" w14:textId="77777777" w:rsidR="009E6427" w:rsidRPr="009E6427" w:rsidRDefault="009E6427" w:rsidP="009E6427">
      <w:pPr>
        <w:pStyle w:val="Ttulo"/>
        <w:rPr>
          <w:lang w:val="es-CO"/>
        </w:rPr>
      </w:pPr>
      <w:r w:rsidRPr="009E6427">
        <w:rPr>
          <w:lang w:val="es-CO"/>
        </w:rPr>
        <w:t>- `PARCIAL 2 - PGII - noche.pdf`: fuente principal de los requisitos funcionales, reglas del negocio, escenarios de prueba y criterios de evaluación.</w:t>
      </w:r>
    </w:p>
    <w:p w14:paraId="0711BA9D" w14:textId="77777777" w:rsidR="009E6427" w:rsidRPr="009E6427" w:rsidRDefault="009E6427" w:rsidP="009E6427">
      <w:pPr>
        <w:pStyle w:val="Ttulo"/>
        <w:rPr>
          <w:lang w:val="es-CO"/>
        </w:rPr>
      </w:pPr>
      <w:r w:rsidRPr="009E6427">
        <w:rPr>
          <w:lang w:val="es-CO"/>
        </w:rPr>
        <w:t>- `</w:t>
      </w:r>
      <w:proofErr w:type="gramStart"/>
      <w:r w:rsidRPr="009E6427">
        <w:rPr>
          <w:lang w:val="es-CO"/>
        </w:rPr>
        <w:t>4.Patrones</w:t>
      </w:r>
      <w:proofErr w:type="gramEnd"/>
      <w:r w:rsidRPr="009E6427">
        <w:rPr>
          <w:lang w:val="es-CO"/>
        </w:rPr>
        <w:t xml:space="preserve"> de diseño_ Estructurales.pdf`: fuente académica para comprender los cinco patrones estructurales y justificar su aplicación.</w:t>
      </w:r>
    </w:p>
    <w:p w14:paraId="4E30C2C5" w14:textId="77777777" w:rsidR="009E6427" w:rsidRPr="009E6427" w:rsidRDefault="009E6427" w:rsidP="009E6427">
      <w:pPr>
        <w:pStyle w:val="Ttulo"/>
        <w:rPr>
          <w:lang w:val="es-CO"/>
        </w:rPr>
      </w:pPr>
    </w:p>
    <w:p w14:paraId="3FACE013" w14:textId="77777777" w:rsidR="009E6427" w:rsidRPr="009E6427" w:rsidRDefault="009E6427" w:rsidP="009E6427">
      <w:pPr>
        <w:pStyle w:val="Ttulo"/>
        <w:rPr>
          <w:lang w:val="es-CO"/>
        </w:rPr>
      </w:pPr>
      <w:r w:rsidRPr="009E6427">
        <w:rPr>
          <w:lang w:val="es-CO"/>
        </w:rPr>
        <w:t>Si existen otros archivos relevantes en el proyecto actual, puedes inspeccionarlos para comprender el entorno de trabajo, pero no debes sustituir los requisitos de los documentos principales por información externa.</w:t>
      </w:r>
    </w:p>
    <w:p w14:paraId="661D10F1" w14:textId="77777777" w:rsidR="009E6427" w:rsidRPr="009E6427" w:rsidRDefault="009E6427" w:rsidP="009E6427">
      <w:pPr>
        <w:pStyle w:val="Ttulo"/>
        <w:rPr>
          <w:lang w:val="es-CO"/>
        </w:rPr>
      </w:pPr>
    </w:p>
    <w:p w14:paraId="041FD7CE" w14:textId="77777777" w:rsidR="009E6427" w:rsidRPr="009E6427" w:rsidRDefault="009E6427" w:rsidP="009E6427">
      <w:pPr>
        <w:pStyle w:val="Ttulo"/>
        <w:rPr>
          <w:lang w:val="es-CO"/>
        </w:rPr>
      </w:pPr>
      <w:r w:rsidRPr="009E6427">
        <w:rPr>
          <w:lang w:val="es-CO"/>
        </w:rPr>
        <w:t>Respeta la terminología utilizada en el enunciado y en las diapositivas. Cuando propongas decisiones de diseño que no estén expresamente definidas, identifícalas como propuestas y explica por qué son necesarias.</w:t>
      </w:r>
    </w:p>
    <w:p w14:paraId="54A69CAD" w14:textId="77777777" w:rsidR="009E6427" w:rsidRPr="009E6427" w:rsidRDefault="009E6427" w:rsidP="009E6427">
      <w:pPr>
        <w:pStyle w:val="Ttulo"/>
        <w:rPr>
          <w:lang w:val="es-CO"/>
        </w:rPr>
      </w:pPr>
    </w:p>
    <w:p w14:paraId="16D58473" w14:textId="77777777" w:rsidR="009E6427" w:rsidRPr="009E6427" w:rsidRDefault="009E6427" w:rsidP="009E6427">
      <w:pPr>
        <w:pStyle w:val="Ttulo"/>
        <w:rPr>
          <w:lang w:val="es-CO"/>
        </w:rPr>
      </w:pPr>
      <w:r w:rsidRPr="009E6427">
        <w:rPr>
          <w:lang w:val="es-CO"/>
        </w:rPr>
        <w:t>No afirmes que un requisito está cubierto si todavía no has especificado cómo se implementará o verificará.</w:t>
      </w:r>
    </w:p>
    <w:p w14:paraId="1846DCF6" w14:textId="77777777" w:rsidR="009E6427" w:rsidRPr="009E6427" w:rsidRDefault="009E6427" w:rsidP="009E6427">
      <w:pPr>
        <w:pStyle w:val="Ttulo"/>
        <w:rPr>
          <w:lang w:val="es-CO"/>
        </w:rPr>
      </w:pPr>
    </w:p>
    <w:p w14:paraId="71979125" w14:textId="77777777" w:rsidR="009E6427" w:rsidRPr="009E6427" w:rsidRDefault="009E6427" w:rsidP="009E6427">
      <w:pPr>
        <w:pStyle w:val="Ttulo"/>
        <w:rPr>
          <w:lang w:val="es-CO"/>
        </w:rPr>
      </w:pPr>
      <w:r w:rsidRPr="009E6427">
        <w:rPr>
          <w:lang w:val="es-CO"/>
        </w:rPr>
        <w:t>#### 2. Contexto del proyecto</w:t>
      </w:r>
    </w:p>
    <w:p w14:paraId="5EA83917" w14:textId="77777777" w:rsidR="009E6427" w:rsidRPr="009E6427" w:rsidRDefault="009E6427" w:rsidP="009E6427">
      <w:pPr>
        <w:pStyle w:val="Ttulo"/>
        <w:rPr>
          <w:lang w:val="es-CO"/>
        </w:rPr>
      </w:pPr>
    </w:p>
    <w:p w14:paraId="76A322E9" w14:textId="77777777" w:rsidR="009E6427" w:rsidRPr="009E6427" w:rsidRDefault="009E6427" w:rsidP="009E6427">
      <w:pPr>
        <w:pStyle w:val="Ttulo"/>
        <w:rPr>
          <w:lang w:val="es-CO"/>
        </w:rPr>
      </w:pPr>
      <w:proofErr w:type="spellStart"/>
      <w:r w:rsidRPr="009E6427">
        <w:rPr>
          <w:lang w:val="es-CO"/>
        </w:rPr>
        <w:t>ShopMaster</w:t>
      </w:r>
      <w:proofErr w:type="spellEnd"/>
      <w:r w:rsidRPr="009E6427">
        <w:rPr>
          <w:lang w:val="es-CO"/>
        </w:rPr>
        <w:t xml:space="preserve"> es una plataforma de comercio electrónico cuyo </w:t>
      </w:r>
      <w:proofErr w:type="spellStart"/>
      <w:r w:rsidRPr="009E6427">
        <w:rPr>
          <w:lang w:val="es-CO"/>
        </w:rPr>
        <w:t>backend</w:t>
      </w:r>
      <w:proofErr w:type="spellEnd"/>
      <w:r w:rsidRPr="009E6427">
        <w:rPr>
          <w:lang w:val="es-CO"/>
        </w:rPr>
        <w:t xml:space="preserve"> debe ejecutarse por consola y desarrollarse en Java.</w:t>
      </w:r>
    </w:p>
    <w:p w14:paraId="6B7F32A3" w14:textId="77777777" w:rsidR="009E6427" w:rsidRPr="009E6427" w:rsidRDefault="009E6427" w:rsidP="009E6427">
      <w:pPr>
        <w:pStyle w:val="Ttulo"/>
        <w:rPr>
          <w:lang w:val="es-CO"/>
        </w:rPr>
      </w:pPr>
    </w:p>
    <w:p w14:paraId="09C689EF" w14:textId="77777777" w:rsidR="009E6427" w:rsidRPr="009E6427" w:rsidRDefault="009E6427" w:rsidP="009E6427">
      <w:pPr>
        <w:pStyle w:val="Ttulo"/>
        <w:rPr>
          <w:lang w:val="es-CO"/>
        </w:rPr>
      </w:pPr>
      <w:r w:rsidRPr="009E6427">
        <w:rPr>
          <w:lang w:val="es-CO"/>
        </w:rPr>
        <w:lastRenderedPageBreak/>
        <w:t>El sistema debe gestionar productos individuales y combos, servicios adicionales sobre pedidos, una pasarela de pagos externa, controles de seguridad y una operación simplificada de compra.</w:t>
      </w:r>
    </w:p>
    <w:p w14:paraId="20A64CE6" w14:textId="77777777" w:rsidR="009E6427" w:rsidRPr="009E6427" w:rsidRDefault="009E6427" w:rsidP="009E6427">
      <w:pPr>
        <w:pStyle w:val="Ttulo"/>
        <w:rPr>
          <w:lang w:val="es-CO"/>
        </w:rPr>
      </w:pPr>
    </w:p>
    <w:p w14:paraId="26E0DA70" w14:textId="77777777" w:rsidR="009E6427" w:rsidRPr="009E6427" w:rsidRDefault="009E6427" w:rsidP="009E6427">
      <w:pPr>
        <w:pStyle w:val="Ttulo"/>
        <w:rPr>
          <w:lang w:val="es-CO"/>
        </w:rPr>
      </w:pPr>
      <w:r w:rsidRPr="009E6427">
        <w:rPr>
          <w:lang w:val="es-CO"/>
        </w:rPr>
        <w:t>La arquitectura debe utilizar programación orientada a objetos, interfaces, composición, delegación y polimorfismo.</w:t>
      </w:r>
    </w:p>
    <w:p w14:paraId="1B28CE16" w14:textId="77777777" w:rsidR="009E6427" w:rsidRPr="009E6427" w:rsidRDefault="009E6427" w:rsidP="009E6427">
      <w:pPr>
        <w:pStyle w:val="Ttulo"/>
        <w:rPr>
          <w:lang w:val="es-CO"/>
        </w:rPr>
      </w:pPr>
    </w:p>
    <w:p w14:paraId="0776DBD7" w14:textId="77777777" w:rsidR="009E6427" w:rsidRPr="009E6427" w:rsidRDefault="009E6427" w:rsidP="009E6427">
      <w:pPr>
        <w:pStyle w:val="Ttulo"/>
        <w:rPr>
          <w:lang w:val="es-CO"/>
        </w:rPr>
      </w:pPr>
      <w:r w:rsidRPr="009E6427">
        <w:rPr>
          <w:lang w:val="es-CO"/>
        </w:rPr>
        <w:t>El método `</w:t>
      </w:r>
      <w:proofErr w:type="spellStart"/>
      <w:r w:rsidRPr="009E6427">
        <w:rPr>
          <w:lang w:val="es-CO"/>
        </w:rPr>
        <w:t>main</w:t>
      </w:r>
      <w:proofErr w:type="spellEnd"/>
      <w:r w:rsidRPr="009E6427">
        <w:rPr>
          <w:lang w:val="es-CO"/>
        </w:rPr>
        <w:t>` debe ejecutar automáticamente tres escenarios de prueba predefinidos. Está prohibido solicitar información al usuario mediante `Scanner` o entradas interactivas por teclado.</w:t>
      </w:r>
    </w:p>
    <w:p w14:paraId="75DC8345" w14:textId="77777777" w:rsidR="009E6427" w:rsidRPr="009E6427" w:rsidRDefault="009E6427" w:rsidP="009E6427">
      <w:pPr>
        <w:pStyle w:val="Ttulo"/>
        <w:rPr>
          <w:lang w:val="es-CO"/>
        </w:rPr>
      </w:pPr>
    </w:p>
    <w:p w14:paraId="27A4E8CD" w14:textId="77777777" w:rsidR="009E6427" w:rsidRPr="009E6427" w:rsidRDefault="009E6427" w:rsidP="009E6427">
      <w:pPr>
        <w:pStyle w:val="Ttulo"/>
        <w:rPr>
          <w:lang w:val="es-CO"/>
        </w:rPr>
      </w:pPr>
      <w:r w:rsidRPr="009E6427">
        <w:rPr>
          <w:lang w:val="es-CO"/>
        </w:rPr>
        <w:t>#### 3. Idioma y nivel del código</w:t>
      </w:r>
    </w:p>
    <w:p w14:paraId="7C83C853" w14:textId="77777777" w:rsidR="009E6427" w:rsidRPr="009E6427" w:rsidRDefault="009E6427" w:rsidP="009E6427">
      <w:pPr>
        <w:pStyle w:val="Ttulo"/>
        <w:rPr>
          <w:lang w:val="es-CO"/>
        </w:rPr>
      </w:pPr>
    </w:p>
    <w:p w14:paraId="66A91FC5" w14:textId="77777777" w:rsidR="009E6427" w:rsidRPr="009E6427" w:rsidRDefault="009E6427" w:rsidP="009E6427">
      <w:pPr>
        <w:pStyle w:val="Ttulo"/>
        <w:rPr>
          <w:lang w:val="es-CO"/>
        </w:rPr>
      </w:pPr>
      <w:r w:rsidRPr="009E6427">
        <w:rPr>
          <w:lang w:val="es-CO"/>
        </w:rPr>
        <w:t>Todo el código que creemos debe estar escrito en español, con estas reglas:</w:t>
      </w:r>
    </w:p>
    <w:p w14:paraId="0134C015" w14:textId="77777777" w:rsidR="009E6427" w:rsidRPr="009E6427" w:rsidRDefault="009E6427" w:rsidP="009E6427">
      <w:pPr>
        <w:pStyle w:val="Ttulo"/>
        <w:rPr>
          <w:lang w:val="es-CO"/>
        </w:rPr>
      </w:pPr>
    </w:p>
    <w:p w14:paraId="5FB98E3D" w14:textId="77777777" w:rsidR="009E6427" w:rsidRPr="009E6427" w:rsidRDefault="009E6427" w:rsidP="009E6427">
      <w:pPr>
        <w:pStyle w:val="Ttulo"/>
        <w:rPr>
          <w:lang w:val="es-CO"/>
        </w:rPr>
      </w:pPr>
      <w:r w:rsidRPr="009E6427">
        <w:rPr>
          <w:lang w:val="es-CO"/>
        </w:rPr>
        <w:t>- Las clases creadas por nosotros deben tener nombres en español.</w:t>
      </w:r>
    </w:p>
    <w:p w14:paraId="6C92A53B" w14:textId="77777777" w:rsidR="009E6427" w:rsidRPr="009E6427" w:rsidRDefault="009E6427" w:rsidP="009E6427">
      <w:pPr>
        <w:pStyle w:val="Ttulo"/>
        <w:rPr>
          <w:lang w:val="es-CO"/>
        </w:rPr>
      </w:pPr>
      <w:r w:rsidRPr="009E6427">
        <w:rPr>
          <w:lang w:val="es-CO"/>
        </w:rPr>
        <w:t>- Las interfaces creadas por nosotros deben tener nombres en español.</w:t>
      </w:r>
    </w:p>
    <w:p w14:paraId="50D9C364" w14:textId="77777777" w:rsidR="009E6427" w:rsidRPr="009E6427" w:rsidRDefault="009E6427" w:rsidP="009E6427">
      <w:pPr>
        <w:pStyle w:val="Ttulo"/>
        <w:rPr>
          <w:lang w:val="es-CO"/>
        </w:rPr>
      </w:pPr>
      <w:r w:rsidRPr="009E6427">
        <w:rPr>
          <w:lang w:val="es-CO"/>
        </w:rPr>
        <w:t>- Los atributos y variables deben tener nombres en español.</w:t>
      </w:r>
    </w:p>
    <w:p w14:paraId="4D29B004" w14:textId="77777777" w:rsidR="009E6427" w:rsidRPr="009E6427" w:rsidRDefault="009E6427" w:rsidP="009E6427">
      <w:pPr>
        <w:pStyle w:val="Ttulo"/>
        <w:rPr>
          <w:lang w:val="es-CO"/>
        </w:rPr>
      </w:pPr>
      <w:r w:rsidRPr="009E6427">
        <w:rPr>
          <w:lang w:val="es-CO"/>
        </w:rPr>
        <w:t>- Los parámetros de nuestros métodos y constructores deben tener nombres en español.</w:t>
      </w:r>
    </w:p>
    <w:p w14:paraId="53525761" w14:textId="77777777" w:rsidR="009E6427" w:rsidRPr="009E6427" w:rsidRDefault="009E6427" w:rsidP="009E6427">
      <w:pPr>
        <w:pStyle w:val="Ttulo"/>
        <w:rPr>
          <w:lang w:val="es-CO"/>
        </w:rPr>
      </w:pPr>
      <w:r w:rsidRPr="009E6427">
        <w:rPr>
          <w:lang w:val="es-CO"/>
        </w:rPr>
        <w:t>- Los métodos y constructores que definamos nosotros deben utilizar nombres en español.</w:t>
      </w:r>
    </w:p>
    <w:p w14:paraId="18EEFA7C" w14:textId="77777777" w:rsidR="009E6427" w:rsidRPr="009E6427" w:rsidRDefault="009E6427" w:rsidP="009E6427">
      <w:pPr>
        <w:pStyle w:val="Ttulo"/>
        <w:rPr>
          <w:lang w:val="es-CO"/>
        </w:rPr>
      </w:pPr>
      <w:r w:rsidRPr="009E6427">
        <w:rPr>
          <w:lang w:val="es-CO"/>
        </w:rPr>
        <w:t>- Los comentarios, la documentación, los mensajes de consola, las excepciones personalizadas y las explicaciones deben estar en español.</w:t>
      </w:r>
    </w:p>
    <w:p w14:paraId="230C1D26" w14:textId="77777777" w:rsidR="009E6427" w:rsidRPr="009E6427" w:rsidRDefault="009E6427" w:rsidP="009E6427">
      <w:pPr>
        <w:pStyle w:val="Ttulo"/>
        <w:rPr>
          <w:lang w:val="es-CO"/>
        </w:rPr>
      </w:pPr>
      <w:r w:rsidRPr="009E6427">
        <w:rPr>
          <w:lang w:val="es-CO"/>
        </w:rPr>
        <w:lastRenderedPageBreak/>
        <w:t>- Los nombres propios de Java y de las bibliotecas externas deben conservar su denominación original cuando corresponda.</w:t>
      </w:r>
    </w:p>
    <w:p w14:paraId="22C6F3D4" w14:textId="77777777" w:rsidR="009E6427" w:rsidRPr="009E6427" w:rsidRDefault="009E6427" w:rsidP="009E6427">
      <w:pPr>
        <w:pStyle w:val="Ttulo"/>
        <w:rPr>
          <w:lang w:val="es-CO"/>
        </w:rPr>
      </w:pPr>
      <w:r w:rsidRPr="009E6427">
        <w:rPr>
          <w:lang w:val="es-CO"/>
        </w:rPr>
        <w:t>- Se deben respetar los nombres de la pasarela externa `</w:t>
      </w:r>
      <w:proofErr w:type="spellStart"/>
      <w:r w:rsidRPr="009E6427">
        <w:rPr>
          <w:lang w:val="es-CO"/>
        </w:rPr>
        <w:t>StripeUSA</w:t>
      </w:r>
      <w:proofErr w:type="spellEnd"/>
      <w:r w:rsidRPr="009E6427">
        <w:rPr>
          <w:lang w:val="es-CO"/>
        </w:rPr>
        <w:t>` y su método `</w:t>
      </w:r>
      <w:proofErr w:type="spellStart"/>
      <w:proofErr w:type="gramStart"/>
      <w:r w:rsidRPr="009E6427">
        <w:rPr>
          <w:lang w:val="es-CO"/>
        </w:rPr>
        <w:t>chargeInDollars</w:t>
      </w:r>
      <w:proofErr w:type="spellEnd"/>
      <w:r w:rsidRPr="009E6427">
        <w:rPr>
          <w:lang w:val="es-CO"/>
        </w:rPr>
        <w:t>(</w:t>
      </w:r>
      <w:proofErr w:type="spellStart"/>
      <w:proofErr w:type="gramEnd"/>
      <w:r w:rsidRPr="009E6427">
        <w:rPr>
          <w:lang w:val="es-CO"/>
        </w:rPr>
        <w:t>double</w:t>
      </w:r>
      <w:proofErr w:type="spellEnd"/>
      <w:r w:rsidRPr="009E6427">
        <w:rPr>
          <w:lang w:val="es-CO"/>
        </w:rPr>
        <w:t xml:space="preserve"> </w:t>
      </w:r>
      <w:proofErr w:type="spellStart"/>
      <w:r w:rsidRPr="009E6427">
        <w:rPr>
          <w:lang w:val="es-CO"/>
        </w:rPr>
        <w:t>amountUSD</w:t>
      </w:r>
      <w:proofErr w:type="spellEnd"/>
      <w:r w:rsidRPr="009E6427">
        <w:rPr>
          <w:lang w:val="es-CO"/>
        </w:rPr>
        <w:t xml:space="preserve">, String </w:t>
      </w:r>
      <w:proofErr w:type="spellStart"/>
      <w:r w:rsidRPr="009E6427">
        <w:rPr>
          <w:lang w:val="es-CO"/>
        </w:rPr>
        <w:t>customerEmail</w:t>
      </w:r>
      <w:proofErr w:type="spellEnd"/>
      <w:r w:rsidRPr="009E6427">
        <w:rPr>
          <w:lang w:val="es-CO"/>
        </w:rPr>
        <w:t xml:space="preserve">, String </w:t>
      </w:r>
      <w:proofErr w:type="spellStart"/>
      <w:proofErr w:type="gramStart"/>
      <w:r w:rsidRPr="009E6427">
        <w:rPr>
          <w:lang w:val="es-CO"/>
        </w:rPr>
        <w:t>merchantKey</w:t>
      </w:r>
      <w:proofErr w:type="spellEnd"/>
      <w:r w:rsidRPr="009E6427">
        <w:rPr>
          <w:lang w:val="es-CO"/>
        </w:rPr>
        <w:t>)`</w:t>
      </w:r>
      <w:proofErr w:type="gramEnd"/>
      <w:r w:rsidRPr="009E6427">
        <w:rPr>
          <w:lang w:val="es-CO"/>
        </w:rPr>
        <w:t>, porque forman parte de la interfaz externa especificada.</w:t>
      </w:r>
    </w:p>
    <w:p w14:paraId="4584C842" w14:textId="77777777" w:rsidR="009E6427" w:rsidRPr="009E6427" w:rsidRDefault="009E6427" w:rsidP="009E6427">
      <w:pPr>
        <w:pStyle w:val="Ttulo"/>
        <w:rPr>
          <w:lang w:val="es-CO"/>
        </w:rPr>
      </w:pPr>
      <w:r w:rsidRPr="009E6427">
        <w:rPr>
          <w:lang w:val="es-CO"/>
        </w:rPr>
        <w:t>- Se debe conservar exactamente la firma del contrato local `</w:t>
      </w:r>
      <w:proofErr w:type="spellStart"/>
      <w:proofErr w:type="gramStart"/>
      <w:r w:rsidRPr="009E6427">
        <w:rPr>
          <w:lang w:val="es-CO"/>
        </w:rPr>
        <w:t>cobrarEnPesos</w:t>
      </w:r>
      <w:proofErr w:type="spellEnd"/>
      <w:r w:rsidRPr="009E6427">
        <w:rPr>
          <w:lang w:val="es-CO"/>
        </w:rPr>
        <w:t>(</w:t>
      </w:r>
      <w:proofErr w:type="gramEnd"/>
      <w:r w:rsidRPr="009E6427">
        <w:rPr>
          <w:lang w:val="es-CO"/>
        </w:rPr>
        <w:t xml:space="preserve">String usuario, </w:t>
      </w:r>
      <w:proofErr w:type="spellStart"/>
      <w:r w:rsidRPr="009E6427">
        <w:rPr>
          <w:lang w:val="es-CO"/>
        </w:rPr>
        <w:t>double</w:t>
      </w:r>
      <w:proofErr w:type="spellEnd"/>
      <w:r w:rsidRPr="009E6427">
        <w:rPr>
          <w:lang w:val="es-CO"/>
        </w:rPr>
        <w:t xml:space="preserve"> </w:t>
      </w:r>
      <w:proofErr w:type="spellStart"/>
      <w:proofErr w:type="gramStart"/>
      <w:r w:rsidRPr="009E6427">
        <w:rPr>
          <w:lang w:val="es-CO"/>
        </w:rPr>
        <w:t>montoCOP</w:t>
      </w:r>
      <w:proofErr w:type="spellEnd"/>
      <w:r w:rsidRPr="009E6427">
        <w:rPr>
          <w:lang w:val="es-CO"/>
        </w:rPr>
        <w:t>)`</w:t>
      </w:r>
      <w:proofErr w:type="gramEnd"/>
      <w:r w:rsidRPr="009E6427">
        <w:rPr>
          <w:lang w:val="es-CO"/>
        </w:rPr>
        <w:t xml:space="preserve"> cuando se diseñe la interfaz correspondiente.</w:t>
      </w:r>
    </w:p>
    <w:p w14:paraId="12036751" w14:textId="77777777" w:rsidR="009E6427" w:rsidRPr="009E6427" w:rsidRDefault="009E6427" w:rsidP="009E6427">
      <w:pPr>
        <w:pStyle w:val="Ttulo"/>
        <w:rPr>
          <w:lang w:val="es-CO"/>
        </w:rPr>
      </w:pPr>
    </w:p>
    <w:p w14:paraId="279F5203" w14:textId="77777777" w:rsidR="009E6427" w:rsidRPr="009E6427" w:rsidRDefault="009E6427" w:rsidP="009E6427">
      <w:pPr>
        <w:pStyle w:val="Ttulo"/>
        <w:rPr>
          <w:lang w:val="es-CO"/>
        </w:rPr>
      </w:pPr>
      <w:r w:rsidRPr="009E6427">
        <w:rPr>
          <w:lang w:val="es-CO"/>
        </w:rPr>
        <w:t>Utiliza Java estándar y construcciones apropiadas para un estudiante de nivel principiante-intermedio.</w:t>
      </w:r>
    </w:p>
    <w:p w14:paraId="261A10C9" w14:textId="77777777" w:rsidR="009E6427" w:rsidRPr="009E6427" w:rsidRDefault="009E6427" w:rsidP="009E6427">
      <w:pPr>
        <w:pStyle w:val="Ttulo"/>
        <w:rPr>
          <w:lang w:val="es-CO"/>
        </w:rPr>
      </w:pPr>
    </w:p>
    <w:p w14:paraId="5102C4BD" w14:textId="77777777" w:rsidR="009E6427" w:rsidRPr="009E6427" w:rsidRDefault="009E6427" w:rsidP="009E6427">
      <w:pPr>
        <w:pStyle w:val="Ttulo"/>
        <w:rPr>
          <w:lang w:val="es-CO"/>
        </w:rPr>
      </w:pPr>
      <w:r w:rsidRPr="009E6427">
        <w:rPr>
          <w:lang w:val="es-CO"/>
        </w:rPr>
        <w:t>Prioriza:</w:t>
      </w:r>
    </w:p>
    <w:p w14:paraId="724258B4" w14:textId="77777777" w:rsidR="009E6427" w:rsidRPr="009E6427" w:rsidRDefault="009E6427" w:rsidP="009E6427">
      <w:pPr>
        <w:pStyle w:val="Ttulo"/>
        <w:rPr>
          <w:lang w:val="es-CO"/>
        </w:rPr>
      </w:pPr>
    </w:p>
    <w:p w14:paraId="7651ED9E" w14:textId="77777777" w:rsidR="009E6427" w:rsidRPr="009E6427" w:rsidRDefault="009E6427" w:rsidP="009E6427">
      <w:pPr>
        <w:pStyle w:val="Ttulo"/>
        <w:rPr>
          <w:lang w:val="es-CO"/>
        </w:rPr>
      </w:pPr>
      <w:r w:rsidRPr="009E6427">
        <w:rPr>
          <w:lang w:val="es-CO"/>
        </w:rPr>
        <w:t>- Clases pequeñas y responsabilidades claras.</w:t>
      </w:r>
    </w:p>
    <w:p w14:paraId="4015CCE5" w14:textId="77777777" w:rsidR="009E6427" w:rsidRPr="009E6427" w:rsidRDefault="009E6427" w:rsidP="009E6427">
      <w:pPr>
        <w:pStyle w:val="Ttulo"/>
        <w:rPr>
          <w:lang w:val="es-CO"/>
        </w:rPr>
      </w:pPr>
      <w:r w:rsidRPr="009E6427">
        <w:rPr>
          <w:lang w:val="es-CO"/>
        </w:rPr>
        <w:t>- Interfaces sencillas.</w:t>
      </w:r>
    </w:p>
    <w:p w14:paraId="1F6248D5" w14:textId="77777777" w:rsidR="009E6427" w:rsidRPr="009E6427" w:rsidRDefault="009E6427" w:rsidP="009E6427">
      <w:pPr>
        <w:pStyle w:val="Ttulo"/>
        <w:rPr>
          <w:lang w:val="es-CO"/>
        </w:rPr>
      </w:pPr>
      <w:r w:rsidRPr="009E6427">
        <w:rPr>
          <w:lang w:val="es-CO"/>
        </w:rPr>
        <w:t>- Constructores fáciles de entender.</w:t>
      </w:r>
    </w:p>
    <w:p w14:paraId="1890CC7A" w14:textId="77777777" w:rsidR="009E6427" w:rsidRPr="009E6427" w:rsidRDefault="009E6427" w:rsidP="009E6427">
      <w:pPr>
        <w:pStyle w:val="Ttulo"/>
        <w:rPr>
          <w:lang w:val="es-CO"/>
        </w:rPr>
      </w:pPr>
      <w:r w:rsidRPr="009E6427">
        <w:rPr>
          <w:lang w:val="es-CO"/>
        </w:rPr>
        <w:t>- Composición y delegación.</w:t>
      </w:r>
    </w:p>
    <w:p w14:paraId="06012789" w14:textId="77777777" w:rsidR="009E6427" w:rsidRPr="009E6427" w:rsidRDefault="009E6427" w:rsidP="009E6427">
      <w:pPr>
        <w:pStyle w:val="Ttulo"/>
        <w:rPr>
          <w:lang w:val="es-CO"/>
        </w:rPr>
      </w:pPr>
      <w:r w:rsidRPr="009E6427">
        <w:rPr>
          <w:lang w:val="es-CO"/>
        </w:rPr>
        <w:t>- Encapsulamiento.</w:t>
      </w:r>
    </w:p>
    <w:p w14:paraId="7556639F" w14:textId="77777777" w:rsidR="009E6427" w:rsidRPr="009E6427" w:rsidRDefault="009E6427" w:rsidP="009E6427">
      <w:pPr>
        <w:pStyle w:val="Ttulo"/>
        <w:rPr>
          <w:lang w:val="es-CO"/>
        </w:rPr>
      </w:pPr>
      <w:r w:rsidRPr="009E6427">
        <w:rPr>
          <w:lang w:val="es-CO"/>
        </w:rPr>
        <w:t>- Polimorfismo.</w:t>
      </w:r>
    </w:p>
    <w:p w14:paraId="0E38B517" w14:textId="77777777" w:rsidR="009E6427" w:rsidRPr="009E6427" w:rsidRDefault="009E6427" w:rsidP="009E6427">
      <w:pPr>
        <w:pStyle w:val="Ttulo"/>
        <w:rPr>
          <w:lang w:val="es-CO"/>
        </w:rPr>
      </w:pPr>
      <w:r w:rsidRPr="009E6427">
        <w:rPr>
          <w:lang w:val="es-CO"/>
        </w:rPr>
        <w:t>- Nombres descriptivos.</w:t>
      </w:r>
    </w:p>
    <w:p w14:paraId="3087DD3E" w14:textId="77777777" w:rsidR="009E6427" w:rsidRPr="009E6427" w:rsidRDefault="009E6427" w:rsidP="009E6427">
      <w:pPr>
        <w:pStyle w:val="Ttulo"/>
        <w:rPr>
          <w:lang w:val="es-CO"/>
        </w:rPr>
      </w:pPr>
      <w:r w:rsidRPr="009E6427">
        <w:rPr>
          <w:lang w:val="es-CO"/>
        </w:rPr>
        <w:t>- Métodos cortos y comprensibles.</w:t>
      </w:r>
    </w:p>
    <w:p w14:paraId="673F5B9A" w14:textId="77777777" w:rsidR="009E6427" w:rsidRPr="009E6427" w:rsidRDefault="009E6427" w:rsidP="009E6427">
      <w:pPr>
        <w:pStyle w:val="Ttulo"/>
        <w:rPr>
          <w:lang w:val="es-CO"/>
        </w:rPr>
      </w:pPr>
      <w:r w:rsidRPr="009E6427">
        <w:rPr>
          <w:lang w:val="es-CO"/>
        </w:rPr>
        <w:t>- Código sin duplicaciones innecesarias.</w:t>
      </w:r>
    </w:p>
    <w:p w14:paraId="04AA191C" w14:textId="77777777" w:rsidR="009E6427" w:rsidRPr="009E6427" w:rsidRDefault="009E6427" w:rsidP="009E6427">
      <w:pPr>
        <w:pStyle w:val="Ttulo"/>
        <w:rPr>
          <w:lang w:val="es-CO"/>
        </w:rPr>
      </w:pPr>
      <w:r w:rsidRPr="009E6427">
        <w:rPr>
          <w:lang w:val="es-CO"/>
        </w:rPr>
        <w:t>- Principios SOLID aplicados de forma práctica.</w:t>
      </w:r>
    </w:p>
    <w:p w14:paraId="0C920BCF" w14:textId="77777777" w:rsidR="009E6427" w:rsidRPr="009E6427" w:rsidRDefault="009E6427" w:rsidP="009E6427">
      <w:pPr>
        <w:pStyle w:val="Ttulo"/>
        <w:rPr>
          <w:lang w:val="es-CO"/>
        </w:rPr>
      </w:pPr>
      <w:r w:rsidRPr="009E6427">
        <w:rPr>
          <w:lang w:val="es-CO"/>
        </w:rPr>
        <w:t>- Documentación breve que explique el propósito de cada clase y método importante.</w:t>
      </w:r>
    </w:p>
    <w:p w14:paraId="59DBC65C" w14:textId="77777777" w:rsidR="009E6427" w:rsidRPr="009E6427" w:rsidRDefault="009E6427" w:rsidP="009E6427">
      <w:pPr>
        <w:pStyle w:val="Ttulo"/>
        <w:rPr>
          <w:lang w:val="es-CO"/>
        </w:rPr>
      </w:pPr>
    </w:p>
    <w:p w14:paraId="5F55A02C" w14:textId="77777777" w:rsidR="009E6427" w:rsidRPr="009E6427" w:rsidRDefault="009E6427" w:rsidP="009E6427">
      <w:pPr>
        <w:pStyle w:val="Ttulo"/>
        <w:rPr>
          <w:lang w:val="es-CO"/>
        </w:rPr>
      </w:pPr>
      <w:r w:rsidRPr="009E6427">
        <w:rPr>
          <w:lang w:val="es-CO"/>
        </w:rPr>
        <w:lastRenderedPageBreak/>
        <w:t xml:space="preserve">Evita introducir </w:t>
      </w:r>
      <w:proofErr w:type="spellStart"/>
      <w:r w:rsidRPr="009E6427">
        <w:rPr>
          <w:lang w:val="es-CO"/>
        </w:rPr>
        <w:t>frameworks</w:t>
      </w:r>
      <w:proofErr w:type="spellEnd"/>
      <w:r w:rsidRPr="009E6427">
        <w:rPr>
          <w:lang w:val="es-CO"/>
        </w:rPr>
        <w:t>, arquitecturas excesivamente complejas, reflexión, programación funcional avanzada, patrones adicionales innecesarios o abstracciones difíciles de defender durante la sustentación.</w:t>
      </w:r>
    </w:p>
    <w:p w14:paraId="72EE8F46" w14:textId="77777777" w:rsidR="009E6427" w:rsidRPr="009E6427" w:rsidRDefault="009E6427" w:rsidP="009E6427">
      <w:pPr>
        <w:pStyle w:val="Ttulo"/>
        <w:rPr>
          <w:lang w:val="es-CO"/>
        </w:rPr>
      </w:pPr>
    </w:p>
    <w:p w14:paraId="44FB61B9" w14:textId="77777777" w:rsidR="009E6427" w:rsidRPr="009E6427" w:rsidRDefault="009E6427" w:rsidP="009E6427">
      <w:pPr>
        <w:pStyle w:val="Ttulo"/>
        <w:rPr>
          <w:lang w:val="es-CO"/>
        </w:rPr>
      </w:pPr>
      <w:r w:rsidRPr="009E6427">
        <w:rPr>
          <w:lang w:val="es-CO"/>
        </w:rPr>
        <w:t>No sacrifiques los requisitos del parcial para simplificar el diseño.</w:t>
      </w:r>
    </w:p>
    <w:p w14:paraId="7AE0C242" w14:textId="77777777" w:rsidR="009E6427" w:rsidRPr="009E6427" w:rsidRDefault="009E6427" w:rsidP="009E6427">
      <w:pPr>
        <w:pStyle w:val="Ttulo"/>
        <w:rPr>
          <w:lang w:val="es-CO"/>
        </w:rPr>
      </w:pPr>
    </w:p>
    <w:p w14:paraId="1B8945D4" w14:textId="77777777" w:rsidR="009E6427" w:rsidRPr="009E6427" w:rsidRDefault="009E6427" w:rsidP="009E6427">
      <w:pPr>
        <w:pStyle w:val="Ttulo"/>
        <w:rPr>
          <w:lang w:val="es-CO"/>
        </w:rPr>
      </w:pPr>
      <w:r w:rsidRPr="009E6427">
        <w:rPr>
          <w:lang w:val="es-CO"/>
        </w:rPr>
        <w:t>---</w:t>
      </w:r>
    </w:p>
    <w:p w14:paraId="7C48A68F" w14:textId="77777777" w:rsidR="009E6427" w:rsidRPr="009E6427" w:rsidRDefault="009E6427" w:rsidP="009E6427">
      <w:pPr>
        <w:pStyle w:val="Ttulo"/>
        <w:rPr>
          <w:lang w:val="es-CO"/>
        </w:rPr>
      </w:pPr>
    </w:p>
    <w:p w14:paraId="0A2AC645" w14:textId="77777777" w:rsidR="009E6427" w:rsidRPr="009E6427" w:rsidRDefault="009E6427" w:rsidP="009E6427">
      <w:pPr>
        <w:pStyle w:val="Ttulo"/>
        <w:rPr>
          <w:lang w:val="es-CO"/>
        </w:rPr>
      </w:pPr>
      <w:r w:rsidRPr="009E6427">
        <w:rPr>
          <w:lang w:val="es-CO"/>
        </w:rPr>
        <w:t>### 4. Requerimiento funcional 1: productos individuales y combos — Composite</w:t>
      </w:r>
    </w:p>
    <w:p w14:paraId="26050488" w14:textId="77777777" w:rsidR="009E6427" w:rsidRPr="009E6427" w:rsidRDefault="009E6427" w:rsidP="009E6427">
      <w:pPr>
        <w:pStyle w:val="Ttulo"/>
        <w:rPr>
          <w:lang w:val="es-CO"/>
        </w:rPr>
      </w:pPr>
    </w:p>
    <w:p w14:paraId="298BA97A" w14:textId="77777777" w:rsidR="009E6427" w:rsidRPr="009E6427" w:rsidRDefault="009E6427" w:rsidP="009E6427">
      <w:pPr>
        <w:pStyle w:val="Ttulo"/>
        <w:rPr>
          <w:lang w:val="es-CO"/>
        </w:rPr>
      </w:pPr>
      <w:r w:rsidRPr="009E6427">
        <w:rPr>
          <w:lang w:val="es-CO"/>
        </w:rPr>
        <w:t>El sistema debe permitir representar productos individuales y estructuras de combos anidados como un árbol.</w:t>
      </w:r>
    </w:p>
    <w:p w14:paraId="6DF17F84" w14:textId="77777777" w:rsidR="009E6427" w:rsidRPr="009E6427" w:rsidRDefault="009E6427" w:rsidP="009E6427">
      <w:pPr>
        <w:pStyle w:val="Ttulo"/>
        <w:rPr>
          <w:lang w:val="es-CO"/>
        </w:rPr>
      </w:pPr>
    </w:p>
    <w:p w14:paraId="64B5CEC1" w14:textId="77777777" w:rsidR="009E6427" w:rsidRPr="009E6427" w:rsidRDefault="009E6427" w:rsidP="009E6427">
      <w:pPr>
        <w:pStyle w:val="Ttulo"/>
        <w:rPr>
          <w:lang w:val="es-CO"/>
        </w:rPr>
      </w:pPr>
      <w:r w:rsidRPr="009E6427">
        <w:rPr>
          <w:lang w:val="es-CO"/>
        </w:rPr>
        <w:t>Ejemplos del enunciado:</w:t>
      </w:r>
    </w:p>
    <w:p w14:paraId="2DC9C038" w14:textId="77777777" w:rsidR="009E6427" w:rsidRPr="009E6427" w:rsidRDefault="009E6427" w:rsidP="009E6427">
      <w:pPr>
        <w:pStyle w:val="Ttulo"/>
        <w:rPr>
          <w:lang w:val="es-CO"/>
        </w:rPr>
      </w:pPr>
    </w:p>
    <w:p w14:paraId="2FDFF2B8" w14:textId="77777777" w:rsidR="009E6427" w:rsidRPr="009E6427" w:rsidRDefault="009E6427" w:rsidP="009E6427">
      <w:pPr>
        <w:pStyle w:val="Ttulo"/>
        <w:rPr>
          <w:lang w:val="es-CO"/>
        </w:rPr>
      </w:pPr>
      <w:r w:rsidRPr="009E6427">
        <w:rPr>
          <w:lang w:val="es-CO"/>
        </w:rPr>
        <w:t>- Monitor: $800.000 COP.</w:t>
      </w:r>
    </w:p>
    <w:p w14:paraId="3D6F5689" w14:textId="77777777" w:rsidR="009E6427" w:rsidRPr="009E6427" w:rsidRDefault="009E6427" w:rsidP="009E6427">
      <w:pPr>
        <w:pStyle w:val="Ttulo"/>
        <w:rPr>
          <w:lang w:val="es-CO"/>
        </w:rPr>
      </w:pPr>
      <w:r w:rsidRPr="009E6427">
        <w:rPr>
          <w:lang w:val="es-CO"/>
        </w:rPr>
        <w:t>- Teclado: $200.000 COP.</w:t>
      </w:r>
    </w:p>
    <w:p w14:paraId="73578980" w14:textId="77777777" w:rsidR="009E6427" w:rsidRPr="009E6427" w:rsidRDefault="009E6427" w:rsidP="009E6427">
      <w:pPr>
        <w:pStyle w:val="Ttulo"/>
        <w:rPr>
          <w:lang w:val="es-CO"/>
        </w:rPr>
      </w:pPr>
      <w:r w:rsidRPr="009E6427">
        <w:rPr>
          <w:lang w:val="es-CO"/>
        </w:rPr>
        <w:t>- Kit de Limpieza: contiene dos productos de $25.000 y $15.000 COP.</w:t>
      </w:r>
    </w:p>
    <w:p w14:paraId="0042FB80" w14:textId="77777777" w:rsidR="009E6427" w:rsidRPr="009E6427" w:rsidRDefault="009E6427" w:rsidP="009E6427">
      <w:pPr>
        <w:pStyle w:val="Ttulo"/>
        <w:rPr>
          <w:lang w:val="es-CO"/>
        </w:rPr>
      </w:pPr>
      <w:r w:rsidRPr="009E6427">
        <w:rPr>
          <w:lang w:val="es-CO"/>
        </w:rPr>
        <w:t xml:space="preserve">- Combo </w:t>
      </w:r>
      <w:proofErr w:type="spellStart"/>
      <w:r w:rsidRPr="009E6427">
        <w:rPr>
          <w:lang w:val="es-CO"/>
        </w:rPr>
        <w:t>Setup</w:t>
      </w:r>
      <w:proofErr w:type="spellEnd"/>
      <w:r w:rsidRPr="009E6427">
        <w:rPr>
          <w:lang w:val="es-CO"/>
        </w:rPr>
        <w:t xml:space="preserve"> Gamer: contiene el monitor, el teclado y el Kit de Limpieza.</w:t>
      </w:r>
    </w:p>
    <w:p w14:paraId="24B704B1" w14:textId="77777777" w:rsidR="009E6427" w:rsidRPr="009E6427" w:rsidRDefault="009E6427" w:rsidP="009E6427">
      <w:pPr>
        <w:pStyle w:val="Ttulo"/>
        <w:rPr>
          <w:lang w:val="es-CO"/>
        </w:rPr>
      </w:pPr>
    </w:p>
    <w:p w14:paraId="1C3BADB5" w14:textId="77777777" w:rsidR="009E6427" w:rsidRPr="009E6427" w:rsidRDefault="009E6427" w:rsidP="009E6427">
      <w:pPr>
        <w:pStyle w:val="Ttulo"/>
        <w:rPr>
          <w:lang w:val="es-CO"/>
        </w:rPr>
      </w:pPr>
      <w:r w:rsidRPr="009E6427">
        <w:rPr>
          <w:lang w:val="es-CO"/>
        </w:rPr>
        <w:t>Debemos tratar un producto individual y un combo mediante una interfaz común, sin llenar el código de condicionales para distinguirlos.</w:t>
      </w:r>
    </w:p>
    <w:p w14:paraId="3883AB7B" w14:textId="77777777" w:rsidR="009E6427" w:rsidRPr="009E6427" w:rsidRDefault="009E6427" w:rsidP="009E6427">
      <w:pPr>
        <w:pStyle w:val="Ttulo"/>
        <w:rPr>
          <w:lang w:val="es-CO"/>
        </w:rPr>
      </w:pPr>
    </w:p>
    <w:p w14:paraId="2E566666" w14:textId="77777777" w:rsidR="009E6427" w:rsidRPr="009E6427" w:rsidRDefault="009E6427" w:rsidP="009E6427">
      <w:pPr>
        <w:pStyle w:val="Ttulo"/>
        <w:rPr>
          <w:lang w:val="es-CO"/>
        </w:rPr>
      </w:pPr>
      <w:r w:rsidRPr="009E6427">
        <w:rPr>
          <w:lang w:val="es-CO"/>
        </w:rPr>
        <w:lastRenderedPageBreak/>
        <w:t>El sistema debe calcular el precio total de un combo sumando recursivamente sus componentes y mostrar el desglose completo, incluso cuando existen varios niveles de anidamiento.</w:t>
      </w:r>
    </w:p>
    <w:p w14:paraId="43A3334B" w14:textId="77777777" w:rsidR="009E6427" w:rsidRPr="009E6427" w:rsidRDefault="009E6427" w:rsidP="009E6427">
      <w:pPr>
        <w:pStyle w:val="Ttulo"/>
        <w:rPr>
          <w:lang w:val="es-CO"/>
        </w:rPr>
      </w:pPr>
    </w:p>
    <w:p w14:paraId="66F38EB9" w14:textId="77777777" w:rsidR="009E6427" w:rsidRPr="009E6427" w:rsidRDefault="009E6427" w:rsidP="009E6427">
      <w:pPr>
        <w:pStyle w:val="Ttulo"/>
        <w:rPr>
          <w:lang w:val="es-CO"/>
        </w:rPr>
      </w:pPr>
      <w:r w:rsidRPr="009E6427">
        <w:rPr>
          <w:lang w:val="es-CO"/>
        </w:rPr>
        <w:t>Debes diseñar obligatoriamente:</w:t>
      </w:r>
    </w:p>
    <w:p w14:paraId="28B73E2D" w14:textId="77777777" w:rsidR="009E6427" w:rsidRPr="009E6427" w:rsidRDefault="009E6427" w:rsidP="009E6427">
      <w:pPr>
        <w:pStyle w:val="Ttulo"/>
        <w:rPr>
          <w:lang w:val="es-CO"/>
        </w:rPr>
      </w:pPr>
    </w:p>
    <w:p w14:paraId="18D91E90" w14:textId="77777777" w:rsidR="009E6427" w:rsidRPr="009E6427" w:rsidRDefault="009E6427" w:rsidP="009E6427">
      <w:pPr>
        <w:pStyle w:val="Ttulo"/>
        <w:rPr>
          <w:lang w:val="es-CO"/>
        </w:rPr>
      </w:pPr>
      <w:r w:rsidRPr="009E6427">
        <w:rPr>
          <w:lang w:val="es-CO"/>
        </w:rPr>
        <w:t>- Una interfaz común para los elementos del catálogo.</w:t>
      </w:r>
    </w:p>
    <w:p w14:paraId="5C764876" w14:textId="77777777" w:rsidR="009E6427" w:rsidRPr="009E6427" w:rsidRDefault="009E6427" w:rsidP="009E6427">
      <w:pPr>
        <w:pStyle w:val="Ttulo"/>
        <w:rPr>
          <w:lang w:val="es-CO"/>
        </w:rPr>
      </w:pPr>
      <w:r w:rsidRPr="009E6427">
        <w:rPr>
          <w:lang w:val="es-CO"/>
        </w:rPr>
        <w:t>- Una clase concreta para los productos individuales.</w:t>
      </w:r>
    </w:p>
    <w:p w14:paraId="40C6C204" w14:textId="77777777" w:rsidR="009E6427" w:rsidRPr="009E6427" w:rsidRDefault="009E6427" w:rsidP="009E6427">
      <w:pPr>
        <w:pStyle w:val="Ttulo"/>
        <w:rPr>
          <w:lang w:val="es-CO"/>
        </w:rPr>
      </w:pPr>
      <w:r w:rsidRPr="009E6427">
        <w:rPr>
          <w:lang w:val="es-CO"/>
        </w:rPr>
        <w:t>- Una clase para los combos o productos compuestos.</w:t>
      </w:r>
    </w:p>
    <w:p w14:paraId="240DE38E" w14:textId="77777777" w:rsidR="009E6427" w:rsidRPr="009E6427" w:rsidRDefault="009E6427" w:rsidP="009E6427">
      <w:pPr>
        <w:pStyle w:val="Ttulo"/>
        <w:rPr>
          <w:lang w:val="es-CO"/>
        </w:rPr>
      </w:pPr>
      <w:r w:rsidRPr="009E6427">
        <w:rPr>
          <w:lang w:val="es-CO"/>
        </w:rPr>
        <w:t>- Los atributos que identifiquen los productos y permitan calcular sus precios.</w:t>
      </w:r>
    </w:p>
    <w:p w14:paraId="43DF78BB" w14:textId="77777777" w:rsidR="009E6427" w:rsidRPr="009E6427" w:rsidRDefault="009E6427" w:rsidP="009E6427">
      <w:pPr>
        <w:pStyle w:val="Ttulo"/>
        <w:rPr>
          <w:lang w:val="es-CO"/>
        </w:rPr>
      </w:pPr>
      <w:r w:rsidRPr="009E6427">
        <w:rPr>
          <w:lang w:val="es-CO"/>
        </w:rPr>
        <w:t>- Los constructores necesarios para crear productos y combos.</w:t>
      </w:r>
    </w:p>
    <w:p w14:paraId="6F2775F9" w14:textId="77777777" w:rsidR="009E6427" w:rsidRPr="009E6427" w:rsidRDefault="009E6427" w:rsidP="009E6427">
      <w:pPr>
        <w:pStyle w:val="Ttulo"/>
        <w:rPr>
          <w:lang w:val="es-CO"/>
        </w:rPr>
      </w:pPr>
      <w:r w:rsidRPr="009E6427">
        <w:rPr>
          <w:lang w:val="es-CO"/>
        </w:rPr>
        <w:t>- Un método para calcular el precio.</w:t>
      </w:r>
    </w:p>
    <w:p w14:paraId="57E5BBB4" w14:textId="77777777" w:rsidR="009E6427" w:rsidRPr="009E6427" w:rsidRDefault="009E6427" w:rsidP="009E6427">
      <w:pPr>
        <w:pStyle w:val="Ttulo"/>
        <w:rPr>
          <w:lang w:val="es-CO"/>
        </w:rPr>
      </w:pPr>
      <w:r w:rsidRPr="009E6427">
        <w:rPr>
          <w:lang w:val="es-CO"/>
        </w:rPr>
        <w:t>- Un método para mostrar la información o el desglose del producto.</w:t>
      </w:r>
    </w:p>
    <w:p w14:paraId="235ED81C" w14:textId="77777777" w:rsidR="009E6427" w:rsidRPr="009E6427" w:rsidRDefault="009E6427" w:rsidP="009E6427">
      <w:pPr>
        <w:pStyle w:val="Ttulo"/>
        <w:rPr>
          <w:lang w:val="es-CO"/>
        </w:rPr>
      </w:pPr>
      <w:r w:rsidRPr="009E6427">
        <w:rPr>
          <w:lang w:val="es-CO"/>
        </w:rPr>
        <w:t>- Los métodos necesarios para agregar y administrar componentes de un combo.</w:t>
      </w:r>
    </w:p>
    <w:p w14:paraId="08957D59" w14:textId="77777777" w:rsidR="009E6427" w:rsidRPr="009E6427" w:rsidRDefault="009E6427" w:rsidP="009E6427">
      <w:pPr>
        <w:pStyle w:val="Ttulo"/>
        <w:rPr>
          <w:lang w:val="es-CO"/>
        </w:rPr>
      </w:pPr>
      <w:r w:rsidRPr="009E6427">
        <w:rPr>
          <w:lang w:val="es-CO"/>
        </w:rPr>
        <w:t>- Las relaciones entre la interfaz común, los productos individuales y los combos.</w:t>
      </w:r>
    </w:p>
    <w:p w14:paraId="69F66445" w14:textId="77777777" w:rsidR="009E6427" w:rsidRPr="009E6427" w:rsidRDefault="009E6427" w:rsidP="009E6427">
      <w:pPr>
        <w:pStyle w:val="Ttulo"/>
        <w:rPr>
          <w:lang w:val="es-CO"/>
        </w:rPr>
      </w:pPr>
    </w:p>
    <w:p w14:paraId="2C7199F6" w14:textId="77777777" w:rsidR="009E6427" w:rsidRPr="009E6427" w:rsidRDefault="009E6427" w:rsidP="009E6427">
      <w:pPr>
        <w:pStyle w:val="Ttulo"/>
        <w:rPr>
          <w:lang w:val="es-CO"/>
        </w:rPr>
      </w:pPr>
      <w:r w:rsidRPr="009E6427">
        <w:rPr>
          <w:lang w:val="es-CO"/>
        </w:rPr>
        <w:t>Debes explicar:</w:t>
      </w:r>
    </w:p>
    <w:p w14:paraId="1D2C459D" w14:textId="77777777" w:rsidR="009E6427" w:rsidRPr="009E6427" w:rsidRDefault="009E6427" w:rsidP="009E6427">
      <w:pPr>
        <w:pStyle w:val="Ttulo"/>
        <w:rPr>
          <w:lang w:val="es-CO"/>
        </w:rPr>
      </w:pPr>
    </w:p>
    <w:p w14:paraId="46776A4E" w14:textId="77777777" w:rsidR="009E6427" w:rsidRPr="009E6427" w:rsidRDefault="009E6427" w:rsidP="009E6427">
      <w:pPr>
        <w:pStyle w:val="Ttulo"/>
        <w:rPr>
          <w:lang w:val="es-CO"/>
        </w:rPr>
      </w:pPr>
      <w:r w:rsidRPr="009E6427">
        <w:rPr>
          <w:lang w:val="es-CO"/>
        </w:rPr>
        <w:t>1. Cuál es el componente común del patrón Composite.</w:t>
      </w:r>
    </w:p>
    <w:p w14:paraId="6E361D1B" w14:textId="77777777" w:rsidR="009E6427" w:rsidRPr="009E6427" w:rsidRDefault="009E6427" w:rsidP="009E6427">
      <w:pPr>
        <w:pStyle w:val="Ttulo"/>
        <w:rPr>
          <w:lang w:val="es-CO"/>
        </w:rPr>
      </w:pPr>
      <w:r w:rsidRPr="009E6427">
        <w:rPr>
          <w:lang w:val="es-CO"/>
        </w:rPr>
        <w:t>2. Cuál es la clase hoja.</w:t>
      </w:r>
    </w:p>
    <w:p w14:paraId="2D078ECB" w14:textId="77777777" w:rsidR="009E6427" w:rsidRPr="009E6427" w:rsidRDefault="009E6427" w:rsidP="009E6427">
      <w:pPr>
        <w:pStyle w:val="Ttulo"/>
        <w:rPr>
          <w:lang w:val="es-CO"/>
        </w:rPr>
      </w:pPr>
      <w:r w:rsidRPr="009E6427">
        <w:rPr>
          <w:lang w:val="es-CO"/>
        </w:rPr>
        <w:t>3. Cuál es la clase compuesta.</w:t>
      </w:r>
    </w:p>
    <w:p w14:paraId="15FDD080" w14:textId="77777777" w:rsidR="009E6427" w:rsidRPr="009E6427" w:rsidRDefault="009E6427" w:rsidP="009E6427">
      <w:pPr>
        <w:pStyle w:val="Ttulo"/>
        <w:rPr>
          <w:lang w:val="es-CO"/>
        </w:rPr>
      </w:pPr>
      <w:r w:rsidRPr="009E6427">
        <w:rPr>
          <w:lang w:val="es-CO"/>
        </w:rPr>
        <w:t>4. Cómo se representa el árbol de productos.</w:t>
      </w:r>
    </w:p>
    <w:p w14:paraId="45346E4E" w14:textId="77777777" w:rsidR="009E6427" w:rsidRPr="009E6427" w:rsidRDefault="009E6427" w:rsidP="009E6427">
      <w:pPr>
        <w:pStyle w:val="Ttulo"/>
        <w:rPr>
          <w:lang w:val="es-CO"/>
        </w:rPr>
      </w:pPr>
      <w:r w:rsidRPr="009E6427">
        <w:rPr>
          <w:lang w:val="es-CO"/>
        </w:rPr>
        <w:t>5. Cómo se calcula el precio total sin depender del tipo concreto de cada elemento.</w:t>
      </w:r>
    </w:p>
    <w:p w14:paraId="07787BD5" w14:textId="77777777" w:rsidR="009E6427" w:rsidRPr="009E6427" w:rsidRDefault="009E6427" w:rsidP="009E6427">
      <w:pPr>
        <w:pStyle w:val="Ttulo"/>
        <w:rPr>
          <w:lang w:val="es-CO"/>
        </w:rPr>
      </w:pPr>
      <w:r w:rsidRPr="009E6427">
        <w:rPr>
          <w:lang w:val="es-CO"/>
        </w:rPr>
        <w:t>6. Cómo se evita la duplicación de lógica.</w:t>
      </w:r>
    </w:p>
    <w:p w14:paraId="34335785" w14:textId="77777777" w:rsidR="009E6427" w:rsidRPr="009E6427" w:rsidRDefault="009E6427" w:rsidP="009E6427">
      <w:pPr>
        <w:pStyle w:val="Ttulo"/>
        <w:rPr>
          <w:lang w:val="es-CO"/>
        </w:rPr>
      </w:pPr>
      <w:r w:rsidRPr="009E6427">
        <w:rPr>
          <w:lang w:val="es-CO"/>
        </w:rPr>
        <w:lastRenderedPageBreak/>
        <w:t>7. Cómo se muestra el desglose de los productos de forma recursiva.</w:t>
      </w:r>
    </w:p>
    <w:p w14:paraId="30B16B8C" w14:textId="77777777" w:rsidR="009E6427" w:rsidRPr="009E6427" w:rsidRDefault="009E6427" w:rsidP="009E6427">
      <w:pPr>
        <w:pStyle w:val="Ttulo"/>
        <w:rPr>
          <w:lang w:val="es-CO"/>
        </w:rPr>
      </w:pPr>
    </w:p>
    <w:p w14:paraId="2177B8B9" w14:textId="77777777" w:rsidR="009E6427" w:rsidRPr="009E6427" w:rsidRDefault="009E6427" w:rsidP="009E6427">
      <w:pPr>
        <w:pStyle w:val="Ttulo"/>
        <w:rPr>
          <w:lang w:val="es-CO"/>
        </w:rPr>
      </w:pPr>
      <w:r w:rsidRPr="009E6427">
        <w:rPr>
          <w:lang w:val="es-CO"/>
        </w:rPr>
        <w:t>El diseño debe permitir que un combo contenga productos individuales y otros combos.</w:t>
      </w:r>
    </w:p>
    <w:p w14:paraId="08F6430A" w14:textId="77777777" w:rsidR="009E6427" w:rsidRPr="009E6427" w:rsidRDefault="009E6427" w:rsidP="009E6427">
      <w:pPr>
        <w:pStyle w:val="Ttulo"/>
        <w:rPr>
          <w:lang w:val="es-CO"/>
        </w:rPr>
      </w:pPr>
    </w:p>
    <w:p w14:paraId="6A768217" w14:textId="77777777" w:rsidR="009E6427" w:rsidRPr="009E6427" w:rsidRDefault="009E6427" w:rsidP="009E6427">
      <w:pPr>
        <w:pStyle w:val="Ttulo"/>
        <w:rPr>
          <w:lang w:val="es-CO"/>
        </w:rPr>
      </w:pPr>
      <w:r w:rsidRPr="009E6427">
        <w:rPr>
          <w:lang w:val="es-CO"/>
        </w:rPr>
        <w:t>No agregues reglas de descuentos para combos, porque el enunciado no las exige.</w:t>
      </w:r>
    </w:p>
    <w:p w14:paraId="5F6993AE" w14:textId="77777777" w:rsidR="009E6427" w:rsidRPr="009E6427" w:rsidRDefault="009E6427" w:rsidP="009E6427">
      <w:pPr>
        <w:pStyle w:val="Ttulo"/>
        <w:rPr>
          <w:lang w:val="es-CO"/>
        </w:rPr>
      </w:pPr>
    </w:p>
    <w:p w14:paraId="7053668E" w14:textId="77777777" w:rsidR="009E6427" w:rsidRPr="009E6427" w:rsidRDefault="009E6427" w:rsidP="009E6427">
      <w:pPr>
        <w:pStyle w:val="Ttulo"/>
        <w:rPr>
          <w:lang w:val="es-CO"/>
        </w:rPr>
      </w:pPr>
      <w:r w:rsidRPr="009E6427">
        <w:rPr>
          <w:lang w:val="es-CO"/>
        </w:rPr>
        <w:t xml:space="preserve">### 5. Requerimiento funcional 2: servicios adicionales acumulables — </w:t>
      </w:r>
      <w:proofErr w:type="spellStart"/>
      <w:r w:rsidRPr="009E6427">
        <w:rPr>
          <w:lang w:val="es-CO"/>
        </w:rPr>
        <w:t>Decorator</w:t>
      </w:r>
      <w:proofErr w:type="spellEnd"/>
    </w:p>
    <w:p w14:paraId="4A924873" w14:textId="77777777" w:rsidR="009E6427" w:rsidRPr="009E6427" w:rsidRDefault="009E6427" w:rsidP="009E6427">
      <w:pPr>
        <w:pStyle w:val="Ttulo"/>
        <w:rPr>
          <w:lang w:val="es-CO"/>
        </w:rPr>
      </w:pPr>
    </w:p>
    <w:p w14:paraId="68F24F26" w14:textId="77777777" w:rsidR="009E6427" w:rsidRPr="009E6427" w:rsidRDefault="009E6427" w:rsidP="009E6427">
      <w:pPr>
        <w:pStyle w:val="Ttulo"/>
        <w:rPr>
          <w:lang w:val="es-CO"/>
        </w:rPr>
      </w:pPr>
      <w:r w:rsidRPr="009E6427">
        <w:rPr>
          <w:lang w:val="es-CO"/>
        </w:rPr>
        <w:t>Una vez construido el pedido base, el cliente puede agregar los siguientes servicios:</w:t>
      </w:r>
    </w:p>
    <w:p w14:paraId="32D349CF" w14:textId="77777777" w:rsidR="009E6427" w:rsidRPr="009E6427" w:rsidRDefault="009E6427" w:rsidP="009E6427">
      <w:pPr>
        <w:pStyle w:val="Ttulo"/>
        <w:rPr>
          <w:lang w:val="es-CO"/>
        </w:rPr>
      </w:pPr>
    </w:p>
    <w:p w14:paraId="6EC35E57" w14:textId="77777777" w:rsidR="009E6427" w:rsidRPr="009E6427" w:rsidRDefault="009E6427" w:rsidP="009E6427">
      <w:pPr>
        <w:pStyle w:val="Ttulo"/>
        <w:rPr>
          <w:lang w:val="es-CO"/>
        </w:rPr>
      </w:pPr>
      <w:r w:rsidRPr="009E6427">
        <w:rPr>
          <w:lang w:val="es-CO"/>
        </w:rPr>
        <w:t>- Póliza de Garantía Extendida: aumenta el valor actual en un 10 %.</w:t>
      </w:r>
    </w:p>
    <w:p w14:paraId="58072F22" w14:textId="77777777" w:rsidR="009E6427" w:rsidRPr="009E6427" w:rsidRDefault="009E6427" w:rsidP="009E6427">
      <w:pPr>
        <w:pStyle w:val="Ttulo"/>
        <w:rPr>
          <w:lang w:val="es-CO"/>
        </w:rPr>
      </w:pPr>
      <w:r w:rsidRPr="009E6427">
        <w:rPr>
          <w:lang w:val="es-CO"/>
        </w:rPr>
        <w:t>- Empaque de Regalo Premium: agrega $15.000 COP.</w:t>
      </w:r>
    </w:p>
    <w:p w14:paraId="26A80B30" w14:textId="77777777" w:rsidR="009E6427" w:rsidRPr="009E6427" w:rsidRDefault="009E6427" w:rsidP="009E6427">
      <w:pPr>
        <w:pStyle w:val="Ttulo"/>
        <w:rPr>
          <w:lang w:val="es-CO"/>
        </w:rPr>
      </w:pPr>
      <w:r w:rsidRPr="009E6427">
        <w:rPr>
          <w:lang w:val="es-CO"/>
        </w:rPr>
        <w:t>- Manejo Prioritario Frágil: agrega $25.000 COP.</w:t>
      </w:r>
    </w:p>
    <w:p w14:paraId="17C1F021" w14:textId="77777777" w:rsidR="009E6427" w:rsidRPr="009E6427" w:rsidRDefault="009E6427" w:rsidP="009E6427">
      <w:pPr>
        <w:pStyle w:val="Ttulo"/>
        <w:rPr>
          <w:lang w:val="es-CO"/>
        </w:rPr>
      </w:pPr>
    </w:p>
    <w:p w14:paraId="0625E49A" w14:textId="77777777" w:rsidR="009E6427" w:rsidRPr="009E6427" w:rsidRDefault="009E6427" w:rsidP="009E6427">
      <w:pPr>
        <w:pStyle w:val="Ttulo"/>
        <w:rPr>
          <w:lang w:val="es-CO"/>
        </w:rPr>
      </w:pPr>
      <w:r w:rsidRPr="009E6427">
        <w:rPr>
          <w:lang w:val="es-CO"/>
        </w:rPr>
        <w:t>El cliente puede elegir ninguno, uno o varios servicios, combinarlos en cualquier orden y aplicar más de una vez el empaque de regalo.</w:t>
      </w:r>
    </w:p>
    <w:p w14:paraId="76BFADC7" w14:textId="77777777" w:rsidR="009E6427" w:rsidRPr="009E6427" w:rsidRDefault="009E6427" w:rsidP="009E6427">
      <w:pPr>
        <w:pStyle w:val="Ttulo"/>
        <w:rPr>
          <w:lang w:val="es-CO"/>
        </w:rPr>
      </w:pPr>
    </w:p>
    <w:p w14:paraId="327A9039" w14:textId="77777777" w:rsidR="009E6427" w:rsidRPr="009E6427" w:rsidRDefault="009E6427" w:rsidP="009E6427">
      <w:pPr>
        <w:pStyle w:val="Ttulo"/>
        <w:rPr>
          <w:lang w:val="es-CO"/>
        </w:rPr>
      </w:pPr>
      <w:r w:rsidRPr="009E6427">
        <w:rPr>
          <w:lang w:val="es-CO"/>
        </w:rPr>
        <w:t>Está prohibido crear una subclase para cada combinación de servicios o utilizar atributos booleanos en el pedido para representar todas las combinaciones posibles.</w:t>
      </w:r>
    </w:p>
    <w:p w14:paraId="22FBA7F6" w14:textId="77777777" w:rsidR="009E6427" w:rsidRPr="009E6427" w:rsidRDefault="009E6427" w:rsidP="009E6427">
      <w:pPr>
        <w:pStyle w:val="Ttulo"/>
        <w:rPr>
          <w:lang w:val="es-CO"/>
        </w:rPr>
      </w:pPr>
    </w:p>
    <w:p w14:paraId="2B674642" w14:textId="77777777" w:rsidR="009E6427" w:rsidRPr="009E6427" w:rsidRDefault="009E6427" w:rsidP="009E6427">
      <w:pPr>
        <w:pStyle w:val="Ttulo"/>
        <w:rPr>
          <w:lang w:val="es-CO"/>
        </w:rPr>
      </w:pPr>
      <w:r w:rsidRPr="009E6427">
        <w:rPr>
          <w:lang w:val="es-CO"/>
        </w:rPr>
        <w:t>Debes diseñar:</w:t>
      </w:r>
    </w:p>
    <w:p w14:paraId="33FF2D2A" w14:textId="77777777" w:rsidR="009E6427" w:rsidRPr="009E6427" w:rsidRDefault="009E6427" w:rsidP="009E6427">
      <w:pPr>
        <w:pStyle w:val="Ttulo"/>
        <w:rPr>
          <w:lang w:val="es-CO"/>
        </w:rPr>
      </w:pPr>
    </w:p>
    <w:p w14:paraId="5F748045" w14:textId="77777777" w:rsidR="009E6427" w:rsidRPr="009E6427" w:rsidRDefault="009E6427" w:rsidP="009E6427">
      <w:pPr>
        <w:pStyle w:val="Ttulo"/>
        <w:rPr>
          <w:lang w:val="es-CO"/>
        </w:rPr>
      </w:pPr>
      <w:r w:rsidRPr="009E6427">
        <w:rPr>
          <w:lang w:val="es-CO"/>
        </w:rPr>
        <w:lastRenderedPageBreak/>
        <w:t>- Una interfaz común para los objetos cuyo costo puede calcularse.</w:t>
      </w:r>
    </w:p>
    <w:p w14:paraId="1369B302" w14:textId="77777777" w:rsidR="009E6427" w:rsidRPr="009E6427" w:rsidRDefault="009E6427" w:rsidP="009E6427">
      <w:pPr>
        <w:pStyle w:val="Ttulo"/>
        <w:rPr>
          <w:lang w:val="es-CO"/>
        </w:rPr>
      </w:pPr>
      <w:r w:rsidRPr="009E6427">
        <w:rPr>
          <w:lang w:val="es-CO"/>
        </w:rPr>
        <w:t>- Un decorador abstracto o estructura equivalente que implemente esa interfaz y contenga una referencia al objeto decorado.</w:t>
      </w:r>
    </w:p>
    <w:p w14:paraId="59050255" w14:textId="77777777" w:rsidR="009E6427" w:rsidRPr="009E6427" w:rsidRDefault="009E6427" w:rsidP="009E6427">
      <w:pPr>
        <w:pStyle w:val="Ttulo"/>
        <w:rPr>
          <w:lang w:val="es-CO"/>
        </w:rPr>
      </w:pPr>
      <w:r w:rsidRPr="009E6427">
        <w:rPr>
          <w:lang w:val="es-CO"/>
        </w:rPr>
        <w:t>- Un decorador concreto para la garantía extendida.</w:t>
      </w:r>
    </w:p>
    <w:p w14:paraId="30374FF8" w14:textId="77777777" w:rsidR="009E6427" w:rsidRPr="009E6427" w:rsidRDefault="009E6427" w:rsidP="009E6427">
      <w:pPr>
        <w:pStyle w:val="Ttulo"/>
        <w:rPr>
          <w:lang w:val="es-CO"/>
        </w:rPr>
      </w:pPr>
      <w:r w:rsidRPr="009E6427">
        <w:rPr>
          <w:lang w:val="es-CO"/>
        </w:rPr>
        <w:t>- Un decorador concreto para el empaque de regalo.</w:t>
      </w:r>
    </w:p>
    <w:p w14:paraId="5503B5CF" w14:textId="77777777" w:rsidR="009E6427" w:rsidRPr="009E6427" w:rsidRDefault="009E6427" w:rsidP="009E6427">
      <w:pPr>
        <w:pStyle w:val="Ttulo"/>
        <w:rPr>
          <w:lang w:val="es-CO"/>
        </w:rPr>
      </w:pPr>
      <w:r w:rsidRPr="009E6427">
        <w:rPr>
          <w:lang w:val="es-CO"/>
        </w:rPr>
        <w:t>- Un decorador concreto para el manejo prioritario frágil.</w:t>
      </w:r>
    </w:p>
    <w:p w14:paraId="0A62A271" w14:textId="77777777" w:rsidR="009E6427" w:rsidRPr="009E6427" w:rsidRDefault="009E6427" w:rsidP="009E6427">
      <w:pPr>
        <w:pStyle w:val="Ttulo"/>
        <w:rPr>
          <w:lang w:val="es-CO"/>
        </w:rPr>
      </w:pPr>
      <w:r w:rsidRPr="009E6427">
        <w:rPr>
          <w:lang w:val="es-CO"/>
        </w:rPr>
        <w:t>- Los constructores que reciban el objeto que se va a decorar.</w:t>
      </w:r>
    </w:p>
    <w:p w14:paraId="04FE6D2C" w14:textId="77777777" w:rsidR="009E6427" w:rsidRPr="009E6427" w:rsidRDefault="009E6427" w:rsidP="009E6427">
      <w:pPr>
        <w:pStyle w:val="Ttulo"/>
        <w:rPr>
          <w:lang w:val="es-CO"/>
        </w:rPr>
      </w:pPr>
      <w:r w:rsidRPr="009E6427">
        <w:rPr>
          <w:lang w:val="es-CO"/>
        </w:rPr>
        <w:t>- Los métodos necesarios para obtener el costo actualizado y describir los servicios aplicados.</w:t>
      </w:r>
    </w:p>
    <w:p w14:paraId="2FAED33A" w14:textId="77777777" w:rsidR="009E6427" w:rsidRPr="009E6427" w:rsidRDefault="009E6427" w:rsidP="009E6427">
      <w:pPr>
        <w:pStyle w:val="Ttulo"/>
        <w:rPr>
          <w:lang w:val="es-CO"/>
        </w:rPr>
      </w:pPr>
    </w:p>
    <w:p w14:paraId="60EA3248" w14:textId="77777777" w:rsidR="009E6427" w:rsidRPr="009E6427" w:rsidRDefault="009E6427" w:rsidP="009E6427">
      <w:pPr>
        <w:pStyle w:val="Ttulo"/>
        <w:rPr>
          <w:lang w:val="es-CO"/>
        </w:rPr>
      </w:pPr>
      <w:r w:rsidRPr="009E6427">
        <w:rPr>
          <w:lang w:val="es-CO"/>
        </w:rPr>
        <w:t>Debes especificar cómo se relaciona este patrón con los pedidos o productos creados mediante Composite.</w:t>
      </w:r>
    </w:p>
    <w:p w14:paraId="1397E8AC" w14:textId="77777777" w:rsidR="009E6427" w:rsidRPr="009E6427" w:rsidRDefault="009E6427" w:rsidP="009E6427">
      <w:pPr>
        <w:pStyle w:val="Ttulo"/>
        <w:rPr>
          <w:lang w:val="es-CO"/>
        </w:rPr>
      </w:pPr>
    </w:p>
    <w:p w14:paraId="45C5D345" w14:textId="77777777" w:rsidR="009E6427" w:rsidRPr="009E6427" w:rsidRDefault="009E6427" w:rsidP="009E6427">
      <w:pPr>
        <w:pStyle w:val="Ttulo"/>
        <w:rPr>
          <w:lang w:val="es-CO"/>
        </w:rPr>
      </w:pPr>
      <w:r w:rsidRPr="009E6427">
        <w:rPr>
          <w:lang w:val="es-CO"/>
        </w:rPr>
        <w:t>El diseño debe permitir encadenar los decoradores dinámicamente sin modificar la clase original del pedido ni crear una clase para cada combinación.</w:t>
      </w:r>
    </w:p>
    <w:p w14:paraId="5146CE2A" w14:textId="77777777" w:rsidR="009E6427" w:rsidRPr="009E6427" w:rsidRDefault="009E6427" w:rsidP="009E6427">
      <w:pPr>
        <w:pStyle w:val="Ttulo"/>
        <w:rPr>
          <w:lang w:val="es-CO"/>
        </w:rPr>
      </w:pPr>
    </w:p>
    <w:p w14:paraId="246001C4" w14:textId="77777777" w:rsidR="009E6427" w:rsidRPr="009E6427" w:rsidRDefault="009E6427" w:rsidP="009E6427">
      <w:pPr>
        <w:pStyle w:val="Ttulo"/>
        <w:rPr>
          <w:lang w:val="es-CO"/>
        </w:rPr>
      </w:pPr>
      <w:r w:rsidRPr="009E6427">
        <w:rPr>
          <w:lang w:val="es-CO"/>
        </w:rPr>
        <w:t xml:space="preserve">**Regla importante de </w:t>
      </w:r>
      <w:proofErr w:type="gramStart"/>
      <w:r w:rsidRPr="009E6427">
        <w:rPr>
          <w:lang w:val="es-CO"/>
        </w:rPr>
        <w:t>cálculo:*</w:t>
      </w:r>
      <w:proofErr w:type="gramEnd"/>
      <w:r w:rsidRPr="009E6427">
        <w:rPr>
          <w:lang w:val="es-CO"/>
        </w:rPr>
        <w:t>* debes identificar y documentar que la garantía porcentual puede producir resultados diferentes según el orden de aplicación de los decoradores. Propón una regla de cálculo coherente con el enunciado y explica cómo se verificará. No impongas silenciosamente un orden único si el enunciado permite combinaciones en cualquier orden.</w:t>
      </w:r>
    </w:p>
    <w:p w14:paraId="1230943F" w14:textId="77777777" w:rsidR="009E6427" w:rsidRPr="009E6427" w:rsidRDefault="009E6427" w:rsidP="009E6427">
      <w:pPr>
        <w:pStyle w:val="Ttulo"/>
        <w:rPr>
          <w:lang w:val="es-CO"/>
        </w:rPr>
      </w:pPr>
    </w:p>
    <w:p w14:paraId="6CB3F8C5" w14:textId="77777777" w:rsidR="009E6427" w:rsidRPr="009E6427" w:rsidRDefault="009E6427" w:rsidP="009E6427">
      <w:pPr>
        <w:pStyle w:val="Ttulo"/>
        <w:rPr>
          <w:lang w:val="es-CO"/>
        </w:rPr>
      </w:pPr>
      <w:r w:rsidRPr="009E6427">
        <w:rPr>
          <w:lang w:val="es-CO"/>
        </w:rPr>
        <w:t>Incluye pruebas conceptuales para:</w:t>
      </w:r>
    </w:p>
    <w:p w14:paraId="4F5B8D22" w14:textId="77777777" w:rsidR="009E6427" w:rsidRPr="009E6427" w:rsidRDefault="009E6427" w:rsidP="009E6427">
      <w:pPr>
        <w:pStyle w:val="Ttulo"/>
        <w:rPr>
          <w:lang w:val="es-CO"/>
        </w:rPr>
      </w:pPr>
    </w:p>
    <w:p w14:paraId="06423D07" w14:textId="77777777" w:rsidR="009E6427" w:rsidRPr="009E6427" w:rsidRDefault="009E6427" w:rsidP="009E6427">
      <w:pPr>
        <w:pStyle w:val="Ttulo"/>
        <w:rPr>
          <w:lang w:val="es-CO"/>
        </w:rPr>
      </w:pPr>
      <w:r w:rsidRPr="009E6427">
        <w:rPr>
          <w:lang w:val="es-CO"/>
        </w:rPr>
        <w:t>- Pedido sin extras.</w:t>
      </w:r>
    </w:p>
    <w:p w14:paraId="362BE9B2" w14:textId="77777777" w:rsidR="009E6427" w:rsidRPr="009E6427" w:rsidRDefault="009E6427" w:rsidP="009E6427">
      <w:pPr>
        <w:pStyle w:val="Ttulo"/>
        <w:rPr>
          <w:lang w:val="es-CO"/>
        </w:rPr>
      </w:pPr>
      <w:r w:rsidRPr="009E6427">
        <w:rPr>
          <w:lang w:val="es-CO"/>
        </w:rPr>
        <w:lastRenderedPageBreak/>
        <w:t>- Pedido con garantía.</w:t>
      </w:r>
    </w:p>
    <w:p w14:paraId="4DB11553" w14:textId="77777777" w:rsidR="009E6427" w:rsidRPr="009E6427" w:rsidRDefault="009E6427" w:rsidP="009E6427">
      <w:pPr>
        <w:pStyle w:val="Ttulo"/>
        <w:rPr>
          <w:lang w:val="es-CO"/>
        </w:rPr>
      </w:pPr>
      <w:r w:rsidRPr="009E6427">
        <w:rPr>
          <w:lang w:val="es-CO"/>
        </w:rPr>
        <w:t>- Pedido con empaque.</w:t>
      </w:r>
    </w:p>
    <w:p w14:paraId="1D8BEBD1" w14:textId="77777777" w:rsidR="009E6427" w:rsidRPr="009E6427" w:rsidRDefault="009E6427" w:rsidP="009E6427">
      <w:pPr>
        <w:pStyle w:val="Ttulo"/>
        <w:rPr>
          <w:lang w:val="es-CO"/>
        </w:rPr>
      </w:pPr>
      <w:r w:rsidRPr="009E6427">
        <w:rPr>
          <w:lang w:val="es-CO"/>
        </w:rPr>
        <w:t>- Pedido con manejo prioritario.</w:t>
      </w:r>
    </w:p>
    <w:p w14:paraId="1BE28286" w14:textId="77777777" w:rsidR="009E6427" w:rsidRPr="009E6427" w:rsidRDefault="009E6427" w:rsidP="009E6427">
      <w:pPr>
        <w:pStyle w:val="Ttulo"/>
        <w:rPr>
          <w:lang w:val="es-CO"/>
        </w:rPr>
      </w:pPr>
      <w:r w:rsidRPr="009E6427">
        <w:rPr>
          <w:lang w:val="es-CO"/>
        </w:rPr>
        <w:t>- Pedido con varios extras.</w:t>
      </w:r>
    </w:p>
    <w:p w14:paraId="5BB62119" w14:textId="77777777" w:rsidR="009E6427" w:rsidRPr="009E6427" w:rsidRDefault="009E6427" w:rsidP="009E6427">
      <w:pPr>
        <w:pStyle w:val="Ttulo"/>
        <w:rPr>
          <w:lang w:val="es-CO"/>
        </w:rPr>
      </w:pPr>
      <w:r w:rsidRPr="009E6427">
        <w:rPr>
          <w:lang w:val="es-CO"/>
        </w:rPr>
        <w:t>- Pedido con doble empaque.</w:t>
      </w:r>
    </w:p>
    <w:p w14:paraId="7520B4CA" w14:textId="77777777" w:rsidR="009E6427" w:rsidRPr="009E6427" w:rsidRDefault="009E6427" w:rsidP="009E6427">
      <w:pPr>
        <w:pStyle w:val="Ttulo"/>
        <w:rPr>
          <w:lang w:val="es-CO"/>
        </w:rPr>
      </w:pPr>
      <w:r w:rsidRPr="009E6427">
        <w:rPr>
          <w:lang w:val="es-CO"/>
        </w:rPr>
        <w:t>- Pedido con los extras aplicados en diferente orden.</w:t>
      </w:r>
    </w:p>
    <w:p w14:paraId="02C49B21" w14:textId="77777777" w:rsidR="009E6427" w:rsidRPr="009E6427" w:rsidRDefault="009E6427" w:rsidP="009E6427">
      <w:pPr>
        <w:pStyle w:val="Ttulo"/>
        <w:rPr>
          <w:lang w:val="es-CO"/>
        </w:rPr>
      </w:pPr>
    </w:p>
    <w:p w14:paraId="4B7FEA46" w14:textId="77777777" w:rsidR="009E6427" w:rsidRPr="009E6427" w:rsidRDefault="009E6427" w:rsidP="009E6427">
      <w:pPr>
        <w:pStyle w:val="Ttulo"/>
        <w:rPr>
          <w:lang w:val="es-CO"/>
        </w:rPr>
      </w:pPr>
      <w:r w:rsidRPr="009E6427">
        <w:rPr>
          <w:lang w:val="es-CO"/>
        </w:rPr>
        <w:t xml:space="preserve">### 6. Requerimiento funcional 3: integración con </w:t>
      </w:r>
      <w:proofErr w:type="spellStart"/>
      <w:r w:rsidRPr="009E6427">
        <w:rPr>
          <w:lang w:val="es-CO"/>
        </w:rPr>
        <w:t>StripeUSA</w:t>
      </w:r>
      <w:proofErr w:type="spellEnd"/>
      <w:r w:rsidRPr="009E6427">
        <w:rPr>
          <w:lang w:val="es-CO"/>
        </w:rPr>
        <w:t xml:space="preserve"> — </w:t>
      </w:r>
      <w:proofErr w:type="spellStart"/>
      <w:r w:rsidRPr="009E6427">
        <w:rPr>
          <w:lang w:val="es-CO"/>
        </w:rPr>
        <w:t>Adapter</w:t>
      </w:r>
      <w:proofErr w:type="spellEnd"/>
    </w:p>
    <w:p w14:paraId="054B5C7F" w14:textId="77777777" w:rsidR="009E6427" w:rsidRPr="009E6427" w:rsidRDefault="009E6427" w:rsidP="009E6427">
      <w:pPr>
        <w:pStyle w:val="Ttulo"/>
        <w:rPr>
          <w:lang w:val="es-CO"/>
        </w:rPr>
      </w:pPr>
    </w:p>
    <w:p w14:paraId="37282F2E" w14:textId="77777777" w:rsidR="009E6427" w:rsidRPr="009E6427" w:rsidRDefault="009E6427" w:rsidP="009E6427">
      <w:pPr>
        <w:pStyle w:val="Ttulo"/>
        <w:rPr>
          <w:lang w:val="es-CO"/>
        </w:rPr>
      </w:pPr>
      <w:r w:rsidRPr="009E6427">
        <w:rPr>
          <w:lang w:val="es-CO"/>
        </w:rPr>
        <w:t>La plataforma utiliza el contrato local:</w:t>
      </w:r>
    </w:p>
    <w:p w14:paraId="1BA6D6A6" w14:textId="77777777" w:rsidR="009E6427" w:rsidRPr="009E6427" w:rsidRDefault="009E6427" w:rsidP="009E6427">
      <w:pPr>
        <w:pStyle w:val="Ttulo"/>
        <w:rPr>
          <w:lang w:val="es-CO"/>
        </w:rPr>
      </w:pPr>
    </w:p>
    <w:p w14:paraId="6A855719" w14:textId="77777777" w:rsidR="009E6427" w:rsidRPr="009E6427" w:rsidRDefault="009E6427" w:rsidP="009E6427">
      <w:pPr>
        <w:pStyle w:val="Ttulo"/>
        <w:rPr>
          <w:lang w:val="es-CO"/>
        </w:rPr>
      </w:pPr>
      <w:r w:rsidRPr="009E6427">
        <w:rPr>
          <w:lang w:val="es-CO"/>
        </w:rPr>
        <w:t>`</w:t>
      </w:r>
      <w:proofErr w:type="spellStart"/>
      <w:r w:rsidRPr="009E6427">
        <w:rPr>
          <w:lang w:val="es-CO"/>
        </w:rPr>
        <w:t>ProcesadorPago</w:t>
      </w:r>
      <w:proofErr w:type="spellEnd"/>
      <w:r w:rsidRPr="009E6427">
        <w:rPr>
          <w:lang w:val="es-CO"/>
        </w:rPr>
        <w:t>`</w:t>
      </w:r>
    </w:p>
    <w:p w14:paraId="186B4E26" w14:textId="77777777" w:rsidR="009E6427" w:rsidRPr="009E6427" w:rsidRDefault="009E6427" w:rsidP="009E6427">
      <w:pPr>
        <w:pStyle w:val="Ttulo"/>
        <w:rPr>
          <w:lang w:val="es-CO"/>
        </w:rPr>
      </w:pPr>
    </w:p>
    <w:p w14:paraId="67A1C924" w14:textId="77777777" w:rsidR="009E6427" w:rsidRPr="009E6427" w:rsidRDefault="009E6427" w:rsidP="009E6427">
      <w:pPr>
        <w:pStyle w:val="Ttulo"/>
        <w:rPr>
          <w:lang w:val="es-CO"/>
        </w:rPr>
      </w:pPr>
      <w:r w:rsidRPr="009E6427">
        <w:rPr>
          <w:lang w:val="es-CO"/>
        </w:rPr>
        <w:t>Método obligatorio:</w:t>
      </w:r>
    </w:p>
    <w:p w14:paraId="44AE52E7" w14:textId="77777777" w:rsidR="009E6427" w:rsidRPr="009E6427" w:rsidRDefault="009E6427" w:rsidP="009E6427">
      <w:pPr>
        <w:pStyle w:val="Ttulo"/>
        <w:rPr>
          <w:lang w:val="es-CO"/>
        </w:rPr>
      </w:pPr>
    </w:p>
    <w:p w14:paraId="6EAF462D" w14:textId="77777777" w:rsidR="009E6427" w:rsidRPr="009E6427" w:rsidRDefault="009E6427" w:rsidP="009E6427">
      <w:pPr>
        <w:pStyle w:val="Ttulo"/>
        <w:rPr>
          <w:lang w:val="es-CO"/>
        </w:rPr>
      </w:pPr>
      <w:r w:rsidRPr="009E6427">
        <w:rPr>
          <w:lang w:val="es-CO"/>
        </w:rPr>
        <w:t>`</w:t>
      </w:r>
      <w:proofErr w:type="spellStart"/>
      <w:proofErr w:type="gramStart"/>
      <w:r w:rsidRPr="009E6427">
        <w:rPr>
          <w:lang w:val="es-CO"/>
        </w:rPr>
        <w:t>cobrarEnPesos</w:t>
      </w:r>
      <w:proofErr w:type="spellEnd"/>
      <w:r w:rsidRPr="009E6427">
        <w:rPr>
          <w:lang w:val="es-CO"/>
        </w:rPr>
        <w:t>(</w:t>
      </w:r>
      <w:proofErr w:type="gramEnd"/>
      <w:r w:rsidRPr="009E6427">
        <w:rPr>
          <w:lang w:val="es-CO"/>
        </w:rPr>
        <w:t xml:space="preserve">String usuario, </w:t>
      </w:r>
      <w:proofErr w:type="spellStart"/>
      <w:r w:rsidRPr="009E6427">
        <w:rPr>
          <w:lang w:val="es-CO"/>
        </w:rPr>
        <w:t>double</w:t>
      </w:r>
      <w:proofErr w:type="spellEnd"/>
      <w:r w:rsidRPr="009E6427">
        <w:rPr>
          <w:lang w:val="es-CO"/>
        </w:rPr>
        <w:t xml:space="preserve"> </w:t>
      </w:r>
      <w:proofErr w:type="spellStart"/>
      <w:proofErr w:type="gramStart"/>
      <w:r w:rsidRPr="009E6427">
        <w:rPr>
          <w:lang w:val="es-CO"/>
        </w:rPr>
        <w:t>montoCOP</w:t>
      </w:r>
      <w:proofErr w:type="spellEnd"/>
      <w:r w:rsidRPr="009E6427">
        <w:rPr>
          <w:lang w:val="es-CO"/>
        </w:rPr>
        <w:t>)`</w:t>
      </w:r>
      <w:proofErr w:type="gramEnd"/>
    </w:p>
    <w:p w14:paraId="55241984" w14:textId="77777777" w:rsidR="009E6427" w:rsidRPr="009E6427" w:rsidRDefault="009E6427" w:rsidP="009E6427">
      <w:pPr>
        <w:pStyle w:val="Ttulo"/>
        <w:rPr>
          <w:lang w:val="es-CO"/>
        </w:rPr>
      </w:pPr>
    </w:p>
    <w:p w14:paraId="64F3CFD1" w14:textId="77777777" w:rsidR="009E6427" w:rsidRPr="009E6427" w:rsidRDefault="009E6427" w:rsidP="009E6427">
      <w:pPr>
        <w:pStyle w:val="Ttulo"/>
        <w:rPr>
          <w:lang w:val="es-CO"/>
        </w:rPr>
      </w:pPr>
      <w:r w:rsidRPr="009E6427">
        <w:rPr>
          <w:lang w:val="es-CO"/>
        </w:rPr>
        <w:t>La pasarela externa `</w:t>
      </w:r>
      <w:proofErr w:type="spellStart"/>
      <w:r w:rsidRPr="009E6427">
        <w:rPr>
          <w:lang w:val="es-CO"/>
        </w:rPr>
        <w:t>StripeUSA</w:t>
      </w:r>
      <w:proofErr w:type="spellEnd"/>
      <w:r w:rsidRPr="009E6427">
        <w:rPr>
          <w:lang w:val="es-CO"/>
        </w:rPr>
        <w:t>` proporciona el método:</w:t>
      </w:r>
    </w:p>
    <w:p w14:paraId="78787038" w14:textId="77777777" w:rsidR="009E6427" w:rsidRPr="009E6427" w:rsidRDefault="009E6427" w:rsidP="009E6427">
      <w:pPr>
        <w:pStyle w:val="Ttulo"/>
        <w:rPr>
          <w:lang w:val="es-CO"/>
        </w:rPr>
      </w:pPr>
    </w:p>
    <w:p w14:paraId="3F7618BE" w14:textId="77777777" w:rsidR="009E6427" w:rsidRDefault="009E6427" w:rsidP="009E6427">
      <w:pPr>
        <w:pStyle w:val="Ttulo"/>
      </w:pPr>
      <w:r>
        <w:t>`</w:t>
      </w:r>
      <w:proofErr w:type="spellStart"/>
      <w:proofErr w:type="gramStart"/>
      <w:r>
        <w:t>chargeInDollars</w:t>
      </w:r>
      <w:proofErr w:type="spellEnd"/>
      <w:r>
        <w:t>(</w:t>
      </w:r>
      <w:proofErr w:type="gramEnd"/>
      <w:r>
        <w:t xml:space="preserve">double </w:t>
      </w:r>
      <w:proofErr w:type="spellStart"/>
      <w:r>
        <w:t>amountUSD</w:t>
      </w:r>
      <w:proofErr w:type="spellEnd"/>
      <w:r>
        <w:t xml:space="preserve">, String </w:t>
      </w:r>
      <w:proofErr w:type="spellStart"/>
      <w:r>
        <w:t>customerEmail</w:t>
      </w:r>
      <w:proofErr w:type="spellEnd"/>
      <w:r>
        <w:t xml:space="preserve">, String </w:t>
      </w:r>
      <w:proofErr w:type="spellStart"/>
      <w:proofErr w:type="gramStart"/>
      <w:r>
        <w:t>merchantKey</w:t>
      </w:r>
      <w:proofErr w:type="spellEnd"/>
      <w:r>
        <w:t>)`</w:t>
      </w:r>
      <w:proofErr w:type="gramEnd"/>
    </w:p>
    <w:p w14:paraId="30A0095D" w14:textId="77777777" w:rsidR="009E6427" w:rsidRDefault="009E6427" w:rsidP="009E6427">
      <w:pPr>
        <w:pStyle w:val="Ttulo"/>
      </w:pPr>
    </w:p>
    <w:p w14:paraId="0694148C" w14:textId="77777777" w:rsidR="009E6427" w:rsidRPr="009E6427" w:rsidRDefault="009E6427" w:rsidP="009E6427">
      <w:pPr>
        <w:pStyle w:val="Ttulo"/>
        <w:rPr>
          <w:lang w:val="es-CO"/>
        </w:rPr>
      </w:pPr>
      <w:r w:rsidRPr="009E6427">
        <w:rPr>
          <w:lang w:val="es-CO"/>
        </w:rPr>
        <w:t>No podemos modificar el código fuente de la pasarela externa.</w:t>
      </w:r>
    </w:p>
    <w:p w14:paraId="79E4F794" w14:textId="77777777" w:rsidR="009E6427" w:rsidRPr="009E6427" w:rsidRDefault="009E6427" w:rsidP="009E6427">
      <w:pPr>
        <w:pStyle w:val="Ttulo"/>
        <w:rPr>
          <w:lang w:val="es-CO"/>
        </w:rPr>
      </w:pPr>
    </w:p>
    <w:p w14:paraId="5FFAD5DC" w14:textId="77777777" w:rsidR="009E6427" w:rsidRPr="009E6427" w:rsidRDefault="009E6427" w:rsidP="009E6427">
      <w:pPr>
        <w:pStyle w:val="Ttulo"/>
        <w:rPr>
          <w:lang w:val="es-CO"/>
        </w:rPr>
      </w:pPr>
      <w:r w:rsidRPr="009E6427">
        <w:rPr>
          <w:lang w:val="es-CO"/>
        </w:rPr>
        <w:t>La integración debe permitir que el resto del sistema utilice la pasarela como si implementara el contrato local.</w:t>
      </w:r>
    </w:p>
    <w:p w14:paraId="34EB44BF" w14:textId="77777777" w:rsidR="009E6427" w:rsidRPr="009E6427" w:rsidRDefault="009E6427" w:rsidP="009E6427">
      <w:pPr>
        <w:pStyle w:val="Ttulo"/>
        <w:rPr>
          <w:lang w:val="es-CO"/>
        </w:rPr>
      </w:pPr>
    </w:p>
    <w:p w14:paraId="40B91579" w14:textId="77777777" w:rsidR="009E6427" w:rsidRPr="009E6427" w:rsidRDefault="009E6427" w:rsidP="009E6427">
      <w:pPr>
        <w:pStyle w:val="Ttulo"/>
        <w:rPr>
          <w:lang w:val="es-CO"/>
        </w:rPr>
      </w:pPr>
      <w:r w:rsidRPr="009E6427">
        <w:rPr>
          <w:lang w:val="es-CO"/>
        </w:rPr>
        <w:t>Condiciones obligatorias:</w:t>
      </w:r>
    </w:p>
    <w:p w14:paraId="1779A4BE" w14:textId="77777777" w:rsidR="009E6427" w:rsidRPr="009E6427" w:rsidRDefault="009E6427" w:rsidP="009E6427">
      <w:pPr>
        <w:pStyle w:val="Ttulo"/>
        <w:rPr>
          <w:lang w:val="es-CO"/>
        </w:rPr>
      </w:pPr>
    </w:p>
    <w:p w14:paraId="30B1C213" w14:textId="77777777" w:rsidR="009E6427" w:rsidRPr="009E6427" w:rsidRDefault="009E6427" w:rsidP="009E6427">
      <w:pPr>
        <w:pStyle w:val="Ttulo"/>
        <w:rPr>
          <w:lang w:val="es-CO"/>
        </w:rPr>
      </w:pPr>
      <w:r w:rsidRPr="009E6427">
        <w:rPr>
          <w:lang w:val="es-CO"/>
        </w:rPr>
        <w:lastRenderedPageBreak/>
        <w:t>- Convertir el monto de COP a USD utilizando la tasa establecida en el parcial: 1 USD = 4.000 COP.</w:t>
      </w:r>
    </w:p>
    <w:p w14:paraId="2E6F1D75" w14:textId="77777777" w:rsidR="009E6427" w:rsidRPr="009E6427" w:rsidRDefault="009E6427" w:rsidP="009E6427">
      <w:pPr>
        <w:pStyle w:val="Ttulo"/>
        <w:rPr>
          <w:lang w:val="es-CO"/>
        </w:rPr>
      </w:pPr>
      <w:r w:rsidRPr="009E6427">
        <w:rPr>
          <w:lang w:val="es-CO"/>
        </w:rPr>
        <w:t>- Proporcionar la clave de comercio requerida por la pasarela.</w:t>
      </w:r>
    </w:p>
    <w:p w14:paraId="77C9E113" w14:textId="77777777" w:rsidR="009E6427" w:rsidRPr="009E6427" w:rsidRDefault="009E6427" w:rsidP="009E6427">
      <w:pPr>
        <w:pStyle w:val="Ttulo"/>
        <w:rPr>
          <w:lang w:val="es-CO"/>
        </w:rPr>
      </w:pPr>
      <w:r w:rsidRPr="009E6427">
        <w:rPr>
          <w:lang w:val="es-CO"/>
        </w:rPr>
        <w:t>- Adaptar los nombres, parámetros y tipos de datos necesarios.</w:t>
      </w:r>
    </w:p>
    <w:p w14:paraId="16CC925C" w14:textId="77777777" w:rsidR="009E6427" w:rsidRPr="009E6427" w:rsidRDefault="009E6427" w:rsidP="009E6427">
      <w:pPr>
        <w:pStyle w:val="Ttulo"/>
        <w:rPr>
          <w:lang w:val="es-CO"/>
        </w:rPr>
      </w:pPr>
      <w:r w:rsidRPr="009E6427">
        <w:rPr>
          <w:lang w:val="es-CO"/>
        </w:rPr>
        <w:t>- Evitar que la lógica de negocio dependa directamente de la firma incompatible de la pasarela externa.</w:t>
      </w:r>
    </w:p>
    <w:p w14:paraId="4117A206" w14:textId="77777777" w:rsidR="009E6427" w:rsidRPr="009E6427" w:rsidRDefault="009E6427" w:rsidP="009E6427">
      <w:pPr>
        <w:pStyle w:val="Ttulo"/>
        <w:rPr>
          <w:lang w:val="es-CO"/>
        </w:rPr>
      </w:pPr>
      <w:r w:rsidRPr="009E6427">
        <w:rPr>
          <w:lang w:val="es-CO"/>
        </w:rPr>
        <w:t>- Conservar el contrato local definido en el enunciado.</w:t>
      </w:r>
    </w:p>
    <w:p w14:paraId="42AF8869" w14:textId="77777777" w:rsidR="009E6427" w:rsidRPr="009E6427" w:rsidRDefault="009E6427" w:rsidP="009E6427">
      <w:pPr>
        <w:pStyle w:val="Ttulo"/>
        <w:rPr>
          <w:lang w:val="es-CO"/>
        </w:rPr>
      </w:pPr>
    </w:p>
    <w:p w14:paraId="631101E1" w14:textId="77777777" w:rsidR="009E6427" w:rsidRPr="009E6427" w:rsidRDefault="009E6427" w:rsidP="009E6427">
      <w:pPr>
        <w:pStyle w:val="Ttulo"/>
        <w:rPr>
          <w:lang w:val="es-CO"/>
        </w:rPr>
      </w:pPr>
      <w:r w:rsidRPr="009E6427">
        <w:rPr>
          <w:lang w:val="es-CO"/>
        </w:rPr>
        <w:t>Debes diseñar:</w:t>
      </w:r>
    </w:p>
    <w:p w14:paraId="1E81F77F" w14:textId="77777777" w:rsidR="009E6427" w:rsidRPr="009E6427" w:rsidRDefault="009E6427" w:rsidP="009E6427">
      <w:pPr>
        <w:pStyle w:val="Ttulo"/>
        <w:rPr>
          <w:lang w:val="es-CO"/>
        </w:rPr>
      </w:pPr>
    </w:p>
    <w:p w14:paraId="7B00860B" w14:textId="77777777" w:rsidR="009E6427" w:rsidRPr="009E6427" w:rsidRDefault="009E6427" w:rsidP="009E6427">
      <w:pPr>
        <w:pStyle w:val="Ttulo"/>
        <w:rPr>
          <w:lang w:val="es-CO"/>
        </w:rPr>
      </w:pPr>
      <w:r w:rsidRPr="009E6427">
        <w:rPr>
          <w:lang w:val="es-CO"/>
        </w:rPr>
        <w:t>- La interfaz `</w:t>
      </w:r>
      <w:proofErr w:type="spellStart"/>
      <w:r w:rsidRPr="009E6427">
        <w:rPr>
          <w:lang w:val="es-CO"/>
        </w:rPr>
        <w:t>ProcesadorPago</w:t>
      </w:r>
      <w:proofErr w:type="spellEnd"/>
      <w:r w:rsidRPr="009E6427">
        <w:rPr>
          <w:lang w:val="es-CO"/>
        </w:rPr>
        <w:t>`.</w:t>
      </w:r>
    </w:p>
    <w:p w14:paraId="5E235C10" w14:textId="77777777" w:rsidR="009E6427" w:rsidRPr="009E6427" w:rsidRDefault="009E6427" w:rsidP="009E6427">
      <w:pPr>
        <w:pStyle w:val="Ttulo"/>
        <w:rPr>
          <w:lang w:val="es-CO"/>
        </w:rPr>
      </w:pPr>
      <w:r w:rsidRPr="009E6427">
        <w:rPr>
          <w:lang w:val="es-CO"/>
        </w:rPr>
        <w:t>- Una representación de la pasarela externa `</w:t>
      </w:r>
      <w:proofErr w:type="spellStart"/>
      <w:r w:rsidRPr="009E6427">
        <w:rPr>
          <w:lang w:val="es-CO"/>
        </w:rPr>
        <w:t>StripeUSA</w:t>
      </w:r>
      <w:proofErr w:type="spellEnd"/>
      <w:r w:rsidRPr="009E6427">
        <w:rPr>
          <w:lang w:val="es-CO"/>
        </w:rPr>
        <w:t>`, respetando la firma indicada en el parcial.</w:t>
      </w:r>
    </w:p>
    <w:p w14:paraId="0D8FCCA0" w14:textId="77777777" w:rsidR="009E6427" w:rsidRPr="009E6427" w:rsidRDefault="009E6427" w:rsidP="009E6427">
      <w:pPr>
        <w:pStyle w:val="Ttulo"/>
        <w:rPr>
          <w:lang w:val="es-CO"/>
        </w:rPr>
      </w:pPr>
      <w:r w:rsidRPr="009E6427">
        <w:rPr>
          <w:lang w:val="es-CO"/>
        </w:rPr>
        <w:t>- Una clase adaptadora con nombre en español.</w:t>
      </w:r>
    </w:p>
    <w:p w14:paraId="60A9BE6F" w14:textId="77777777" w:rsidR="009E6427" w:rsidRPr="009E6427" w:rsidRDefault="009E6427" w:rsidP="009E6427">
      <w:pPr>
        <w:pStyle w:val="Ttulo"/>
        <w:rPr>
          <w:lang w:val="es-CO"/>
        </w:rPr>
      </w:pPr>
      <w:r w:rsidRPr="009E6427">
        <w:rPr>
          <w:lang w:val="es-CO"/>
        </w:rPr>
        <w:t>- Los atributos requeridos para referenciar la pasarela y suministrar la configuración necesaria.</w:t>
      </w:r>
    </w:p>
    <w:p w14:paraId="6AFB9DE2" w14:textId="77777777" w:rsidR="009E6427" w:rsidRPr="009E6427" w:rsidRDefault="009E6427" w:rsidP="009E6427">
      <w:pPr>
        <w:pStyle w:val="Ttulo"/>
        <w:rPr>
          <w:lang w:val="es-CO"/>
        </w:rPr>
      </w:pPr>
      <w:r w:rsidRPr="009E6427">
        <w:rPr>
          <w:lang w:val="es-CO"/>
        </w:rPr>
        <w:t>- El constructor del adaptador.</w:t>
      </w:r>
    </w:p>
    <w:p w14:paraId="51E4E714" w14:textId="77777777" w:rsidR="009E6427" w:rsidRPr="009E6427" w:rsidRDefault="009E6427" w:rsidP="009E6427">
      <w:pPr>
        <w:pStyle w:val="Ttulo"/>
        <w:rPr>
          <w:lang w:val="es-CO"/>
        </w:rPr>
      </w:pPr>
      <w:r w:rsidRPr="009E6427">
        <w:rPr>
          <w:lang w:val="es-CO"/>
        </w:rPr>
        <w:t>- El método `</w:t>
      </w:r>
      <w:proofErr w:type="spellStart"/>
      <w:r w:rsidRPr="009E6427">
        <w:rPr>
          <w:lang w:val="es-CO"/>
        </w:rPr>
        <w:t>cobrarEnPesos</w:t>
      </w:r>
      <w:proofErr w:type="spellEnd"/>
      <w:r w:rsidRPr="009E6427">
        <w:rPr>
          <w:lang w:val="es-CO"/>
        </w:rPr>
        <w:t>(...)`.</w:t>
      </w:r>
    </w:p>
    <w:p w14:paraId="5581CD65" w14:textId="77777777" w:rsidR="009E6427" w:rsidRPr="009E6427" w:rsidRDefault="009E6427" w:rsidP="009E6427">
      <w:pPr>
        <w:pStyle w:val="Ttulo"/>
        <w:rPr>
          <w:lang w:val="es-CO"/>
        </w:rPr>
      </w:pPr>
      <w:r w:rsidRPr="009E6427">
        <w:rPr>
          <w:lang w:val="es-CO"/>
        </w:rPr>
        <w:t>- Un método o función auxiliar para convertir COP a USD, si resulta útil para mantener la claridad.</w:t>
      </w:r>
    </w:p>
    <w:p w14:paraId="6FB18171" w14:textId="77777777" w:rsidR="009E6427" w:rsidRPr="009E6427" w:rsidRDefault="009E6427" w:rsidP="009E6427">
      <w:pPr>
        <w:pStyle w:val="Ttulo"/>
        <w:rPr>
          <w:lang w:val="es-CO"/>
        </w:rPr>
      </w:pPr>
      <w:r w:rsidRPr="009E6427">
        <w:rPr>
          <w:lang w:val="es-CO"/>
        </w:rPr>
        <w:t>- Las relaciones de dependencia e implementación.</w:t>
      </w:r>
    </w:p>
    <w:p w14:paraId="07BFBF85" w14:textId="77777777" w:rsidR="009E6427" w:rsidRPr="009E6427" w:rsidRDefault="009E6427" w:rsidP="009E6427">
      <w:pPr>
        <w:pStyle w:val="Ttulo"/>
        <w:rPr>
          <w:lang w:val="es-CO"/>
        </w:rPr>
      </w:pPr>
    </w:p>
    <w:p w14:paraId="62230158" w14:textId="77777777" w:rsidR="009E6427" w:rsidRPr="009E6427" w:rsidRDefault="009E6427" w:rsidP="009E6427">
      <w:pPr>
        <w:pStyle w:val="Ttulo"/>
        <w:rPr>
          <w:lang w:val="es-CO"/>
        </w:rPr>
      </w:pPr>
      <w:r w:rsidRPr="009E6427">
        <w:rPr>
          <w:lang w:val="es-CO"/>
        </w:rPr>
        <w:t>Explica cómo el adaptador traduce la solicitud local a la operación externa.</w:t>
      </w:r>
    </w:p>
    <w:p w14:paraId="73F7775D" w14:textId="77777777" w:rsidR="009E6427" w:rsidRPr="009E6427" w:rsidRDefault="009E6427" w:rsidP="009E6427">
      <w:pPr>
        <w:pStyle w:val="Ttulo"/>
        <w:rPr>
          <w:lang w:val="es-CO"/>
        </w:rPr>
      </w:pPr>
    </w:p>
    <w:p w14:paraId="77AB2849" w14:textId="77777777" w:rsidR="009E6427" w:rsidRPr="009E6427" w:rsidRDefault="009E6427" w:rsidP="009E6427">
      <w:pPr>
        <w:pStyle w:val="Ttulo"/>
        <w:rPr>
          <w:lang w:val="es-CO"/>
        </w:rPr>
      </w:pPr>
      <w:r w:rsidRPr="009E6427">
        <w:rPr>
          <w:lang w:val="es-CO"/>
        </w:rPr>
        <w:t xml:space="preserve">**No inventes una integración real con servicios </w:t>
      </w:r>
      <w:proofErr w:type="gramStart"/>
      <w:r w:rsidRPr="009E6427">
        <w:rPr>
          <w:lang w:val="es-CO"/>
        </w:rPr>
        <w:t>bancarios.*</w:t>
      </w:r>
      <w:proofErr w:type="gramEnd"/>
      <w:r w:rsidRPr="009E6427">
        <w:rPr>
          <w:lang w:val="es-CO"/>
        </w:rPr>
        <w:t>* Para la planificación académica, distingue entre la interfaz externa descrita en el parcial y una eventual implementación simulada para las pruebas.</w:t>
      </w:r>
    </w:p>
    <w:p w14:paraId="7C35824F" w14:textId="77777777" w:rsidR="009E6427" w:rsidRPr="009E6427" w:rsidRDefault="009E6427" w:rsidP="009E6427">
      <w:pPr>
        <w:pStyle w:val="Ttulo"/>
        <w:rPr>
          <w:lang w:val="es-CO"/>
        </w:rPr>
      </w:pPr>
    </w:p>
    <w:p w14:paraId="2BD51267" w14:textId="77777777" w:rsidR="009E6427" w:rsidRPr="009E6427" w:rsidRDefault="009E6427" w:rsidP="009E6427">
      <w:pPr>
        <w:pStyle w:val="Ttulo"/>
        <w:rPr>
          <w:lang w:val="es-CO"/>
        </w:rPr>
      </w:pPr>
      <w:r w:rsidRPr="009E6427">
        <w:rPr>
          <w:lang w:val="es-CO"/>
        </w:rPr>
        <w:lastRenderedPageBreak/>
        <w:t>La clave de comercio debe tratarse como un dato de configuración, no como una constante sensible incrustada en múltiples clases. No es necesario diseñar una infraestructura de secretos compleja para este parcial.</w:t>
      </w:r>
    </w:p>
    <w:p w14:paraId="282FBD14" w14:textId="77777777" w:rsidR="009E6427" w:rsidRPr="009E6427" w:rsidRDefault="009E6427" w:rsidP="009E6427">
      <w:pPr>
        <w:pStyle w:val="Ttulo"/>
        <w:rPr>
          <w:lang w:val="es-CO"/>
        </w:rPr>
      </w:pPr>
    </w:p>
    <w:p w14:paraId="4A7582EE" w14:textId="77777777" w:rsidR="009E6427" w:rsidRPr="009E6427" w:rsidRDefault="009E6427" w:rsidP="009E6427">
      <w:pPr>
        <w:pStyle w:val="Ttulo"/>
        <w:rPr>
          <w:lang w:val="es-CO"/>
        </w:rPr>
      </w:pPr>
      <w:r w:rsidRPr="009E6427">
        <w:rPr>
          <w:lang w:val="es-CO"/>
        </w:rPr>
        <w:t>Incluye en el diseño una forma de verificar el monto original en COP, el monto convertido en USD y la invocación de la pasarela.</w:t>
      </w:r>
    </w:p>
    <w:p w14:paraId="192CB60F" w14:textId="77777777" w:rsidR="009E6427" w:rsidRPr="009E6427" w:rsidRDefault="009E6427" w:rsidP="009E6427">
      <w:pPr>
        <w:pStyle w:val="Ttulo"/>
        <w:rPr>
          <w:lang w:val="es-CO"/>
        </w:rPr>
      </w:pPr>
    </w:p>
    <w:p w14:paraId="63512FDE" w14:textId="77777777" w:rsidR="009E6427" w:rsidRPr="009E6427" w:rsidRDefault="009E6427" w:rsidP="009E6427">
      <w:pPr>
        <w:pStyle w:val="Ttulo"/>
        <w:rPr>
          <w:lang w:val="es-CO"/>
        </w:rPr>
      </w:pPr>
      <w:r w:rsidRPr="009E6427">
        <w:rPr>
          <w:lang w:val="es-CO"/>
        </w:rPr>
        <w:t>### 7. Requerimiento funcional 4: control de seguridad y auditoría — Proxy</w:t>
      </w:r>
    </w:p>
    <w:p w14:paraId="3CA6505C" w14:textId="77777777" w:rsidR="009E6427" w:rsidRPr="009E6427" w:rsidRDefault="009E6427" w:rsidP="009E6427">
      <w:pPr>
        <w:pStyle w:val="Ttulo"/>
        <w:rPr>
          <w:lang w:val="es-CO"/>
        </w:rPr>
      </w:pPr>
    </w:p>
    <w:p w14:paraId="5365A4CD" w14:textId="77777777" w:rsidR="009E6427" w:rsidRPr="009E6427" w:rsidRDefault="009E6427" w:rsidP="009E6427">
      <w:pPr>
        <w:pStyle w:val="Ttulo"/>
        <w:rPr>
          <w:lang w:val="es-CO"/>
        </w:rPr>
      </w:pPr>
      <w:r w:rsidRPr="009E6427">
        <w:rPr>
          <w:lang w:val="es-CO"/>
        </w:rPr>
        <w:t>Toda solicitud de cobro debe pasar por un intermediario que implemente el mismo contrato que el procesador de pagos.</w:t>
      </w:r>
    </w:p>
    <w:p w14:paraId="7D701BF8" w14:textId="77777777" w:rsidR="009E6427" w:rsidRPr="009E6427" w:rsidRDefault="009E6427" w:rsidP="009E6427">
      <w:pPr>
        <w:pStyle w:val="Ttulo"/>
        <w:rPr>
          <w:lang w:val="es-CO"/>
        </w:rPr>
      </w:pPr>
    </w:p>
    <w:p w14:paraId="50EDEE95" w14:textId="77777777" w:rsidR="009E6427" w:rsidRPr="009E6427" w:rsidRDefault="009E6427" w:rsidP="009E6427">
      <w:pPr>
        <w:pStyle w:val="Ttulo"/>
        <w:rPr>
          <w:lang w:val="es-CO"/>
        </w:rPr>
      </w:pPr>
      <w:r w:rsidRPr="009E6427">
        <w:rPr>
          <w:lang w:val="es-CO"/>
        </w:rPr>
        <w:t>El intermediario debe comprobar las condiciones de seguridad antes de permitir el acceso al procesador real.</w:t>
      </w:r>
    </w:p>
    <w:p w14:paraId="52E69CC6" w14:textId="77777777" w:rsidR="009E6427" w:rsidRPr="009E6427" w:rsidRDefault="009E6427" w:rsidP="009E6427">
      <w:pPr>
        <w:pStyle w:val="Ttulo"/>
        <w:rPr>
          <w:lang w:val="es-CO"/>
        </w:rPr>
      </w:pPr>
    </w:p>
    <w:p w14:paraId="74193F2E" w14:textId="77777777" w:rsidR="009E6427" w:rsidRPr="009E6427" w:rsidRDefault="009E6427" w:rsidP="009E6427">
      <w:pPr>
        <w:pStyle w:val="Ttulo"/>
        <w:rPr>
          <w:lang w:val="es-CO"/>
        </w:rPr>
      </w:pPr>
      <w:r w:rsidRPr="009E6427">
        <w:rPr>
          <w:lang w:val="es-CO"/>
        </w:rPr>
        <w:t>Reglas obligatorias:</w:t>
      </w:r>
    </w:p>
    <w:p w14:paraId="0799AD18" w14:textId="77777777" w:rsidR="009E6427" w:rsidRPr="009E6427" w:rsidRDefault="009E6427" w:rsidP="009E6427">
      <w:pPr>
        <w:pStyle w:val="Ttulo"/>
        <w:rPr>
          <w:lang w:val="es-CO"/>
        </w:rPr>
      </w:pPr>
    </w:p>
    <w:p w14:paraId="2D921C0E" w14:textId="77777777" w:rsidR="009E6427" w:rsidRPr="009E6427" w:rsidRDefault="009E6427" w:rsidP="009E6427">
      <w:pPr>
        <w:pStyle w:val="Ttulo"/>
        <w:rPr>
          <w:lang w:val="es-CO"/>
        </w:rPr>
      </w:pPr>
      <w:r w:rsidRPr="009E6427">
        <w:rPr>
          <w:lang w:val="es-CO"/>
        </w:rPr>
        <w:t>1. Si el monto supera los $5.000.000 COP, la transacción debe rechazarse.</w:t>
      </w:r>
    </w:p>
    <w:p w14:paraId="594B109D" w14:textId="77777777" w:rsidR="009E6427" w:rsidRPr="009E6427" w:rsidRDefault="009E6427" w:rsidP="009E6427">
      <w:pPr>
        <w:pStyle w:val="Ttulo"/>
        <w:rPr>
          <w:lang w:val="es-CO"/>
        </w:rPr>
      </w:pPr>
      <w:r w:rsidRPr="009E6427">
        <w:rPr>
          <w:lang w:val="es-CO"/>
        </w:rPr>
        <w:t>2. Si el nombre del usuario es exactamente `BLOQUEADO`, la transacción debe rechazarse.</w:t>
      </w:r>
    </w:p>
    <w:p w14:paraId="2FC93479" w14:textId="77777777" w:rsidR="009E6427" w:rsidRPr="009E6427" w:rsidRDefault="009E6427" w:rsidP="009E6427">
      <w:pPr>
        <w:pStyle w:val="Ttulo"/>
        <w:rPr>
          <w:lang w:val="es-CO"/>
        </w:rPr>
      </w:pPr>
      <w:r w:rsidRPr="009E6427">
        <w:rPr>
          <w:lang w:val="es-CO"/>
        </w:rPr>
        <w:t>3. Cuando se rechace una transacción, no se debe instanciar ni invocar el procesador bancario real o la pasarela externa.</w:t>
      </w:r>
    </w:p>
    <w:p w14:paraId="54EECCD7" w14:textId="77777777" w:rsidR="009E6427" w:rsidRPr="009E6427" w:rsidRDefault="009E6427" w:rsidP="009E6427">
      <w:pPr>
        <w:pStyle w:val="Ttulo"/>
        <w:rPr>
          <w:lang w:val="es-CO"/>
        </w:rPr>
      </w:pPr>
      <w:r w:rsidRPr="009E6427">
        <w:rPr>
          <w:lang w:val="es-CO"/>
        </w:rPr>
        <w:t>4. Cuando la transacción sea válida, debe delegarse el cobro al procesador real.</w:t>
      </w:r>
    </w:p>
    <w:p w14:paraId="68352780" w14:textId="77777777" w:rsidR="009E6427" w:rsidRPr="009E6427" w:rsidRDefault="009E6427" w:rsidP="009E6427">
      <w:pPr>
        <w:pStyle w:val="Ttulo"/>
        <w:rPr>
          <w:lang w:val="es-CO"/>
        </w:rPr>
      </w:pPr>
      <w:r w:rsidRPr="009E6427">
        <w:rPr>
          <w:lang w:val="es-CO"/>
        </w:rPr>
        <w:t xml:space="preserve">5. Después de aprobar los controles, debe imprimirse un mensaje de auditoría con el formato indicado en el enunciado: </w:t>
      </w:r>
      <w:proofErr w:type="gramStart"/>
      <w:r w:rsidRPr="009E6427">
        <w:rPr>
          <w:lang w:val="es-CO"/>
        </w:rPr>
        <w:t>`[</w:t>
      </w:r>
      <w:proofErr w:type="gramEnd"/>
      <w:r w:rsidRPr="009E6427">
        <w:rPr>
          <w:lang w:val="es-CO"/>
        </w:rPr>
        <w:t>AUDITORÍA: Transacción aprobada para...]`.</w:t>
      </w:r>
    </w:p>
    <w:p w14:paraId="5A3939B5" w14:textId="77777777" w:rsidR="009E6427" w:rsidRPr="009E6427" w:rsidRDefault="009E6427" w:rsidP="009E6427">
      <w:pPr>
        <w:pStyle w:val="Ttulo"/>
        <w:rPr>
          <w:lang w:val="es-CO"/>
        </w:rPr>
      </w:pPr>
    </w:p>
    <w:p w14:paraId="6067B748" w14:textId="77777777" w:rsidR="009E6427" w:rsidRPr="009E6427" w:rsidRDefault="009E6427" w:rsidP="009E6427">
      <w:pPr>
        <w:pStyle w:val="Ttulo"/>
        <w:rPr>
          <w:lang w:val="es-CO"/>
        </w:rPr>
      </w:pPr>
      <w:r w:rsidRPr="009E6427">
        <w:rPr>
          <w:lang w:val="es-CO"/>
        </w:rPr>
        <w:t>Debes diseñar:</w:t>
      </w:r>
    </w:p>
    <w:p w14:paraId="05EF3FE5" w14:textId="77777777" w:rsidR="009E6427" w:rsidRPr="009E6427" w:rsidRDefault="009E6427" w:rsidP="009E6427">
      <w:pPr>
        <w:pStyle w:val="Ttulo"/>
        <w:rPr>
          <w:lang w:val="es-CO"/>
        </w:rPr>
      </w:pPr>
    </w:p>
    <w:p w14:paraId="4672D589" w14:textId="77777777" w:rsidR="009E6427" w:rsidRPr="009E6427" w:rsidRDefault="009E6427" w:rsidP="009E6427">
      <w:pPr>
        <w:pStyle w:val="Ttulo"/>
        <w:rPr>
          <w:lang w:val="es-CO"/>
        </w:rPr>
      </w:pPr>
      <w:r w:rsidRPr="009E6427">
        <w:rPr>
          <w:lang w:val="es-CO"/>
        </w:rPr>
        <w:t>- Una clase que represente el proxy de seguridad y auditoría.</w:t>
      </w:r>
    </w:p>
    <w:p w14:paraId="3E76BC17" w14:textId="77777777" w:rsidR="009E6427" w:rsidRPr="009E6427" w:rsidRDefault="009E6427" w:rsidP="009E6427">
      <w:pPr>
        <w:pStyle w:val="Ttulo"/>
        <w:rPr>
          <w:lang w:val="es-CO"/>
        </w:rPr>
      </w:pPr>
      <w:r w:rsidRPr="009E6427">
        <w:rPr>
          <w:lang w:val="es-CO"/>
        </w:rPr>
        <w:t>- El contrato común que debe implementar.</w:t>
      </w:r>
    </w:p>
    <w:p w14:paraId="6C1A9798" w14:textId="77777777" w:rsidR="009E6427" w:rsidRPr="009E6427" w:rsidRDefault="009E6427" w:rsidP="009E6427">
      <w:pPr>
        <w:pStyle w:val="Ttulo"/>
        <w:rPr>
          <w:lang w:val="es-CO"/>
        </w:rPr>
      </w:pPr>
      <w:r w:rsidRPr="009E6427">
        <w:rPr>
          <w:lang w:val="es-CO"/>
        </w:rPr>
        <w:t>- La referencia al procesador real o al adaptador.</w:t>
      </w:r>
    </w:p>
    <w:p w14:paraId="533688DF" w14:textId="77777777" w:rsidR="009E6427" w:rsidRPr="009E6427" w:rsidRDefault="009E6427" w:rsidP="009E6427">
      <w:pPr>
        <w:pStyle w:val="Ttulo"/>
        <w:rPr>
          <w:lang w:val="es-CO"/>
        </w:rPr>
      </w:pPr>
      <w:r w:rsidRPr="009E6427">
        <w:rPr>
          <w:lang w:val="es-CO"/>
        </w:rPr>
        <w:t>- El constructor y sus dependencias.</w:t>
      </w:r>
    </w:p>
    <w:p w14:paraId="6E2DA727" w14:textId="77777777" w:rsidR="009E6427" w:rsidRPr="009E6427" w:rsidRDefault="009E6427" w:rsidP="009E6427">
      <w:pPr>
        <w:pStyle w:val="Ttulo"/>
        <w:rPr>
          <w:lang w:val="es-CO"/>
        </w:rPr>
      </w:pPr>
      <w:r w:rsidRPr="009E6427">
        <w:rPr>
          <w:lang w:val="es-CO"/>
        </w:rPr>
        <w:t>- El método `</w:t>
      </w:r>
      <w:proofErr w:type="spellStart"/>
      <w:r w:rsidRPr="009E6427">
        <w:rPr>
          <w:lang w:val="es-CO"/>
        </w:rPr>
        <w:t>cobrarEnPesos</w:t>
      </w:r>
      <w:proofErr w:type="spellEnd"/>
      <w:r w:rsidRPr="009E6427">
        <w:rPr>
          <w:lang w:val="es-CO"/>
        </w:rPr>
        <w:t>(...)`.</w:t>
      </w:r>
    </w:p>
    <w:p w14:paraId="687282B2" w14:textId="77777777" w:rsidR="009E6427" w:rsidRPr="009E6427" w:rsidRDefault="009E6427" w:rsidP="009E6427">
      <w:pPr>
        <w:pStyle w:val="Ttulo"/>
        <w:rPr>
          <w:lang w:val="es-CO"/>
        </w:rPr>
      </w:pPr>
      <w:r w:rsidRPr="009E6427">
        <w:rPr>
          <w:lang w:val="es-CO"/>
        </w:rPr>
        <w:t>- Las validaciones de monto y usuario.</w:t>
      </w:r>
    </w:p>
    <w:p w14:paraId="0C0CC680" w14:textId="77777777" w:rsidR="009E6427" w:rsidRPr="009E6427" w:rsidRDefault="009E6427" w:rsidP="009E6427">
      <w:pPr>
        <w:pStyle w:val="Ttulo"/>
        <w:rPr>
          <w:lang w:val="es-CO"/>
        </w:rPr>
      </w:pPr>
      <w:r w:rsidRPr="009E6427">
        <w:rPr>
          <w:lang w:val="es-CO"/>
        </w:rPr>
        <w:t>- Los mensajes de rechazo.</w:t>
      </w:r>
    </w:p>
    <w:p w14:paraId="6127DC30" w14:textId="77777777" w:rsidR="009E6427" w:rsidRPr="009E6427" w:rsidRDefault="009E6427" w:rsidP="009E6427">
      <w:pPr>
        <w:pStyle w:val="Ttulo"/>
        <w:rPr>
          <w:lang w:val="es-CO"/>
        </w:rPr>
      </w:pPr>
      <w:r w:rsidRPr="009E6427">
        <w:rPr>
          <w:lang w:val="es-CO"/>
        </w:rPr>
        <w:t>- El registro de auditoría para las solicitudes aprobadas.</w:t>
      </w:r>
    </w:p>
    <w:p w14:paraId="51370669" w14:textId="77777777" w:rsidR="009E6427" w:rsidRPr="009E6427" w:rsidRDefault="009E6427" w:rsidP="009E6427">
      <w:pPr>
        <w:pStyle w:val="Ttulo"/>
        <w:rPr>
          <w:lang w:val="es-CO"/>
        </w:rPr>
      </w:pPr>
    </w:p>
    <w:p w14:paraId="46FDD657" w14:textId="77777777" w:rsidR="009E6427" w:rsidRPr="009E6427" w:rsidRDefault="009E6427" w:rsidP="009E6427">
      <w:pPr>
        <w:pStyle w:val="Ttulo"/>
        <w:rPr>
          <w:lang w:val="es-CO"/>
        </w:rPr>
      </w:pPr>
      <w:r w:rsidRPr="009E6427">
        <w:rPr>
          <w:lang w:val="es-CO"/>
        </w:rPr>
        <w:t>Explica por qué Proxy es el patrón adecuado y cómo controla el acceso al objeto real.</w:t>
      </w:r>
    </w:p>
    <w:p w14:paraId="1314AC89" w14:textId="77777777" w:rsidR="009E6427" w:rsidRPr="009E6427" w:rsidRDefault="009E6427" w:rsidP="009E6427">
      <w:pPr>
        <w:pStyle w:val="Ttulo"/>
        <w:rPr>
          <w:lang w:val="es-CO"/>
        </w:rPr>
      </w:pPr>
    </w:p>
    <w:p w14:paraId="1B2BD0F3" w14:textId="77777777" w:rsidR="009E6427" w:rsidRPr="009E6427" w:rsidRDefault="009E6427" w:rsidP="009E6427">
      <w:pPr>
        <w:pStyle w:val="Ttulo"/>
        <w:rPr>
          <w:lang w:val="es-CO"/>
        </w:rPr>
      </w:pPr>
      <w:r w:rsidRPr="009E6427">
        <w:rPr>
          <w:lang w:val="es-CO"/>
        </w:rPr>
        <w:t xml:space="preserve">**Restricción arquitectónica </w:t>
      </w:r>
      <w:proofErr w:type="gramStart"/>
      <w:r w:rsidRPr="009E6427">
        <w:rPr>
          <w:lang w:val="es-CO"/>
        </w:rPr>
        <w:t>crítica:*</w:t>
      </w:r>
      <w:proofErr w:type="gramEnd"/>
      <w:r w:rsidRPr="009E6427">
        <w:rPr>
          <w:lang w:val="es-CO"/>
        </w:rPr>
        <w:t>* el procesador real no debe crearse anticipadamente cuando se rechaza una transacción. El plan debe proponer una estrategia de creación diferida o inicialización bajo demanda, de modo que las validaciones se ejecuten primero. No basta con afirmar que no se invocará el procesador: se debe explicar cómo se evitará su instanciación prematura.</w:t>
      </w:r>
    </w:p>
    <w:p w14:paraId="7AFBB132" w14:textId="77777777" w:rsidR="009E6427" w:rsidRPr="009E6427" w:rsidRDefault="009E6427" w:rsidP="009E6427">
      <w:pPr>
        <w:pStyle w:val="Ttulo"/>
        <w:rPr>
          <w:lang w:val="es-CO"/>
        </w:rPr>
      </w:pPr>
    </w:p>
    <w:p w14:paraId="24C9D0D7" w14:textId="77777777" w:rsidR="009E6427" w:rsidRPr="009E6427" w:rsidRDefault="009E6427" w:rsidP="009E6427">
      <w:pPr>
        <w:pStyle w:val="Ttulo"/>
        <w:rPr>
          <w:lang w:val="es-CO"/>
        </w:rPr>
      </w:pPr>
      <w:r w:rsidRPr="009E6427">
        <w:rPr>
          <w:lang w:val="es-CO"/>
        </w:rPr>
        <w:t>El diseño debe contemplar que el control de seguridad se realice sobre el monto en COP antes de la conversión a USD.</w:t>
      </w:r>
    </w:p>
    <w:p w14:paraId="6D5D7D61" w14:textId="77777777" w:rsidR="009E6427" w:rsidRPr="009E6427" w:rsidRDefault="009E6427" w:rsidP="009E6427">
      <w:pPr>
        <w:pStyle w:val="Ttulo"/>
        <w:rPr>
          <w:lang w:val="es-CO"/>
        </w:rPr>
      </w:pPr>
    </w:p>
    <w:p w14:paraId="369FD1B3" w14:textId="77777777" w:rsidR="009E6427" w:rsidRPr="009E6427" w:rsidRDefault="009E6427" w:rsidP="009E6427">
      <w:pPr>
        <w:pStyle w:val="Ttulo"/>
        <w:rPr>
          <w:lang w:val="es-CO"/>
        </w:rPr>
      </w:pPr>
      <w:r w:rsidRPr="009E6427">
        <w:rPr>
          <w:lang w:val="es-CO"/>
        </w:rPr>
        <w:t>Aclara también cómo se manejarán los posibles errores de la pasarela y cómo se distinguirá una transacción aprobada por seguridad de un cobro efectivamente exitoso. No presentes un mensaje de cobro exitoso si la operación delegada falla.</w:t>
      </w:r>
    </w:p>
    <w:p w14:paraId="2C3C8364" w14:textId="77777777" w:rsidR="009E6427" w:rsidRPr="009E6427" w:rsidRDefault="009E6427" w:rsidP="009E6427">
      <w:pPr>
        <w:pStyle w:val="Ttulo"/>
        <w:rPr>
          <w:lang w:val="es-CO"/>
        </w:rPr>
      </w:pPr>
    </w:p>
    <w:p w14:paraId="2889521F" w14:textId="77777777" w:rsidR="009E6427" w:rsidRPr="009E6427" w:rsidRDefault="009E6427" w:rsidP="009E6427">
      <w:pPr>
        <w:pStyle w:val="Ttulo"/>
        <w:rPr>
          <w:lang w:val="es-CO"/>
        </w:rPr>
      </w:pPr>
      <w:r w:rsidRPr="009E6427">
        <w:rPr>
          <w:lang w:val="es-CO"/>
        </w:rPr>
        <w:t xml:space="preserve">### 8. Requerimiento funcional 5: compra rápida — </w:t>
      </w:r>
      <w:proofErr w:type="spellStart"/>
      <w:r w:rsidRPr="009E6427">
        <w:rPr>
          <w:lang w:val="es-CO"/>
        </w:rPr>
        <w:t>Facade</w:t>
      </w:r>
      <w:proofErr w:type="spellEnd"/>
    </w:p>
    <w:p w14:paraId="37202AFB" w14:textId="77777777" w:rsidR="009E6427" w:rsidRPr="009E6427" w:rsidRDefault="009E6427" w:rsidP="009E6427">
      <w:pPr>
        <w:pStyle w:val="Ttulo"/>
        <w:rPr>
          <w:lang w:val="es-CO"/>
        </w:rPr>
      </w:pPr>
    </w:p>
    <w:p w14:paraId="681DB01B" w14:textId="77777777" w:rsidR="009E6427" w:rsidRPr="009E6427" w:rsidRDefault="009E6427" w:rsidP="009E6427">
      <w:pPr>
        <w:pStyle w:val="Ttulo"/>
        <w:rPr>
          <w:lang w:val="es-CO"/>
        </w:rPr>
      </w:pPr>
      <w:r w:rsidRPr="009E6427">
        <w:rPr>
          <w:lang w:val="es-CO"/>
        </w:rPr>
        <w:t>El método `</w:t>
      </w:r>
      <w:proofErr w:type="spellStart"/>
      <w:r w:rsidRPr="009E6427">
        <w:rPr>
          <w:lang w:val="es-CO"/>
        </w:rPr>
        <w:t>main</w:t>
      </w:r>
      <w:proofErr w:type="spellEnd"/>
      <w:r w:rsidRPr="009E6427">
        <w:rPr>
          <w:lang w:val="es-CO"/>
        </w:rPr>
        <w:t>` no debe encargarse de construir manualmente el árbol de productos, aplicar todos los decoradores, configurar la pasarela y ejecutar cada validación.</w:t>
      </w:r>
    </w:p>
    <w:p w14:paraId="55F9DC3E" w14:textId="77777777" w:rsidR="009E6427" w:rsidRPr="009E6427" w:rsidRDefault="009E6427" w:rsidP="009E6427">
      <w:pPr>
        <w:pStyle w:val="Ttulo"/>
        <w:rPr>
          <w:lang w:val="es-CO"/>
        </w:rPr>
      </w:pPr>
    </w:p>
    <w:p w14:paraId="6D830798" w14:textId="77777777" w:rsidR="009E6427" w:rsidRPr="009E6427" w:rsidRDefault="009E6427" w:rsidP="009E6427">
      <w:pPr>
        <w:pStyle w:val="Ttulo"/>
        <w:rPr>
          <w:lang w:val="es-CO"/>
        </w:rPr>
      </w:pPr>
      <w:r w:rsidRPr="009E6427">
        <w:rPr>
          <w:lang w:val="es-CO"/>
        </w:rPr>
        <w:t>Debe existir una fachada que proporcione un punto de entrada simplificado para coordinar la compra.</w:t>
      </w:r>
    </w:p>
    <w:p w14:paraId="56C74096" w14:textId="77777777" w:rsidR="009E6427" w:rsidRPr="009E6427" w:rsidRDefault="009E6427" w:rsidP="009E6427">
      <w:pPr>
        <w:pStyle w:val="Ttulo"/>
        <w:rPr>
          <w:lang w:val="es-CO"/>
        </w:rPr>
      </w:pPr>
    </w:p>
    <w:p w14:paraId="3505A9C3" w14:textId="77777777" w:rsidR="009E6427" w:rsidRPr="009E6427" w:rsidRDefault="009E6427" w:rsidP="009E6427">
      <w:pPr>
        <w:pStyle w:val="Ttulo"/>
        <w:rPr>
          <w:lang w:val="es-CO"/>
        </w:rPr>
      </w:pPr>
      <w:r w:rsidRPr="009E6427">
        <w:rPr>
          <w:lang w:val="es-CO"/>
        </w:rPr>
        <w:t>El método de alto nivel debe tener un nombre en español, por ejemplo:</w:t>
      </w:r>
    </w:p>
    <w:p w14:paraId="354E6D91" w14:textId="77777777" w:rsidR="009E6427" w:rsidRPr="009E6427" w:rsidRDefault="009E6427" w:rsidP="009E6427">
      <w:pPr>
        <w:pStyle w:val="Ttulo"/>
        <w:rPr>
          <w:lang w:val="es-CO"/>
        </w:rPr>
      </w:pPr>
    </w:p>
    <w:p w14:paraId="1CCE1158" w14:textId="77777777" w:rsidR="009E6427" w:rsidRPr="009E6427" w:rsidRDefault="009E6427" w:rsidP="009E6427">
      <w:pPr>
        <w:pStyle w:val="Ttulo"/>
        <w:rPr>
          <w:lang w:val="es-CO"/>
        </w:rPr>
      </w:pPr>
      <w:r w:rsidRPr="009E6427">
        <w:rPr>
          <w:lang w:val="es-CO"/>
        </w:rPr>
        <w:t>`</w:t>
      </w:r>
      <w:proofErr w:type="spellStart"/>
      <w:r w:rsidRPr="009E6427">
        <w:rPr>
          <w:lang w:val="es-CO"/>
        </w:rPr>
        <w:t>ejecutarCompraRapida</w:t>
      </w:r>
      <w:proofErr w:type="spellEnd"/>
      <w:r w:rsidRPr="009E6427">
        <w:rPr>
          <w:lang w:val="es-CO"/>
        </w:rPr>
        <w:t>(...)`</w:t>
      </w:r>
    </w:p>
    <w:p w14:paraId="287C2341" w14:textId="77777777" w:rsidR="009E6427" w:rsidRPr="009E6427" w:rsidRDefault="009E6427" w:rsidP="009E6427">
      <w:pPr>
        <w:pStyle w:val="Ttulo"/>
        <w:rPr>
          <w:lang w:val="es-CO"/>
        </w:rPr>
      </w:pPr>
    </w:p>
    <w:p w14:paraId="3D6136A0" w14:textId="77777777" w:rsidR="009E6427" w:rsidRPr="009E6427" w:rsidRDefault="009E6427" w:rsidP="009E6427">
      <w:pPr>
        <w:pStyle w:val="Ttulo"/>
        <w:rPr>
          <w:lang w:val="es-CO"/>
        </w:rPr>
      </w:pPr>
      <w:r w:rsidRPr="009E6427">
        <w:rPr>
          <w:lang w:val="es-CO"/>
        </w:rPr>
        <w:t>El nombre definitivo y su firma deben justificarse en el diseño.</w:t>
      </w:r>
    </w:p>
    <w:p w14:paraId="557972F0" w14:textId="77777777" w:rsidR="009E6427" w:rsidRPr="009E6427" w:rsidRDefault="009E6427" w:rsidP="009E6427">
      <w:pPr>
        <w:pStyle w:val="Ttulo"/>
        <w:rPr>
          <w:lang w:val="es-CO"/>
        </w:rPr>
      </w:pPr>
    </w:p>
    <w:p w14:paraId="2F3B40B9" w14:textId="77777777" w:rsidR="009E6427" w:rsidRPr="009E6427" w:rsidRDefault="009E6427" w:rsidP="009E6427">
      <w:pPr>
        <w:pStyle w:val="Ttulo"/>
        <w:rPr>
          <w:lang w:val="es-CO"/>
        </w:rPr>
      </w:pPr>
      <w:r w:rsidRPr="009E6427">
        <w:rPr>
          <w:lang w:val="es-CO"/>
        </w:rPr>
        <w:t>Debes definir:</w:t>
      </w:r>
    </w:p>
    <w:p w14:paraId="0F2EC364" w14:textId="77777777" w:rsidR="009E6427" w:rsidRPr="009E6427" w:rsidRDefault="009E6427" w:rsidP="009E6427">
      <w:pPr>
        <w:pStyle w:val="Ttulo"/>
        <w:rPr>
          <w:lang w:val="es-CO"/>
        </w:rPr>
      </w:pPr>
    </w:p>
    <w:p w14:paraId="100A8010" w14:textId="77777777" w:rsidR="009E6427" w:rsidRPr="009E6427" w:rsidRDefault="009E6427" w:rsidP="009E6427">
      <w:pPr>
        <w:pStyle w:val="Ttulo"/>
        <w:rPr>
          <w:lang w:val="es-CO"/>
        </w:rPr>
      </w:pPr>
      <w:r w:rsidRPr="009E6427">
        <w:rPr>
          <w:lang w:val="es-CO"/>
        </w:rPr>
        <w:t>- Una clase fachada con nombre en español.</w:t>
      </w:r>
    </w:p>
    <w:p w14:paraId="7DDFAA25" w14:textId="77777777" w:rsidR="009E6427" w:rsidRPr="009E6427" w:rsidRDefault="009E6427" w:rsidP="009E6427">
      <w:pPr>
        <w:pStyle w:val="Ttulo"/>
        <w:rPr>
          <w:lang w:val="es-CO"/>
        </w:rPr>
      </w:pPr>
      <w:r w:rsidRPr="009E6427">
        <w:rPr>
          <w:lang w:val="es-CO"/>
        </w:rPr>
        <w:t>- Sus atributos y dependencias.</w:t>
      </w:r>
    </w:p>
    <w:p w14:paraId="088F4076" w14:textId="77777777" w:rsidR="009E6427" w:rsidRPr="009E6427" w:rsidRDefault="009E6427" w:rsidP="009E6427">
      <w:pPr>
        <w:pStyle w:val="Ttulo"/>
        <w:rPr>
          <w:lang w:val="es-CO"/>
        </w:rPr>
      </w:pPr>
      <w:r w:rsidRPr="009E6427">
        <w:rPr>
          <w:lang w:val="es-CO"/>
        </w:rPr>
        <w:t>- Su constructor.</w:t>
      </w:r>
    </w:p>
    <w:p w14:paraId="7AA89B72" w14:textId="77777777" w:rsidR="009E6427" w:rsidRPr="009E6427" w:rsidRDefault="009E6427" w:rsidP="009E6427">
      <w:pPr>
        <w:pStyle w:val="Ttulo"/>
        <w:rPr>
          <w:lang w:val="es-CO"/>
        </w:rPr>
      </w:pPr>
      <w:r w:rsidRPr="009E6427">
        <w:rPr>
          <w:lang w:val="es-CO"/>
        </w:rPr>
        <w:t>- El método de alto nivel para coordinar la compra.</w:t>
      </w:r>
    </w:p>
    <w:p w14:paraId="3160678A" w14:textId="77777777" w:rsidR="009E6427" w:rsidRPr="009E6427" w:rsidRDefault="009E6427" w:rsidP="009E6427">
      <w:pPr>
        <w:pStyle w:val="Ttulo"/>
        <w:rPr>
          <w:lang w:val="es-CO"/>
        </w:rPr>
      </w:pPr>
      <w:r w:rsidRPr="009E6427">
        <w:rPr>
          <w:lang w:val="es-CO"/>
        </w:rPr>
        <w:t>- Los parámetros que recibirá.</w:t>
      </w:r>
    </w:p>
    <w:p w14:paraId="5A70EE2D" w14:textId="77777777" w:rsidR="009E6427" w:rsidRPr="009E6427" w:rsidRDefault="009E6427" w:rsidP="009E6427">
      <w:pPr>
        <w:pStyle w:val="Ttulo"/>
        <w:rPr>
          <w:lang w:val="es-CO"/>
        </w:rPr>
      </w:pPr>
      <w:r w:rsidRPr="009E6427">
        <w:rPr>
          <w:lang w:val="es-CO"/>
        </w:rPr>
        <w:t>- La forma de representar los productos o el pedido que se va a comprar.</w:t>
      </w:r>
    </w:p>
    <w:p w14:paraId="396E1468" w14:textId="77777777" w:rsidR="009E6427" w:rsidRPr="009E6427" w:rsidRDefault="009E6427" w:rsidP="009E6427">
      <w:pPr>
        <w:pStyle w:val="Ttulo"/>
        <w:rPr>
          <w:lang w:val="es-CO"/>
        </w:rPr>
      </w:pPr>
      <w:r w:rsidRPr="009E6427">
        <w:rPr>
          <w:lang w:val="es-CO"/>
        </w:rPr>
        <w:t>- La forma de recibir o construir los servicios adicionales.</w:t>
      </w:r>
    </w:p>
    <w:p w14:paraId="4F11AE60" w14:textId="77777777" w:rsidR="009E6427" w:rsidRPr="009E6427" w:rsidRDefault="009E6427" w:rsidP="009E6427">
      <w:pPr>
        <w:pStyle w:val="Ttulo"/>
        <w:rPr>
          <w:lang w:val="es-CO"/>
        </w:rPr>
      </w:pPr>
      <w:r w:rsidRPr="009E6427">
        <w:rPr>
          <w:lang w:val="es-CO"/>
        </w:rPr>
        <w:t>- La forma de coordinar el proxy y el adaptador sin exponer innecesariamente los detalles internos.</w:t>
      </w:r>
    </w:p>
    <w:p w14:paraId="745B757C" w14:textId="77777777" w:rsidR="009E6427" w:rsidRPr="009E6427" w:rsidRDefault="009E6427" w:rsidP="009E6427">
      <w:pPr>
        <w:pStyle w:val="Ttulo"/>
        <w:rPr>
          <w:lang w:val="es-CO"/>
        </w:rPr>
      </w:pPr>
      <w:r w:rsidRPr="009E6427">
        <w:rPr>
          <w:lang w:val="es-CO"/>
        </w:rPr>
        <w:lastRenderedPageBreak/>
        <w:t>- El resultado o estado que devolverá la operación, si se considera necesario.</w:t>
      </w:r>
    </w:p>
    <w:p w14:paraId="73B7035D" w14:textId="77777777" w:rsidR="009E6427" w:rsidRPr="009E6427" w:rsidRDefault="009E6427" w:rsidP="009E6427">
      <w:pPr>
        <w:pStyle w:val="Ttulo"/>
        <w:rPr>
          <w:lang w:val="es-CO"/>
        </w:rPr>
      </w:pPr>
    </w:p>
    <w:p w14:paraId="4F090796" w14:textId="77777777" w:rsidR="009E6427" w:rsidRPr="009E6427" w:rsidRDefault="009E6427" w:rsidP="009E6427">
      <w:pPr>
        <w:pStyle w:val="Ttulo"/>
        <w:rPr>
          <w:lang w:val="es-CO"/>
        </w:rPr>
      </w:pPr>
      <w:r w:rsidRPr="009E6427">
        <w:rPr>
          <w:lang w:val="es-CO"/>
        </w:rPr>
        <w:t>La fachada debe coordinar el subsistema sin absorber todas las responsabilidades de las demás clases.</w:t>
      </w:r>
    </w:p>
    <w:p w14:paraId="2874E8A0" w14:textId="77777777" w:rsidR="009E6427" w:rsidRPr="009E6427" w:rsidRDefault="009E6427" w:rsidP="009E6427">
      <w:pPr>
        <w:pStyle w:val="Ttulo"/>
        <w:rPr>
          <w:lang w:val="es-CO"/>
        </w:rPr>
      </w:pPr>
    </w:p>
    <w:p w14:paraId="280D0184" w14:textId="77777777" w:rsidR="009E6427" w:rsidRPr="009E6427" w:rsidRDefault="009E6427" w:rsidP="009E6427">
      <w:pPr>
        <w:pStyle w:val="Ttulo"/>
        <w:rPr>
          <w:lang w:val="es-CO"/>
        </w:rPr>
      </w:pPr>
      <w:r w:rsidRPr="009E6427">
        <w:rPr>
          <w:lang w:val="es-CO"/>
        </w:rPr>
        <w:t xml:space="preserve">Explica cuáles tareas corresponden a </w:t>
      </w:r>
      <w:proofErr w:type="spellStart"/>
      <w:r w:rsidRPr="009E6427">
        <w:rPr>
          <w:lang w:val="es-CO"/>
        </w:rPr>
        <w:t>Facade</w:t>
      </w:r>
      <w:proofErr w:type="spellEnd"/>
      <w:r w:rsidRPr="009E6427">
        <w:rPr>
          <w:lang w:val="es-CO"/>
        </w:rPr>
        <w:t xml:space="preserve"> y cuáles siguen perteneciendo a Composite, </w:t>
      </w:r>
      <w:proofErr w:type="spellStart"/>
      <w:r w:rsidRPr="009E6427">
        <w:rPr>
          <w:lang w:val="es-CO"/>
        </w:rPr>
        <w:t>Decorator</w:t>
      </w:r>
      <w:proofErr w:type="spellEnd"/>
      <w:r w:rsidRPr="009E6427">
        <w:rPr>
          <w:lang w:val="es-CO"/>
        </w:rPr>
        <w:t xml:space="preserve">, </w:t>
      </w:r>
      <w:proofErr w:type="spellStart"/>
      <w:r w:rsidRPr="009E6427">
        <w:rPr>
          <w:lang w:val="es-CO"/>
        </w:rPr>
        <w:t>Adapter</w:t>
      </w:r>
      <w:proofErr w:type="spellEnd"/>
      <w:r w:rsidRPr="009E6427">
        <w:rPr>
          <w:lang w:val="es-CO"/>
        </w:rPr>
        <w:t xml:space="preserve"> y Proxy.</w:t>
      </w:r>
    </w:p>
    <w:p w14:paraId="15FFF20F" w14:textId="77777777" w:rsidR="009E6427" w:rsidRPr="009E6427" w:rsidRDefault="009E6427" w:rsidP="009E6427">
      <w:pPr>
        <w:pStyle w:val="Ttulo"/>
        <w:rPr>
          <w:lang w:val="es-CO"/>
        </w:rPr>
      </w:pPr>
    </w:p>
    <w:p w14:paraId="16F5D968" w14:textId="77777777" w:rsidR="009E6427" w:rsidRPr="009E6427" w:rsidRDefault="009E6427" w:rsidP="009E6427">
      <w:pPr>
        <w:pStyle w:val="Ttulo"/>
        <w:rPr>
          <w:lang w:val="es-CO"/>
        </w:rPr>
      </w:pPr>
      <w:r w:rsidRPr="009E6427">
        <w:rPr>
          <w:lang w:val="es-CO"/>
        </w:rPr>
        <w:t>La fachada debe permitir que `Main` invoque una operación de compra simplificada para los tres escenarios obligatorios, sin utilizar `Scanner`.</w:t>
      </w:r>
    </w:p>
    <w:p w14:paraId="70A227D8" w14:textId="77777777" w:rsidR="009E6427" w:rsidRPr="009E6427" w:rsidRDefault="009E6427" w:rsidP="009E6427">
      <w:pPr>
        <w:pStyle w:val="Ttulo"/>
        <w:rPr>
          <w:lang w:val="es-CO"/>
        </w:rPr>
      </w:pPr>
    </w:p>
    <w:p w14:paraId="17DF8B19" w14:textId="77777777" w:rsidR="009E6427" w:rsidRPr="009E6427" w:rsidRDefault="009E6427" w:rsidP="009E6427">
      <w:pPr>
        <w:pStyle w:val="Ttulo"/>
        <w:rPr>
          <w:lang w:val="es-CO"/>
        </w:rPr>
      </w:pPr>
      <w:r w:rsidRPr="009E6427">
        <w:rPr>
          <w:lang w:val="es-CO"/>
        </w:rPr>
        <w:t>---</w:t>
      </w:r>
    </w:p>
    <w:p w14:paraId="75E7FAD9" w14:textId="77777777" w:rsidR="009E6427" w:rsidRPr="009E6427" w:rsidRDefault="009E6427" w:rsidP="009E6427">
      <w:pPr>
        <w:pStyle w:val="Ttulo"/>
        <w:rPr>
          <w:lang w:val="es-CO"/>
        </w:rPr>
      </w:pPr>
    </w:p>
    <w:p w14:paraId="5F8F3C95" w14:textId="77777777" w:rsidR="009E6427" w:rsidRPr="009E6427" w:rsidRDefault="009E6427" w:rsidP="009E6427">
      <w:pPr>
        <w:pStyle w:val="Ttulo"/>
        <w:rPr>
          <w:lang w:val="es-CO"/>
        </w:rPr>
      </w:pPr>
      <w:r w:rsidRPr="009E6427">
        <w:rPr>
          <w:lang w:val="es-CO"/>
        </w:rPr>
        <w:t>### 9. Escenarios de prueba obligatorios</w:t>
      </w:r>
    </w:p>
    <w:p w14:paraId="151413BF" w14:textId="77777777" w:rsidR="009E6427" w:rsidRPr="009E6427" w:rsidRDefault="009E6427" w:rsidP="009E6427">
      <w:pPr>
        <w:pStyle w:val="Ttulo"/>
        <w:rPr>
          <w:lang w:val="es-CO"/>
        </w:rPr>
      </w:pPr>
    </w:p>
    <w:p w14:paraId="3E464447" w14:textId="77777777" w:rsidR="009E6427" w:rsidRPr="009E6427" w:rsidRDefault="009E6427" w:rsidP="009E6427">
      <w:pPr>
        <w:pStyle w:val="Ttulo"/>
        <w:rPr>
          <w:lang w:val="es-CO"/>
        </w:rPr>
      </w:pPr>
      <w:r w:rsidRPr="009E6427">
        <w:rPr>
          <w:lang w:val="es-CO"/>
        </w:rPr>
        <w:t>El plan debe especificar cómo se preparará el método `</w:t>
      </w:r>
      <w:proofErr w:type="spellStart"/>
      <w:r w:rsidRPr="009E6427">
        <w:rPr>
          <w:lang w:val="es-CO"/>
        </w:rPr>
        <w:t>main</w:t>
      </w:r>
      <w:proofErr w:type="spellEnd"/>
      <w:r w:rsidRPr="009E6427">
        <w:rPr>
          <w:lang w:val="es-CO"/>
        </w:rPr>
        <w:t>` para ejecutar los tres escenarios descritos en el parcial.</w:t>
      </w:r>
    </w:p>
    <w:p w14:paraId="28B632FC" w14:textId="77777777" w:rsidR="009E6427" w:rsidRPr="009E6427" w:rsidRDefault="009E6427" w:rsidP="009E6427">
      <w:pPr>
        <w:pStyle w:val="Ttulo"/>
        <w:rPr>
          <w:lang w:val="es-CO"/>
        </w:rPr>
      </w:pPr>
    </w:p>
    <w:p w14:paraId="70CEA331" w14:textId="77777777" w:rsidR="009E6427" w:rsidRPr="009E6427" w:rsidRDefault="009E6427" w:rsidP="009E6427">
      <w:pPr>
        <w:pStyle w:val="Ttulo"/>
        <w:rPr>
          <w:lang w:val="es-CO"/>
        </w:rPr>
      </w:pPr>
      <w:r w:rsidRPr="009E6427">
        <w:rPr>
          <w:lang w:val="es-CO"/>
        </w:rPr>
        <w:t>#### Escenario 1: compra exitosa completa</w:t>
      </w:r>
    </w:p>
    <w:p w14:paraId="4257911A" w14:textId="77777777" w:rsidR="009E6427" w:rsidRPr="009E6427" w:rsidRDefault="009E6427" w:rsidP="009E6427">
      <w:pPr>
        <w:pStyle w:val="Ttulo"/>
        <w:rPr>
          <w:lang w:val="es-CO"/>
        </w:rPr>
      </w:pPr>
    </w:p>
    <w:p w14:paraId="3466677D" w14:textId="77777777" w:rsidR="009E6427" w:rsidRPr="009E6427" w:rsidRDefault="009E6427" w:rsidP="009E6427">
      <w:pPr>
        <w:pStyle w:val="Ttulo"/>
        <w:rPr>
          <w:lang w:val="es-CO"/>
        </w:rPr>
      </w:pPr>
      <w:r w:rsidRPr="009E6427">
        <w:rPr>
          <w:lang w:val="es-CO"/>
        </w:rPr>
        <w:t xml:space="preserve">Debe construir un combo principal llamado, por ejemplo, `Combo </w:t>
      </w:r>
      <w:proofErr w:type="spellStart"/>
      <w:r w:rsidRPr="009E6427">
        <w:rPr>
          <w:lang w:val="es-CO"/>
        </w:rPr>
        <w:t>Setup</w:t>
      </w:r>
      <w:proofErr w:type="spellEnd"/>
      <w:r w:rsidRPr="009E6427">
        <w:rPr>
          <w:lang w:val="es-CO"/>
        </w:rPr>
        <w:t xml:space="preserve"> Gamer`, que contenga:</w:t>
      </w:r>
    </w:p>
    <w:p w14:paraId="579D0678" w14:textId="77777777" w:rsidR="009E6427" w:rsidRPr="009E6427" w:rsidRDefault="009E6427" w:rsidP="009E6427">
      <w:pPr>
        <w:pStyle w:val="Ttulo"/>
        <w:rPr>
          <w:lang w:val="es-CO"/>
        </w:rPr>
      </w:pPr>
    </w:p>
    <w:p w14:paraId="3E0DFE30" w14:textId="77777777" w:rsidR="009E6427" w:rsidRPr="009E6427" w:rsidRDefault="009E6427" w:rsidP="009E6427">
      <w:pPr>
        <w:pStyle w:val="Ttulo"/>
        <w:rPr>
          <w:lang w:val="es-CO"/>
        </w:rPr>
      </w:pPr>
      <w:r w:rsidRPr="009E6427">
        <w:rPr>
          <w:lang w:val="es-CO"/>
        </w:rPr>
        <w:t>- Monitor de $800.000 COP.</w:t>
      </w:r>
    </w:p>
    <w:p w14:paraId="39DD540D" w14:textId="77777777" w:rsidR="009E6427" w:rsidRPr="009E6427" w:rsidRDefault="009E6427" w:rsidP="009E6427">
      <w:pPr>
        <w:pStyle w:val="Ttulo"/>
        <w:rPr>
          <w:lang w:val="es-CO"/>
        </w:rPr>
      </w:pPr>
      <w:r w:rsidRPr="009E6427">
        <w:rPr>
          <w:lang w:val="es-CO"/>
        </w:rPr>
        <w:t>- Teclado de $200.000 COP.</w:t>
      </w:r>
    </w:p>
    <w:p w14:paraId="7AEE3DAD" w14:textId="77777777" w:rsidR="009E6427" w:rsidRPr="009E6427" w:rsidRDefault="009E6427" w:rsidP="009E6427">
      <w:pPr>
        <w:pStyle w:val="Ttulo"/>
        <w:rPr>
          <w:lang w:val="es-CO"/>
        </w:rPr>
      </w:pPr>
      <w:r w:rsidRPr="009E6427">
        <w:rPr>
          <w:lang w:val="es-CO"/>
        </w:rPr>
        <w:t xml:space="preserve">- </w:t>
      </w:r>
      <w:proofErr w:type="spellStart"/>
      <w:r w:rsidRPr="009E6427">
        <w:rPr>
          <w:lang w:val="es-CO"/>
        </w:rPr>
        <w:t>Subcombo</w:t>
      </w:r>
      <w:proofErr w:type="spellEnd"/>
      <w:r w:rsidRPr="009E6427">
        <w:rPr>
          <w:lang w:val="es-CO"/>
        </w:rPr>
        <w:t xml:space="preserve"> `Kit de Limpieza`, con productos de $25.000 y $15.000 COP.</w:t>
      </w:r>
    </w:p>
    <w:p w14:paraId="20C11694" w14:textId="77777777" w:rsidR="009E6427" w:rsidRPr="009E6427" w:rsidRDefault="009E6427" w:rsidP="009E6427">
      <w:pPr>
        <w:pStyle w:val="Ttulo"/>
        <w:rPr>
          <w:lang w:val="es-CO"/>
        </w:rPr>
      </w:pPr>
    </w:p>
    <w:p w14:paraId="2A8BE1A4" w14:textId="77777777" w:rsidR="009E6427" w:rsidRPr="009E6427" w:rsidRDefault="009E6427" w:rsidP="009E6427">
      <w:pPr>
        <w:pStyle w:val="Ttulo"/>
        <w:rPr>
          <w:lang w:val="es-CO"/>
        </w:rPr>
      </w:pPr>
      <w:r w:rsidRPr="009E6427">
        <w:rPr>
          <w:lang w:val="es-CO"/>
        </w:rPr>
        <w:lastRenderedPageBreak/>
        <w:t>Debe ejecutar la compra para el usuario `</w:t>
      </w:r>
      <w:proofErr w:type="spellStart"/>
      <w:r w:rsidRPr="009E6427">
        <w:rPr>
          <w:lang w:val="es-CO"/>
        </w:rPr>
        <w:t>cliente_vip</w:t>
      </w:r>
      <w:proofErr w:type="spellEnd"/>
      <w:r w:rsidRPr="009E6427">
        <w:rPr>
          <w:lang w:val="es-CO"/>
        </w:rPr>
        <w:t>`, aplicando:</w:t>
      </w:r>
    </w:p>
    <w:p w14:paraId="535C1B0E" w14:textId="77777777" w:rsidR="009E6427" w:rsidRPr="009E6427" w:rsidRDefault="009E6427" w:rsidP="009E6427">
      <w:pPr>
        <w:pStyle w:val="Ttulo"/>
        <w:rPr>
          <w:lang w:val="es-CO"/>
        </w:rPr>
      </w:pPr>
    </w:p>
    <w:p w14:paraId="0F86D70F" w14:textId="77777777" w:rsidR="009E6427" w:rsidRPr="009E6427" w:rsidRDefault="009E6427" w:rsidP="009E6427">
      <w:pPr>
        <w:pStyle w:val="Ttulo"/>
        <w:rPr>
          <w:lang w:val="es-CO"/>
        </w:rPr>
      </w:pPr>
      <w:r w:rsidRPr="009E6427">
        <w:rPr>
          <w:lang w:val="es-CO"/>
        </w:rPr>
        <w:t>- Garantía extendida.</w:t>
      </w:r>
    </w:p>
    <w:p w14:paraId="42F50E4D" w14:textId="77777777" w:rsidR="009E6427" w:rsidRPr="009E6427" w:rsidRDefault="009E6427" w:rsidP="009E6427">
      <w:pPr>
        <w:pStyle w:val="Ttulo"/>
        <w:rPr>
          <w:lang w:val="es-CO"/>
        </w:rPr>
      </w:pPr>
      <w:r w:rsidRPr="009E6427">
        <w:rPr>
          <w:lang w:val="es-CO"/>
        </w:rPr>
        <w:t>- Empaque de regalo.</w:t>
      </w:r>
    </w:p>
    <w:p w14:paraId="4E326E1F" w14:textId="77777777" w:rsidR="009E6427" w:rsidRPr="009E6427" w:rsidRDefault="009E6427" w:rsidP="009E6427">
      <w:pPr>
        <w:pStyle w:val="Ttulo"/>
        <w:rPr>
          <w:lang w:val="es-CO"/>
        </w:rPr>
      </w:pPr>
    </w:p>
    <w:p w14:paraId="7FB78668" w14:textId="77777777" w:rsidR="009E6427" w:rsidRPr="009E6427" w:rsidRDefault="009E6427" w:rsidP="009E6427">
      <w:pPr>
        <w:pStyle w:val="Ttulo"/>
        <w:rPr>
          <w:lang w:val="es-CO"/>
        </w:rPr>
      </w:pPr>
      <w:r w:rsidRPr="009E6427">
        <w:rPr>
          <w:lang w:val="es-CO"/>
        </w:rPr>
        <w:t>La salida por consola debe permitir verificar:</w:t>
      </w:r>
    </w:p>
    <w:p w14:paraId="3EAC3A3E" w14:textId="77777777" w:rsidR="009E6427" w:rsidRPr="009E6427" w:rsidRDefault="009E6427" w:rsidP="009E6427">
      <w:pPr>
        <w:pStyle w:val="Ttulo"/>
        <w:rPr>
          <w:lang w:val="es-CO"/>
        </w:rPr>
      </w:pPr>
    </w:p>
    <w:p w14:paraId="70433D1A" w14:textId="77777777" w:rsidR="009E6427" w:rsidRPr="009E6427" w:rsidRDefault="009E6427" w:rsidP="009E6427">
      <w:pPr>
        <w:pStyle w:val="Ttulo"/>
        <w:rPr>
          <w:lang w:val="es-CO"/>
        </w:rPr>
      </w:pPr>
      <w:r w:rsidRPr="009E6427">
        <w:rPr>
          <w:lang w:val="es-CO"/>
        </w:rPr>
        <w:t>- El árbol de productos.</w:t>
      </w:r>
    </w:p>
    <w:p w14:paraId="5E8C13D1" w14:textId="77777777" w:rsidR="009E6427" w:rsidRPr="009E6427" w:rsidRDefault="009E6427" w:rsidP="009E6427">
      <w:pPr>
        <w:pStyle w:val="Ttulo"/>
        <w:rPr>
          <w:lang w:val="es-CO"/>
        </w:rPr>
      </w:pPr>
      <w:r w:rsidRPr="009E6427">
        <w:rPr>
          <w:lang w:val="es-CO"/>
        </w:rPr>
        <w:t>- El precio base.</w:t>
      </w:r>
    </w:p>
    <w:p w14:paraId="3EE11F0E" w14:textId="77777777" w:rsidR="009E6427" w:rsidRPr="009E6427" w:rsidRDefault="009E6427" w:rsidP="009E6427">
      <w:pPr>
        <w:pStyle w:val="Ttulo"/>
        <w:rPr>
          <w:lang w:val="es-CO"/>
        </w:rPr>
      </w:pPr>
      <w:r w:rsidRPr="009E6427">
        <w:rPr>
          <w:lang w:val="es-CO"/>
        </w:rPr>
        <w:t>- Los recargos de los servicios.</w:t>
      </w:r>
    </w:p>
    <w:p w14:paraId="5D7125AA" w14:textId="77777777" w:rsidR="009E6427" w:rsidRPr="009E6427" w:rsidRDefault="009E6427" w:rsidP="009E6427">
      <w:pPr>
        <w:pStyle w:val="Ttulo"/>
        <w:rPr>
          <w:lang w:val="es-CO"/>
        </w:rPr>
      </w:pPr>
      <w:r w:rsidRPr="009E6427">
        <w:rPr>
          <w:lang w:val="es-CO"/>
        </w:rPr>
        <w:t>- El precio final en COP.</w:t>
      </w:r>
    </w:p>
    <w:p w14:paraId="58BED2D5" w14:textId="77777777" w:rsidR="009E6427" w:rsidRPr="009E6427" w:rsidRDefault="009E6427" w:rsidP="009E6427">
      <w:pPr>
        <w:pStyle w:val="Ttulo"/>
        <w:rPr>
          <w:lang w:val="es-CO"/>
        </w:rPr>
      </w:pPr>
      <w:r w:rsidRPr="009E6427">
        <w:rPr>
          <w:lang w:val="es-CO"/>
        </w:rPr>
        <w:t>- La conversión a USD.</w:t>
      </w:r>
    </w:p>
    <w:p w14:paraId="2BAB1AAF" w14:textId="77777777" w:rsidR="009E6427" w:rsidRPr="009E6427" w:rsidRDefault="009E6427" w:rsidP="009E6427">
      <w:pPr>
        <w:pStyle w:val="Ttulo"/>
        <w:rPr>
          <w:lang w:val="es-CO"/>
        </w:rPr>
      </w:pPr>
      <w:r w:rsidRPr="009E6427">
        <w:rPr>
          <w:lang w:val="es-CO"/>
        </w:rPr>
        <w:t>- La ejecución del procesador de pagos simulado.</w:t>
      </w:r>
    </w:p>
    <w:p w14:paraId="5E2B753A" w14:textId="77777777" w:rsidR="009E6427" w:rsidRPr="009E6427" w:rsidRDefault="009E6427" w:rsidP="009E6427">
      <w:pPr>
        <w:pStyle w:val="Ttulo"/>
        <w:rPr>
          <w:lang w:val="es-CO"/>
        </w:rPr>
      </w:pPr>
      <w:r w:rsidRPr="009E6427">
        <w:rPr>
          <w:lang w:val="es-CO"/>
        </w:rPr>
        <w:t>- El mensaje de auditoría aprobada.</w:t>
      </w:r>
    </w:p>
    <w:p w14:paraId="443D211D" w14:textId="77777777" w:rsidR="009E6427" w:rsidRPr="009E6427" w:rsidRDefault="009E6427" w:rsidP="009E6427">
      <w:pPr>
        <w:pStyle w:val="Ttulo"/>
        <w:rPr>
          <w:lang w:val="es-CO"/>
        </w:rPr>
      </w:pPr>
      <w:r w:rsidRPr="009E6427">
        <w:rPr>
          <w:lang w:val="es-CO"/>
        </w:rPr>
        <w:t>- El resultado de la operación.</w:t>
      </w:r>
    </w:p>
    <w:p w14:paraId="782C36B7" w14:textId="77777777" w:rsidR="009E6427" w:rsidRPr="009E6427" w:rsidRDefault="009E6427" w:rsidP="009E6427">
      <w:pPr>
        <w:pStyle w:val="Ttulo"/>
        <w:rPr>
          <w:lang w:val="es-CO"/>
        </w:rPr>
      </w:pPr>
    </w:p>
    <w:p w14:paraId="533BFADF" w14:textId="77777777" w:rsidR="009E6427" w:rsidRPr="009E6427" w:rsidRDefault="009E6427" w:rsidP="009E6427">
      <w:pPr>
        <w:pStyle w:val="Ttulo"/>
        <w:rPr>
          <w:lang w:val="es-CO"/>
        </w:rPr>
      </w:pPr>
      <w:r w:rsidRPr="009E6427">
        <w:rPr>
          <w:lang w:val="es-CO"/>
        </w:rPr>
        <w:t>No calcules ni fijes silenciosamente un precio final sin establecer primero el orden de aplicación de los decoradores.</w:t>
      </w:r>
    </w:p>
    <w:p w14:paraId="3F142889" w14:textId="77777777" w:rsidR="009E6427" w:rsidRPr="009E6427" w:rsidRDefault="009E6427" w:rsidP="009E6427">
      <w:pPr>
        <w:pStyle w:val="Ttulo"/>
        <w:rPr>
          <w:lang w:val="es-CO"/>
        </w:rPr>
      </w:pPr>
    </w:p>
    <w:p w14:paraId="0363DC5A" w14:textId="77777777" w:rsidR="009E6427" w:rsidRPr="009E6427" w:rsidRDefault="009E6427" w:rsidP="009E6427">
      <w:pPr>
        <w:pStyle w:val="Ttulo"/>
        <w:rPr>
          <w:lang w:val="es-CO"/>
        </w:rPr>
      </w:pPr>
      <w:r w:rsidRPr="009E6427">
        <w:rPr>
          <w:lang w:val="es-CO"/>
        </w:rPr>
        <w:t>#### Escenario 2: rechazo por tope de dinero</w:t>
      </w:r>
    </w:p>
    <w:p w14:paraId="29090E3C" w14:textId="77777777" w:rsidR="009E6427" w:rsidRPr="009E6427" w:rsidRDefault="009E6427" w:rsidP="009E6427">
      <w:pPr>
        <w:pStyle w:val="Ttulo"/>
        <w:rPr>
          <w:lang w:val="es-CO"/>
        </w:rPr>
      </w:pPr>
    </w:p>
    <w:p w14:paraId="5B73EDB6" w14:textId="77777777" w:rsidR="009E6427" w:rsidRPr="009E6427" w:rsidRDefault="009E6427" w:rsidP="009E6427">
      <w:pPr>
        <w:pStyle w:val="Ttulo"/>
        <w:rPr>
          <w:lang w:val="es-CO"/>
        </w:rPr>
      </w:pPr>
      <w:r w:rsidRPr="009E6427">
        <w:rPr>
          <w:lang w:val="es-CO"/>
        </w:rPr>
        <w:t>Debe crear el producto `Servidor Empresarial`, con un precio base de $6.000.000 COP, y agregar el servicio de manejo prioritario frágil, de $25.000 COP.</w:t>
      </w:r>
    </w:p>
    <w:p w14:paraId="097337C3" w14:textId="77777777" w:rsidR="009E6427" w:rsidRPr="009E6427" w:rsidRDefault="009E6427" w:rsidP="009E6427">
      <w:pPr>
        <w:pStyle w:val="Ttulo"/>
        <w:rPr>
          <w:lang w:val="es-CO"/>
        </w:rPr>
      </w:pPr>
    </w:p>
    <w:p w14:paraId="242EE2BF" w14:textId="77777777" w:rsidR="009E6427" w:rsidRPr="009E6427" w:rsidRDefault="009E6427" w:rsidP="009E6427">
      <w:pPr>
        <w:pStyle w:val="Ttulo"/>
        <w:rPr>
          <w:lang w:val="es-CO"/>
        </w:rPr>
      </w:pPr>
      <w:r w:rsidRPr="009E6427">
        <w:rPr>
          <w:lang w:val="es-CO"/>
        </w:rPr>
        <w:t>Debe intentar procesar la compra con un usuario normal.</w:t>
      </w:r>
    </w:p>
    <w:p w14:paraId="35BD87FD" w14:textId="77777777" w:rsidR="009E6427" w:rsidRPr="009E6427" w:rsidRDefault="009E6427" w:rsidP="009E6427">
      <w:pPr>
        <w:pStyle w:val="Ttulo"/>
        <w:rPr>
          <w:lang w:val="es-CO"/>
        </w:rPr>
      </w:pPr>
    </w:p>
    <w:p w14:paraId="4316BD24" w14:textId="77777777" w:rsidR="009E6427" w:rsidRPr="009E6427" w:rsidRDefault="009E6427" w:rsidP="009E6427">
      <w:pPr>
        <w:pStyle w:val="Ttulo"/>
        <w:rPr>
          <w:lang w:val="es-CO"/>
        </w:rPr>
      </w:pPr>
      <w:r w:rsidRPr="009E6427">
        <w:rPr>
          <w:lang w:val="es-CO"/>
        </w:rPr>
        <w:t>La salida debe demostrar que:</w:t>
      </w:r>
    </w:p>
    <w:p w14:paraId="5A62EBD0" w14:textId="77777777" w:rsidR="009E6427" w:rsidRPr="009E6427" w:rsidRDefault="009E6427" w:rsidP="009E6427">
      <w:pPr>
        <w:pStyle w:val="Ttulo"/>
        <w:rPr>
          <w:lang w:val="es-CO"/>
        </w:rPr>
      </w:pPr>
    </w:p>
    <w:p w14:paraId="1FFD6D52" w14:textId="77777777" w:rsidR="009E6427" w:rsidRPr="009E6427" w:rsidRDefault="009E6427" w:rsidP="009E6427">
      <w:pPr>
        <w:pStyle w:val="Ttulo"/>
        <w:rPr>
          <w:lang w:val="es-CO"/>
        </w:rPr>
      </w:pPr>
      <w:r w:rsidRPr="009E6427">
        <w:rPr>
          <w:lang w:val="es-CO"/>
        </w:rPr>
        <w:lastRenderedPageBreak/>
        <w:t>- El costo final supera el límite de $5.000.000 COP.</w:t>
      </w:r>
    </w:p>
    <w:p w14:paraId="5857A5B3" w14:textId="77777777" w:rsidR="009E6427" w:rsidRPr="009E6427" w:rsidRDefault="009E6427" w:rsidP="009E6427">
      <w:pPr>
        <w:pStyle w:val="Ttulo"/>
        <w:rPr>
          <w:lang w:val="es-CO"/>
        </w:rPr>
      </w:pPr>
      <w:r w:rsidRPr="009E6427">
        <w:rPr>
          <w:lang w:val="es-CO"/>
        </w:rPr>
        <w:t>- El proxy rechaza la transacción.</w:t>
      </w:r>
    </w:p>
    <w:p w14:paraId="357CA5BC" w14:textId="77777777" w:rsidR="009E6427" w:rsidRPr="009E6427" w:rsidRDefault="009E6427" w:rsidP="009E6427">
      <w:pPr>
        <w:pStyle w:val="Ttulo"/>
        <w:rPr>
          <w:lang w:val="es-CO"/>
        </w:rPr>
      </w:pPr>
      <w:r w:rsidRPr="009E6427">
        <w:rPr>
          <w:lang w:val="es-CO"/>
        </w:rPr>
        <w:t>- El rechazo sucede antes de la creación o invocación del procesador real.</w:t>
      </w:r>
    </w:p>
    <w:p w14:paraId="09EEF1BF" w14:textId="77777777" w:rsidR="009E6427" w:rsidRPr="009E6427" w:rsidRDefault="009E6427" w:rsidP="009E6427">
      <w:pPr>
        <w:pStyle w:val="Ttulo"/>
        <w:rPr>
          <w:lang w:val="es-CO"/>
        </w:rPr>
      </w:pPr>
      <w:r w:rsidRPr="009E6427">
        <w:rPr>
          <w:lang w:val="es-CO"/>
        </w:rPr>
        <w:t>- La pasarela externa no recibe la solicitud.</w:t>
      </w:r>
    </w:p>
    <w:p w14:paraId="2EBCD4B3" w14:textId="77777777" w:rsidR="009E6427" w:rsidRPr="009E6427" w:rsidRDefault="009E6427" w:rsidP="009E6427">
      <w:pPr>
        <w:pStyle w:val="Ttulo"/>
        <w:rPr>
          <w:lang w:val="es-CO"/>
        </w:rPr>
      </w:pPr>
      <w:r w:rsidRPr="009E6427">
        <w:rPr>
          <w:lang w:val="es-CO"/>
        </w:rPr>
        <w:t>- Se informa claramente el motivo del rechazo.</w:t>
      </w:r>
    </w:p>
    <w:p w14:paraId="1D38A63B" w14:textId="77777777" w:rsidR="009E6427" w:rsidRPr="009E6427" w:rsidRDefault="009E6427" w:rsidP="009E6427">
      <w:pPr>
        <w:pStyle w:val="Ttulo"/>
        <w:rPr>
          <w:lang w:val="es-CO"/>
        </w:rPr>
      </w:pPr>
    </w:p>
    <w:p w14:paraId="214DD8B0" w14:textId="77777777" w:rsidR="009E6427" w:rsidRPr="009E6427" w:rsidRDefault="009E6427" w:rsidP="009E6427">
      <w:pPr>
        <w:pStyle w:val="Ttulo"/>
        <w:rPr>
          <w:lang w:val="es-CO"/>
        </w:rPr>
      </w:pPr>
      <w:r w:rsidRPr="009E6427">
        <w:rPr>
          <w:lang w:val="es-CO"/>
        </w:rPr>
        <w:t>#### Escenario 3: rechazo por usuario reportado</w:t>
      </w:r>
    </w:p>
    <w:p w14:paraId="427E94B4" w14:textId="77777777" w:rsidR="009E6427" w:rsidRPr="009E6427" w:rsidRDefault="009E6427" w:rsidP="009E6427">
      <w:pPr>
        <w:pStyle w:val="Ttulo"/>
        <w:rPr>
          <w:lang w:val="es-CO"/>
        </w:rPr>
      </w:pPr>
    </w:p>
    <w:p w14:paraId="0D1BA326" w14:textId="77777777" w:rsidR="009E6427" w:rsidRPr="009E6427" w:rsidRDefault="009E6427" w:rsidP="009E6427">
      <w:pPr>
        <w:pStyle w:val="Ttulo"/>
        <w:rPr>
          <w:lang w:val="es-CO"/>
        </w:rPr>
      </w:pPr>
      <w:r w:rsidRPr="009E6427">
        <w:rPr>
          <w:lang w:val="es-CO"/>
        </w:rPr>
        <w:t>Debe crear un producto `Mouse`, de $150.000 COP, e intentar procesarlo utilizando exactamente el nombre `BLOQUEADO`.</w:t>
      </w:r>
    </w:p>
    <w:p w14:paraId="784E8F8A" w14:textId="77777777" w:rsidR="009E6427" w:rsidRPr="009E6427" w:rsidRDefault="009E6427" w:rsidP="009E6427">
      <w:pPr>
        <w:pStyle w:val="Ttulo"/>
        <w:rPr>
          <w:lang w:val="es-CO"/>
        </w:rPr>
      </w:pPr>
    </w:p>
    <w:p w14:paraId="78E59DCF" w14:textId="77777777" w:rsidR="009E6427" w:rsidRPr="009E6427" w:rsidRDefault="009E6427" w:rsidP="009E6427">
      <w:pPr>
        <w:pStyle w:val="Ttulo"/>
        <w:rPr>
          <w:lang w:val="es-CO"/>
        </w:rPr>
      </w:pPr>
      <w:r w:rsidRPr="009E6427">
        <w:rPr>
          <w:lang w:val="es-CO"/>
        </w:rPr>
        <w:t>La salida debe demostrar que:</w:t>
      </w:r>
    </w:p>
    <w:p w14:paraId="1BE417FF" w14:textId="77777777" w:rsidR="009E6427" w:rsidRPr="009E6427" w:rsidRDefault="009E6427" w:rsidP="009E6427">
      <w:pPr>
        <w:pStyle w:val="Ttulo"/>
        <w:rPr>
          <w:lang w:val="es-CO"/>
        </w:rPr>
      </w:pPr>
    </w:p>
    <w:p w14:paraId="1879469D" w14:textId="77777777" w:rsidR="009E6427" w:rsidRPr="009E6427" w:rsidRDefault="009E6427" w:rsidP="009E6427">
      <w:pPr>
        <w:pStyle w:val="Ttulo"/>
        <w:rPr>
          <w:lang w:val="es-CO"/>
        </w:rPr>
      </w:pPr>
      <w:r w:rsidRPr="009E6427">
        <w:rPr>
          <w:lang w:val="es-CO"/>
        </w:rPr>
        <w:t>- El nombre coincide con el valor bloqueado.</w:t>
      </w:r>
    </w:p>
    <w:p w14:paraId="7F96B89E" w14:textId="77777777" w:rsidR="009E6427" w:rsidRPr="009E6427" w:rsidRDefault="009E6427" w:rsidP="009E6427">
      <w:pPr>
        <w:pStyle w:val="Ttulo"/>
        <w:rPr>
          <w:lang w:val="es-CO"/>
        </w:rPr>
      </w:pPr>
      <w:r w:rsidRPr="009E6427">
        <w:rPr>
          <w:lang w:val="es-CO"/>
        </w:rPr>
        <w:t>- El proxy rechaza la solicitud.</w:t>
      </w:r>
    </w:p>
    <w:p w14:paraId="54357F75" w14:textId="77777777" w:rsidR="009E6427" w:rsidRPr="009E6427" w:rsidRDefault="009E6427" w:rsidP="009E6427">
      <w:pPr>
        <w:pStyle w:val="Ttulo"/>
        <w:rPr>
          <w:lang w:val="es-CO"/>
        </w:rPr>
      </w:pPr>
      <w:r w:rsidRPr="009E6427">
        <w:rPr>
          <w:lang w:val="es-CO"/>
        </w:rPr>
        <w:t>- El procesador real no se crea ni se invoca.</w:t>
      </w:r>
    </w:p>
    <w:p w14:paraId="2367814D" w14:textId="77777777" w:rsidR="009E6427" w:rsidRPr="009E6427" w:rsidRDefault="009E6427" w:rsidP="009E6427">
      <w:pPr>
        <w:pStyle w:val="Ttulo"/>
        <w:rPr>
          <w:lang w:val="es-CO"/>
        </w:rPr>
      </w:pPr>
      <w:r w:rsidRPr="009E6427">
        <w:rPr>
          <w:lang w:val="es-CO"/>
        </w:rPr>
        <w:t>- Se muestra el mensaje de rechazo correspondiente.</w:t>
      </w:r>
    </w:p>
    <w:p w14:paraId="54D819A0" w14:textId="77777777" w:rsidR="009E6427" w:rsidRPr="009E6427" w:rsidRDefault="009E6427" w:rsidP="009E6427">
      <w:pPr>
        <w:pStyle w:val="Ttulo"/>
        <w:rPr>
          <w:lang w:val="es-CO"/>
        </w:rPr>
      </w:pPr>
    </w:p>
    <w:p w14:paraId="015BE0E0" w14:textId="77777777" w:rsidR="009E6427" w:rsidRPr="009E6427" w:rsidRDefault="009E6427" w:rsidP="009E6427">
      <w:pPr>
        <w:pStyle w:val="Ttulo"/>
        <w:rPr>
          <w:lang w:val="es-CO"/>
        </w:rPr>
      </w:pPr>
      <w:r w:rsidRPr="009E6427">
        <w:rPr>
          <w:lang w:val="es-CO"/>
        </w:rPr>
        <w:t>No reemplaces estos escenarios por pruebas genéricas. Los tres deben aparecer explícitamente en el diseño y en el plan de implementación.</w:t>
      </w:r>
    </w:p>
    <w:p w14:paraId="3CCEAB5F" w14:textId="77777777" w:rsidR="009E6427" w:rsidRPr="009E6427" w:rsidRDefault="009E6427" w:rsidP="009E6427">
      <w:pPr>
        <w:pStyle w:val="Ttulo"/>
        <w:rPr>
          <w:lang w:val="es-CO"/>
        </w:rPr>
      </w:pPr>
    </w:p>
    <w:p w14:paraId="5F91259E" w14:textId="77777777" w:rsidR="009E6427" w:rsidRPr="009E6427" w:rsidRDefault="009E6427" w:rsidP="009E6427">
      <w:pPr>
        <w:pStyle w:val="Ttulo"/>
        <w:rPr>
          <w:lang w:val="es-CO"/>
        </w:rPr>
      </w:pPr>
      <w:r w:rsidRPr="009E6427">
        <w:rPr>
          <w:lang w:val="es-CO"/>
        </w:rPr>
        <w:t>---</w:t>
      </w:r>
    </w:p>
    <w:p w14:paraId="5E5CF5FD" w14:textId="77777777" w:rsidR="009E6427" w:rsidRPr="009E6427" w:rsidRDefault="009E6427" w:rsidP="009E6427">
      <w:pPr>
        <w:pStyle w:val="Ttulo"/>
        <w:rPr>
          <w:lang w:val="es-CO"/>
        </w:rPr>
      </w:pPr>
    </w:p>
    <w:p w14:paraId="2F55D1B7" w14:textId="77777777" w:rsidR="009E6427" w:rsidRPr="009E6427" w:rsidRDefault="009E6427" w:rsidP="009E6427">
      <w:pPr>
        <w:pStyle w:val="Ttulo"/>
        <w:rPr>
          <w:lang w:val="es-CO"/>
        </w:rPr>
      </w:pPr>
      <w:r w:rsidRPr="009E6427">
        <w:rPr>
          <w:lang w:val="es-CO"/>
        </w:rPr>
        <w:t>### 10. Reglas transversales de arquitectura</w:t>
      </w:r>
    </w:p>
    <w:p w14:paraId="0A5B150D" w14:textId="77777777" w:rsidR="009E6427" w:rsidRPr="009E6427" w:rsidRDefault="009E6427" w:rsidP="009E6427">
      <w:pPr>
        <w:pStyle w:val="Ttulo"/>
        <w:rPr>
          <w:lang w:val="es-CO"/>
        </w:rPr>
      </w:pPr>
    </w:p>
    <w:p w14:paraId="634356B5" w14:textId="77777777" w:rsidR="009E6427" w:rsidRPr="009E6427" w:rsidRDefault="009E6427" w:rsidP="009E6427">
      <w:pPr>
        <w:pStyle w:val="Ttulo"/>
        <w:rPr>
          <w:lang w:val="es-CO"/>
        </w:rPr>
      </w:pPr>
      <w:r w:rsidRPr="009E6427">
        <w:rPr>
          <w:lang w:val="es-CO"/>
        </w:rPr>
        <w:t>El diseño completo debe cumplir lo siguiente:</w:t>
      </w:r>
    </w:p>
    <w:p w14:paraId="2962466E" w14:textId="77777777" w:rsidR="009E6427" w:rsidRPr="009E6427" w:rsidRDefault="009E6427" w:rsidP="009E6427">
      <w:pPr>
        <w:pStyle w:val="Ttulo"/>
        <w:rPr>
          <w:lang w:val="es-CO"/>
        </w:rPr>
      </w:pPr>
    </w:p>
    <w:p w14:paraId="3A34BA49" w14:textId="77777777" w:rsidR="009E6427" w:rsidRPr="009E6427" w:rsidRDefault="009E6427" w:rsidP="009E6427">
      <w:pPr>
        <w:pStyle w:val="Ttulo"/>
        <w:rPr>
          <w:lang w:val="es-CO"/>
        </w:rPr>
      </w:pPr>
      <w:r w:rsidRPr="009E6427">
        <w:rPr>
          <w:lang w:val="es-CO"/>
        </w:rPr>
        <w:t>- Utilizar los cinco patrones estructurales obligatorios.</w:t>
      </w:r>
    </w:p>
    <w:p w14:paraId="13DB5192" w14:textId="77777777" w:rsidR="009E6427" w:rsidRPr="009E6427" w:rsidRDefault="009E6427" w:rsidP="009E6427">
      <w:pPr>
        <w:pStyle w:val="Ttulo"/>
        <w:rPr>
          <w:lang w:val="es-CO"/>
        </w:rPr>
      </w:pPr>
      <w:r w:rsidRPr="009E6427">
        <w:rPr>
          <w:lang w:val="es-CO"/>
        </w:rPr>
        <w:lastRenderedPageBreak/>
        <w:t>- Evitar que una clase concentre todas las responsabilidades.</w:t>
      </w:r>
    </w:p>
    <w:p w14:paraId="5FD519B7" w14:textId="77777777" w:rsidR="009E6427" w:rsidRPr="009E6427" w:rsidRDefault="009E6427" w:rsidP="009E6427">
      <w:pPr>
        <w:pStyle w:val="Ttulo"/>
        <w:rPr>
          <w:lang w:val="es-CO"/>
        </w:rPr>
      </w:pPr>
      <w:r w:rsidRPr="009E6427">
        <w:rPr>
          <w:lang w:val="es-CO"/>
        </w:rPr>
        <w:t>- Utilizar interfaces donde exista un contrato compartido.</w:t>
      </w:r>
    </w:p>
    <w:p w14:paraId="0D486CDB" w14:textId="77777777" w:rsidR="009E6427" w:rsidRPr="009E6427" w:rsidRDefault="009E6427" w:rsidP="009E6427">
      <w:pPr>
        <w:pStyle w:val="Ttulo"/>
        <w:rPr>
          <w:lang w:val="es-CO"/>
        </w:rPr>
      </w:pPr>
      <w:r w:rsidRPr="009E6427">
        <w:rPr>
          <w:lang w:val="es-CO"/>
        </w:rPr>
        <w:t>- Aplicar composición y delegación en los patrones correspondientes.</w:t>
      </w:r>
    </w:p>
    <w:p w14:paraId="2E84CC33" w14:textId="77777777" w:rsidR="009E6427" w:rsidRPr="009E6427" w:rsidRDefault="009E6427" w:rsidP="009E6427">
      <w:pPr>
        <w:pStyle w:val="Ttulo"/>
        <w:rPr>
          <w:lang w:val="es-CO"/>
        </w:rPr>
      </w:pPr>
      <w:r w:rsidRPr="009E6427">
        <w:rPr>
          <w:lang w:val="es-CO"/>
        </w:rPr>
        <w:t>- Mantener la lógica del catálogo separada de la lógica de pagos.</w:t>
      </w:r>
    </w:p>
    <w:p w14:paraId="379A94AC" w14:textId="77777777" w:rsidR="009E6427" w:rsidRPr="009E6427" w:rsidRDefault="009E6427" w:rsidP="009E6427">
      <w:pPr>
        <w:pStyle w:val="Ttulo"/>
        <w:rPr>
          <w:lang w:val="es-CO"/>
        </w:rPr>
      </w:pPr>
      <w:r w:rsidRPr="009E6427">
        <w:rPr>
          <w:lang w:val="es-CO"/>
        </w:rPr>
        <w:t>- Mantener el control de seguridad separado del mecanismo de integración con la pasarela.</w:t>
      </w:r>
    </w:p>
    <w:p w14:paraId="404663A6" w14:textId="77777777" w:rsidR="009E6427" w:rsidRPr="009E6427" w:rsidRDefault="009E6427" w:rsidP="009E6427">
      <w:pPr>
        <w:pStyle w:val="Ttulo"/>
        <w:rPr>
          <w:lang w:val="es-CO"/>
        </w:rPr>
      </w:pPr>
      <w:r w:rsidRPr="009E6427">
        <w:rPr>
          <w:lang w:val="es-CO"/>
        </w:rPr>
        <w:t>- Centralizar la coordinación de alto nivel en la fachada.</w:t>
      </w:r>
    </w:p>
    <w:p w14:paraId="6769B6FC" w14:textId="77777777" w:rsidR="009E6427" w:rsidRPr="009E6427" w:rsidRDefault="009E6427" w:rsidP="009E6427">
      <w:pPr>
        <w:pStyle w:val="Ttulo"/>
        <w:rPr>
          <w:lang w:val="es-CO"/>
        </w:rPr>
      </w:pPr>
      <w:r w:rsidRPr="009E6427">
        <w:rPr>
          <w:lang w:val="es-CO"/>
        </w:rPr>
        <w:t>- Evitar duplicación de código y condicionales innecesarios para distinguir objetos.</w:t>
      </w:r>
    </w:p>
    <w:p w14:paraId="5D9DE006" w14:textId="77777777" w:rsidR="009E6427" w:rsidRPr="009E6427" w:rsidRDefault="009E6427" w:rsidP="009E6427">
      <w:pPr>
        <w:pStyle w:val="Ttulo"/>
        <w:rPr>
          <w:lang w:val="es-CO"/>
        </w:rPr>
      </w:pPr>
      <w:r w:rsidRPr="009E6427">
        <w:rPr>
          <w:lang w:val="es-CO"/>
        </w:rPr>
        <w:t>- Evitar variables booleanas que representen combinaciones de extras.</w:t>
      </w:r>
    </w:p>
    <w:p w14:paraId="0CA83766" w14:textId="77777777" w:rsidR="009E6427" w:rsidRPr="009E6427" w:rsidRDefault="009E6427" w:rsidP="009E6427">
      <w:pPr>
        <w:pStyle w:val="Ttulo"/>
        <w:rPr>
          <w:lang w:val="es-CO"/>
        </w:rPr>
      </w:pPr>
      <w:r w:rsidRPr="009E6427">
        <w:rPr>
          <w:lang w:val="es-CO"/>
        </w:rPr>
        <w:t xml:space="preserve">- No modificar la interfaz externa de </w:t>
      </w:r>
      <w:proofErr w:type="spellStart"/>
      <w:r w:rsidRPr="009E6427">
        <w:rPr>
          <w:lang w:val="es-CO"/>
        </w:rPr>
        <w:t>StripeUSA</w:t>
      </w:r>
      <w:proofErr w:type="spellEnd"/>
      <w:r w:rsidRPr="009E6427">
        <w:rPr>
          <w:lang w:val="es-CO"/>
        </w:rPr>
        <w:t>.</w:t>
      </w:r>
    </w:p>
    <w:p w14:paraId="2C620924" w14:textId="77777777" w:rsidR="009E6427" w:rsidRPr="009E6427" w:rsidRDefault="009E6427" w:rsidP="009E6427">
      <w:pPr>
        <w:pStyle w:val="Ttulo"/>
        <w:rPr>
          <w:lang w:val="es-CO"/>
        </w:rPr>
      </w:pPr>
      <w:r w:rsidRPr="009E6427">
        <w:rPr>
          <w:lang w:val="es-CO"/>
        </w:rPr>
        <w:t>- No utilizar `Scanner`.</w:t>
      </w:r>
    </w:p>
    <w:p w14:paraId="48056FB0" w14:textId="77777777" w:rsidR="009E6427" w:rsidRPr="009E6427" w:rsidRDefault="009E6427" w:rsidP="009E6427">
      <w:pPr>
        <w:pStyle w:val="Ttulo"/>
        <w:rPr>
          <w:lang w:val="es-CO"/>
        </w:rPr>
      </w:pPr>
      <w:r w:rsidRPr="009E6427">
        <w:rPr>
          <w:lang w:val="es-CO"/>
        </w:rPr>
        <w:t>- No introducir persistencia, bases de datos, interfaces gráficas, servicios web o funcionalidades no exigidas.</w:t>
      </w:r>
    </w:p>
    <w:p w14:paraId="139A82F7" w14:textId="77777777" w:rsidR="009E6427" w:rsidRPr="009E6427" w:rsidRDefault="009E6427" w:rsidP="009E6427">
      <w:pPr>
        <w:pStyle w:val="Ttulo"/>
        <w:rPr>
          <w:lang w:val="es-CO"/>
        </w:rPr>
      </w:pPr>
      <w:r w:rsidRPr="009E6427">
        <w:rPr>
          <w:lang w:val="es-CO"/>
        </w:rPr>
        <w:t>- No inventar requisitos comerciales adicionales.</w:t>
      </w:r>
    </w:p>
    <w:p w14:paraId="299EF0E8" w14:textId="77777777" w:rsidR="009E6427" w:rsidRPr="009E6427" w:rsidRDefault="009E6427" w:rsidP="009E6427">
      <w:pPr>
        <w:pStyle w:val="Ttulo"/>
        <w:rPr>
          <w:lang w:val="es-CO"/>
        </w:rPr>
      </w:pPr>
      <w:r w:rsidRPr="009E6427">
        <w:rPr>
          <w:lang w:val="es-CO"/>
        </w:rPr>
        <w:t>- Utilizar nombres claros y coherentes en español para todo elemento creado por nosotros.</w:t>
      </w:r>
    </w:p>
    <w:p w14:paraId="518CD071" w14:textId="77777777" w:rsidR="009E6427" w:rsidRPr="009E6427" w:rsidRDefault="009E6427" w:rsidP="009E6427">
      <w:pPr>
        <w:pStyle w:val="Ttulo"/>
        <w:rPr>
          <w:lang w:val="es-CO"/>
        </w:rPr>
      </w:pPr>
      <w:r w:rsidRPr="009E6427">
        <w:rPr>
          <w:lang w:val="es-CO"/>
        </w:rPr>
        <w:t>- Documentar los límites de responsabilidad de cada clase.</w:t>
      </w:r>
    </w:p>
    <w:p w14:paraId="222568ED" w14:textId="77777777" w:rsidR="009E6427" w:rsidRPr="009E6427" w:rsidRDefault="009E6427" w:rsidP="009E6427">
      <w:pPr>
        <w:pStyle w:val="Ttulo"/>
        <w:rPr>
          <w:lang w:val="es-CO"/>
        </w:rPr>
      </w:pPr>
      <w:r w:rsidRPr="009E6427">
        <w:rPr>
          <w:lang w:val="es-CO"/>
        </w:rPr>
        <w:t>- Considerar la gestión de errores sin complejidad innecesaria.</w:t>
      </w:r>
    </w:p>
    <w:p w14:paraId="103718D4" w14:textId="77777777" w:rsidR="009E6427" w:rsidRPr="009E6427" w:rsidRDefault="009E6427" w:rsidP="009E6427">
      <w:pPr>
        <w:pStyle w:val="Ttulo"/>
        <w:rPr>
          <w:lang w:val="es-CO"/>
        </w:rPr>
      </w:pPr>
    </w:p>
    <w:p w14:paraId="2CC0307E" w14:textId="77777777" w:rsidR="009E6427" w:rsidRPr="009E6427" w:rsidRDefault="009E6427" w:rsidP="009E6427">
      <w:pPr>
        <w:pStyle w:val="Ttulo"/>
        <w:rPr>
          <w:lang w:val="es-CO"/>
        </w:rPr>
      </w:pPr>
      <w:r w:rsidRPr="009E6427">
        <w:rPr>
          <w:lang w:val="es-CO"/>
        </w:rPr>
        <w:t>Para cada principio SOLID que aplique, identifica la decisión de diseño concreta que lo evidencia. No te limites a enumerar los cinco principios sin relacionarlos con las clases propuestas.</w:t>
      </w:r>
    </w:p>
    <w:p w14:paraId="64112372" w14:textId="77777777" w:rsidR="009E6427" w:rsidRPr="009E6427" w:rsidRDefault="009E6427" w:rsidP="009E6427">
      <w:pPr>
        <w:pStyle w:val="Ttulo"/>
        <w:rPr>
          <w:lang w:val="es-CO"/>
        </w:rPr>
      </w:pPr>
    </w:p>
    <w:p w14:paraId="0089A5CF" w14:textId="77777777" w:rsidR="009E6427" w:rsidRPr="009E6427" w:rsidRDefault="009E6427" w:rsidP="009E6427">
      <w:pPr>
        <w:pStyle w:val="Ttulo"/>
        <w:rPr>
          <w:lang w:val="es-CO"/>
        </w:rPr>
      </w:pPr>
      <w:r w:rsidRPr="009E6427">
        <w:rPr>
          <w:lang w:val="es-CO"/>
        </w:rPr>
        <w:t>---</w:t>
      </w:r>
    </w:p>
    <w:p w14:paraId="3BAA9E10" w14:textId="77777777" w:rsidR="009E6427" w:rsidRPr="009E6427" w:rsidRDefault="009E6427" w:rsidP="009E6427">
      <w:pPr>
        <w:pStyle w:val="Ttulo"/>
        <w:rPr>
          <w:lang w:val="es-CO"/>
        </w:rPr>
      </w:pPr>
    </w:p>
    <w:p w14:paraId="1B7E9792" w14:textId="77777777" w:rsidR="009E6427" w:rsidRPr="009E6427" w:rsidRDefault="009E6427" w:rsidP="009E6427">
      <w:pPr>
        <w:pStyle w:val="Ttulo"/>
        <w:rPr>
          <w:lang w:val="es-CO"/>
        </w:rPr>
      </w:pPr>
      <w:r w:rsidRPr="009E6427">
        <w:rPr>
          <w:lang w:val="es-CO"/>
        </w:rPr>
        <w:t>### E — EJEMPLOS Y ESTRUCTURA ESPERADA DEL DISEÑO</w:t>
      </w:r>
    </w:p>
    <w:p w14:paraId="62896D1E" w14:textId="77777777" w:rsidR="009E6427" w:rsidRPr="009E6427" w:rsidRDefault="009E6427" w:rsidP="009E6427">
      <w:pPr>
        <w:pStyle w:val="Ttulo"/>
        <w:rPr>
          <w:lang w:val="es-CO"/>
        </w:rPr>
      </w:pPr>
    </w:p>
    <w:p w14:paraId="4D2BF0C3" w14:textId="77777777" w:rsidR="009E6427" w:rsidRPr="009E6427" w:rsidRDefault="009E6427" w:rsidP="009E6427">
      <w:pPr>
        <w:pStyle w:val="Ttulo"/>
        <w:rPr>
          <w:lang w:val="es-CO"/>
        </w:rPr>
      </w:pPr>
      <w:r w:rsidRPr="009E6427">
        <w:rPr>
          <w:lang w:val="es-CO"/>
        </w:rPr>
        <w:t>La solución debe presentar un diseño suficientemente detallado para comenzar a programar después de aprobar el plan.</w:t>
      </w:r>
    </w:p>
    <w:p w14:paraId="29C05304" w14:textId="77777777" w:rsidR="009E6427" w:rsidRPr="009E6427" w:rsidRDefault="009E6427" w:rsidP="009E6427">
      <w:pPr>
        <w:pStyle w:val="Ttulo"/>
        <w:rPr>
          <w:lang w:val="es-CO"/>
        </w:rPr>
      </w:pPr>
    </w:p>
    <w:p w14:paraId="523D82B0" w14:textId="77777777" w:rsidR="009E6427" w:rsidRPr="009E6427" w:rsidRDefault="009E6427" w:rsidP="009E6427">
      <w:pPr>
        <w:pStyle w:val="Ttulo"/>
        <w:rPr>
          <w:lang w:val="es-CO"/>
        </w:rPr>
      </w:pPr>
      <w:r w:rsidRPr="009E6427">
        <w:rPr>
          <w:lang w:val="es-CO"/>
        </w:rPr>
        <w:t>#### 1. Inventario completo de clases e interfaces</w:t>
      </w:r>
    </w:p>
    <w:p w14:paraId="1CCB89A8" w14:textId="77777777" w:rsidR="009E6427" w:rsidRPr="009E6427" w:rsidRDefault="009E6427" w:rsidP="009E6427">
      <w:pPr>
        <w:pStyle w:val="Ttulo"/>
        <w:rPr>
          <w:lang w:val="es-CO"/>
        </w:rPr>
      </w:pPr>
    </w:p>
    <w:p w14:paraId="476CC534" w14:textId="77777777" w:rsidR="009E6427" w:rsidRPr="009E6427" w:rsidRDefault="009E6427" w:rsidP="009E6427">
      <w:pPr>
        <w:pStyle w:val="Ttulo"/>
        <w:rPr>
          <w:lang w:val="es-CO"/>
        </w:rPr>
      </w:pPr>
      <w:r w:rsidRPr="009E6427">
        <w:rPr>
          <w:lang w:val="es-CO"/>
        </w:rPr>
        <w:t>Construye una tabla con las siguientes columnas:</w:t>
      </w:r>
    </w:p>
    <w:p w14:paraId="32D62732" w14:textId="77777777" w:rsidR="009E6427" w:rsidRPr="009E6427" w:rsidRDefault="009E6427" w:rsidP="009E6427">
      <w:pPr>
        <w:pStyle w:val="Ttulo"/>
        <w:rPr>
          <w:lang w:val="es-CO"/>
        </w:rPr>
      </w:pPr>
    </w:p>
    <w:p w14:paraId="5CAA71B1" w14:textId="77777777" w:rsidR="009E6427" w:rsidRPr="009E6427" w:rsidRDefault="009E6427" w:rsidP="009E6427">
      <w:pPr>
        <w:pStyle w:val="Ttulo"/>
        <w:rPr>
          <w:lang w:val="es-CO"/>
        </w:rPr>
      </w:pPr>
      <w:r w:rsidRPr="009E6427">
        <w:rPr>
          <w:lang w:val="es-CO"/>
        </w:rPr>
        <w:t>- Nombre propuesto.</w:t>
      </w:r>
    </w:p>
    <w:p w14:paraId="11D88CEA" w14:textId="77777777" w:rsidR="009E6427" w:rsidRPr="009E6427" w:rsidRDefault="009E6427" w:rsidP="009E6427">
      <w:pPr>
        <w:pStyle w:val="Ttulo"/>
        <w:rPr>
          <w:lang w:val="es-CO"/>
        </w:rPr>
      </w:pPr>
      <w:r w:rsidRPr="009E6427">
        <w:rPr>
          <w:lang w:val="es-CO"/>
        </w:rPr>
        <w:t>- Tipo: interfaz, clase abstracta, clase concreta o clase de ejecución.</w:t>
      </w:r>
    </w:p>
    <w:p w14:paraId="3BA298EB" w14:textId="77777777" w:rsidR="009E6427" w:rsidRPr="009E6427" w:rsidRDefault="009E6427" w:rsidP="009E6427">
      <w:pPr>
        <w:pStyle w:val="Ttulo"/>
        <w:rPr>
          <w:lang w:val="es-CO"/>
        </w:rPr>
      </w:pPr>
      <w:r w:rsidRPr="009E6427">
        <w:rPr>
          <w:lang w:val="es-CO"/>
        </w:rPr>
        <w:t>- Patrón asociado.</w:t>
      </w:r>
    </w:p>
    <w:p w14:paraId="67D133C7" w14:textId="77777777" w:rsidR="009E6427" w:rsidRPr="009E6427" w:rsidRDefault="009E6427" w:rsidP="009E6427">
      <w:pPr>
        <w:pStyle w:val="Ttulo"/>
        <w:rPr>
          <w:lang w:val="es-CO"/>
        </w:rPr>
      </w:pPr>
      <w:r w:rsidRPr="009E6427">
        <w:rPr>
          <w:lang w:val="es-CO"/>
        </w:rPr>
        <w:t>- Responsabilidad principal.</w:t>
      </w:r>
    </w:p>
    <w:p w14:paraId="5FBC5346" w14:textId="77777777" w:rsidR="009E6427" w:rsidRPr="009E6427" w:rsidRDefault="009E6427" w:rsidP="009E6427">
      <w:pPr>
        <w:pStyle w:val="Ttulo"/>
        <w:rPr>
          <w:lang w:val="es-CO"/>
        </w:rPr>
      </w:pPr>
      <w:r w:rsidRPr="009E6427">
        <w:rPr>
          <w:lang w:val="es-CO"/>
        </w:rPr>
        <w:t>- Atributos y tipos de datos.</w:t>
      </w:r>
    </w:p>
    <w:p w14:paraId="56D3998B" w14:textId="77777777" w:rsidR="009E6427" w:rsidRPr="009E6427" w:rsidRDefault="009E6427" w:rsidP="009E6427">
      <w:pPr>
        <w:pStyle w:val="Ttulo"/>
        <w:rPr>
          <w:lang w:val="es-CO"/>
        </w:rPr>
      </w:pPr>
      <w:r w:rsidRPr="009E6427">
        <w:rPr>
          <w:lang w:val="es-CO"/>
        </w:rPr>
        <w:t>- Constructor y parámetros.</w:t>
      </w:r>
    </w:p>
    <w:p w14:paraId="0EB63FAB" w14:textId="77777777" w:rsidR="009E6427" w:rsidRPr="009E6427" w:rsidRDefault="009E6427" w:rsidP="009E6427">
      <w:pPr>
        <w:pStyle w:val="Ttulo"/>
        <w:rPr>
          <w:lang w:val="es-CO"/>
        </w:rPr>
      </w:pPr>
      <w:r w:rsidRPr="009E6427">
        <w:rPr>
          <w:lang w:val="es-CO"/>
        </w:rPr>
        <w:t>- Métodos y firmas propuestas.</w:t>
      </w:r>
    </w:p>
    <w:p w14:paraId="00B53241" w14:textId="77777777" w:rsidR="009E6427" w:rsidRPr="009E6427" w:rsidRDefault="009E6427" w:rsidP="009E6427">
      <w:pPr>
        <w:pStyle w:val="Ttulo"/>
        <w:rPr>
          <w:lang w:val="es-CO"/>
        </w:rPr>
      </w:pPr>
      <w:r w:rsidRPr="009E6427">
        <w:rPr>
          <w:lang w:val="es-CO"/>
        </w:rPr>
        <w:t>- Dependencias.</w:t>
      </w:r>
    </w:p>
    <w:p w14:paraId="4255A4C1" w14:textId="77777777" w:rsidR="009E6427" w:rsidRPr="009E6427" w:rsidRDefault="009E6427" w:rsidP="009E6427">
      <w:pPr>
        <w:pStyle w:val="Ttulo"/>
        <w:rPr>
          <w:lang w:val="es-CO"/>
        </w:rPr>
      </w:pPr>
      <w:r w:rsidRPr="009E6427">
        <w:rPr>
          <w:lang w:val="es-CO"/>
        </w:rPr>
        <w:t>- Requerimiento del parcial que satisface.</w:t>
      </w:r>
    </w:p>
    <w:p w14:paraId="6A9E6258" w14:textId="77777777" w:rsidR="009E6427" w:rsidRPr="009E6427" w:rsidRDefault="009E6427" w:rsidP="009E6427">
      <w:pPr>
        <w:pStyle w:val="Ttulo"/>
        <w:rPr>
          <w:lang w:val="es-CO"/>
        </w:rPr>
      </w:pPr>
    </w:p>
    <w:p w14:paraId="592FB44A" w14:textId="77777777" w:rsidR="009E6427" w:rsidRPr="009E6427" w:rsidRDefault="009E6427" w:rsidP="009E6427">
      <w:pPr>
        <w:pStyle w:val="Ttulo"/>
        <w:rPr>
          <w:lang w:val="es-CO"/>
        </w:rPr>
      </w:pPr>
      <w:r w:rsidRPr="009E6427">
        <w:rPr>
          <w:lang w:val="es-CO"/>
        </w:rPr>
        <w:t>Incluye todas las clases necesarias, pero evita crear clases que no aporten una responsabilidad concreta.</w:t>
      </w:r>
    </w:p>
    <w:p w14:paraId="1624716C" w14:textId="77777777" w:rsidR="009E6427" w:rsidRPr="009E6427" w:rsidRDefault="009E6427" w:rsidP="009E6427">
      <w:pPr>
        <w:pStyle w:val="Ttulo"/>
        <w:rPr>
          <w:lang w:val="es-CO"/>
        </w:rPr>
      </w:pPr>
    </w:p>
    <w:p w14:paraId="0F1FFD5A" w14:textId="77777777" w:rsidR="009E6427" w:rsidRPr="009E6427" w:rsidRDefault="009E6427" w:rsidP="009E6427">
      <w:pPr>
        <w:pStyle w:val="Ttulo"/>
        <w:rPr>
          <w:lang w:val="es-CO"/>
        </w:rPr>
      </w:pPr>
      <w:r w:rsidRPr="009E6427">
        <w:rPr>
          <w:lang w:val="es-CO"/>
        </w:rPr>
        <w:t>Considera, como mínimo, los siguientes elementos conceptuales y ajusta sus nombres según tu análisis:</w:t>
      </w:r>
    </w:p>
    <w:p w14:paraId="59471340" w14:textId="77777777" w:rsidR="009E6427" w:rsidRPr="009E6427" w:rsidRDefault="009E6427" w:rsidP="009E6427">
      <w:pPr>
        <w:pStyle w:val="Ttulo"/>
        <w:rPr>
          <w:lang w:val="es-CO"/>
        </w:rPr>
      </w:pPr>
    </w:p>
    <w:p w14:paraId="16BA68E0" w14:textId="77777777" w:rsidR="009E6427" w:rsidRPr="009E6427" w:rsidRDefault="009E6427" w:rsidP="009E6427">
      <w:pPr>
        <w:pStyle w:val="Ttulo"/>
        <w:rPr>
          <w:lang w:val="es-CO"/>
        </w:rPr>
      </w:pPr>
      <w:r w:rsidRPr="009E6427">
        <w:rPr>
          <w:lang w:val="es-CO"/>
        </w:rPr>
        <w:t>**Composite**</w:t>
      </w:r>
    </w:p>
    <w:p w14:paraId="08561F10" w14:textId="77777777" w:rsidR="009E6427" w:rsidRPr="009E6427" w:rsidRDefault="009E6427" w:rsidP="009E6427">
      <w:pPr>
        <w:pStyle w:val="Ttulo"/>
        <w:rPr>
          <w:lang w:val="es-CO"/>
        </w:rPr>
      </w:pPr>
      <w:r w:rsidRPr="009E6427">
        <w:rPr>
          <w:lang w:val="es-CO"/>
        </w:rPr>
        <w:t>- Interfaz común para los elementos del catálogo.</w:t>
      </w:r>
    </w:p>
    <w:p w14:paraId="6AF25970" w14:textId="77777777" w:rsidR="009E6427" w:rsidRPr="009E6427" w:rsidRDefault="009E6427" w:rsidP="009E6427">
      <w:pPr>
        <w:pStyle w:val="Ttulo"/>
        <w:rPr>
          <w:lang w:val="es-CO"/>
        </w:rPr>
      </w:pPr>
      <w:r w:rsidRPr="009E6427">
        <w:rPr>
          <w:lang w:val="es-CO"/>
        </w:rPr>
        <w:t>- Clase de producto individual.</w:t>
      </w:r>
    </w:p>
    <w:p w14:paraId="6E5E1977" w14:textId="77777777" w:rsidR="009E6427" w:rsidRPr="009E6427" w:rsidRDefault="009E6427" w:rsidP="009E6427">
      <w:pPr>
        <w:pStyle w:val="Ttulo"/>
        <w:rPr>
          <w:lang w:val="es-CO"/>
        </w:rPr>
      </w:pPr>
      <w:r w:rsidRPr="009E6427">
        <w:rPr>
          <w:lang w:val="es-CO"/>
        </w:rPr>
        <w:t>- Clase de combo.</w:t>
      </w:r>
    </w:p>
    <w:p w14:paraId="2B03ED22" w14:textId="77777777" w:rsidR="009E6427" w:rsidRPr="009E6427" w:rsidRDefault="009E6427" w:rsidP="009E6427">
      <w:pPr>
        <w:pStyle w:val="Ttulo"/>
        <w:rPr>
          <w:lang w:val="es-CO"/>
        </w:rPr>
      </w:pPr>
    </w:p>
    <w:p w14:paraId="50ACF16A" w14:textId="77777777" w:rsidR="009E6427" w:rsidRPr="009E6427" w:rsidRDefault="009E6427" w:rsidP="009E6427">
      <w:pPr>
        <w:pStyle w:val="Ttulo"/>
        <w:rPr>
          <w:lang w:val="es-CO"/>
        </w:rPr>
      </w:pPr>
      <w:r w:rsidRPr="009E6427">
        <w:rPr>
          <w:lang w:val="es-CO"/>
        </w:rPr>
        <w:t>**</w:t>
      </w:r>
      <w:proofErr w:type="spellStart"/>
      <w:r w:rsidRPr="009E6427">
        <w:rPr>
          <w:lang w:val="es-CO"/>
        </w:rPr>
        <w:t>Decorator</w:t>
      </w:r>
      <w:proofErr w:type="spellEnd"/>
      <w:r w:rsidRPr="009E6427">
        <w:rPr>
          <w:lang w:val="es-CO"/>
        </w:rPr>
        <w:t>**</w:t>
      </w:r>
    </w:p>
    <w:p w14:paraId="15B654F7" w14:textId="77777777" w:rsidR="009E6427" w:rsidRPr="009E6427" w:rsidRDefault="009E6427" w:rsidP="009E6427">
      <w:pPr>
        <w:pStyle w:val="Ttulo"/>
        <w:rPr>
          <w:lang w:val="es-CO"/>
        </w:rPr>
      </w:pPr>
      <w:r w:rsidRPr="009E6427">
        <w:rPr>
          <w:lang w:val="es-CO"/>
        </w:rPr>
        <w:t>- Contrato del objeto cuyo costo puede calcularse.</w:t>
      </w:r>
    </w:p>
    <w:p w14:paraId="0EE638F6" w14:textId="77777777" w:rsidR="009E6427" w:rsidRPr="009E6427" w:rsidRDefault="009E6427" w:rsidP="009E6427">
      <w:pPr>
        <w:pStyle w:val="Ttulo"/>
        <w:rPr>
          <w:lang w:val="es-CO"/>
        </w:rPr>
      </w:pPr>
      <w:r w:rsidRPr="009E6427">
        <w:rPr>
          <w:lang w:val="es-CO"/>
        </w:rPr>
        <w:t>- Clase decoradora base, si es apropiada.</w:t>
      </w:r>
    </w:p>
    <w:p w14:paraId="3123F5CF" w14:textId="77777777" w:rsidR="009E6427" w:rsidRPr="009E6427" w:rsidRDefault="009E6427" w:rsidP="009E6427">
      <w:pPr>
        <w:pStyle w:val="Ttulo"/>
        <w:rPr>
          <w:lang w:val="es-CO"/>
        </w:rPr>
      </w:pPr>
      <w:r w:rsidRPr="009E6427">
        <w:rPr>
          <w:lang w:val="es-CO"/>
        </w:rPr>
        <w:t>- Decorador de garantía extendida.</w:t>
      </w:r>
    </w:p>
    <w:p w14:paraId="4B99C1C4" w14:textId="77777777" w:rsidR="009E6427" w:rsidRPr="009E6427" w:rsidRDefault="009E6427" w:rsidP="009E6427">
      <w:pPr>
        <w:pStyle w:val="Ttulo"/>
        <w:rPr>
          <w:lang w:val="es-CO"/>
        </w:rPr>
      </w:pPr>
      <w:r w:rsidRPr="009E6427">
        <w:rPr>
          <w:lang w:val="es-CO"/>
        </w:rPr>
        <w:t>- Decorador de empaque de regalo.</w:t>
      </w:r>
    </w:p>
    <w:p w14:paraId="64AB658D" w14:textId="77777777" w:rsidR="009E6427" w:rsidRPr="009E6427" w:rsidRDefault="009E6427" w:rsidP="009E6427">
      <w:pPr>
        <w:pStyle w:val="Ttulo"/>
        <w:rPr>
          <w:lang w:val="es-CO"/>
        </w:rPr>
      </w:pPr>
      <w:r w:rsidRPr="009E6427">
        <w:rPr>
          <w:lang w:val="es-CO"/>
        </w:rPr>
        <w:t>- Decorador de manejo prioritario frágil.</w:t>
      </w:r>
    </w:p>
    <w:p w14:paraId="1E63BAE6" w14:textId="77777777" w:rsidR="009E6427" w:rsidRPr="009E6427" w:rsidRDefault="009E6427" w:rsidP="009E6427">
      <w:pPr>
        <w:pStyle w:val="Ttulo"/>
        <w:rPr>
          <w:lang w:val="es-CO"/>
        </w:rPr>
      </w:pPr>
    </w:p>
    <w:p w14:paraId="7305D9E0" w14:textId="77777777" w:rsidR="009E6427" w:rsidRPr="009E6427" w:rsidRDefault="009E6427" w:rsidP="009E6427">
      <w:pPr>
        <w:pStyle w:val="Ttulo"/>
        <w:rPr>
          <w:lang w:val="es-CO"/>
        </w:rPr>
      </w:pPr>
      <w:r w:rsidRPr="009E6427">
        <w:rPr>
          <w:lang w:val="es-CO"/>
        </w:rPr>
        <w:t>**Adapter**</w:t>
      </w:r>
    </w:p>
    <w:p w14:paraId="42845BCA" w14:textId="77777777" w:rsidR="009E6427" w:rsidRPr="009E6427" w:rsidRDefault="009E6427" w:rsidP="009E6427">
      <w:pPr>
        <w:pStyle w:val="Ttulo"/>
        <w:rPr>
          <w:lang w:val="es-CO"/>
        </w:rPr>
      </w:pPr>
      <w:r w:rsidRPr="009E6427">
        <w:rPr>
          <w:lang w:val="es-CO"/>
        </w:rPr>
        <w:t>- Interfaz `</w:t>
      </w:r>
      <w:proofErr w:type="spellStart"/>
      <w:r w:rsidRPr="009E6427">
        <w:rPr>
          <w:lang w:val="es-CO"/>
        </w:rPr>
        <w:t>ProcesadorPago</w:t>
      </w:r>
      <w:proofErr w:type="spellEnd"/>
      <w:r w:rsidRPr="009E6427">
        <w:rPr>
          <w:lang w:val="es-CO"/>
        </w:rPr>
        <w:t>`.</w:t>
      </w:r>
    </w:p>
    <w:p w14:paraId="6AC22022" w14:textId="77777777" w:rsidR="009E6427" w:rsidRPr="009E6427" w:rsidRDefault="009E6427" w:rsidP="009E6427">
      <w:pPr>
        <w:pStyle w:val="Ttulo"/>
        <w:rPr>
          <w:lang w:val="es-CO"/>
        </w:rPr>
      </w:pPr>
      <w:r w:rsidRPr="009E6427">
        <w:rPr>
          <w:lang w:val="es-CO"/>
        </w:rPr>
        <w:t>- Representación o dependencia externa `</w:t>
      </w:r>
      <w:proofErr w:type="spellStart"/>
      <w:r w:rsidRPr="009E6427">
        <w:rPr>
          <w:lang w:val="es-CO"/>
        </w:rPr>
        <w:t>StripeUSA</w:t>
      </w:r>
      <w:proofErr w:type="spellEnd"/>
      <w:r w:rsidRPr="009E6427">
        <w:rPr>
          <w:lang w:val="es-CO"/>
        </w:rPr>
        <w:t>`, de acuerdo con el entorno real del proyecto.</w:t>
      </w:r>
    </w:p>
    <w:p w14:paraId="3457AAB1" w14:textId="77777777" w:rsidR="009E6427" w:rsidRPr="009E6427" w:rsidRDefault="009E6427" w:rsidP="009E6427">
      <w:pPr>
        <w:pStyle w:val="Ttulo"/>
        <w:rPr>
          <w:lang w:val="es-CO"/>
        </w:rPr>
      </w:pPr>
      <w:r w:rsidRPr="009E6427">
        <w:rPr>
          <w:lang w:val="es-CO"/>
        </w:rPr>
        <w:t>- Adaptador de la pasarela estadounidense.</w:t>
      </w:r>
    </w:p>
    <w:p w14:paraId="223C292F" w14:textId="77777777" w:rsidR="009E6427" w:rsidRPr="009E6427" w:rsidRDefault="009E6427" w:rsidP="009E6427">
      <w:pPr>
        <w:pStyle w:val="Ttulo"/>
        <w:rPr>
          <w:lang w:val="es-CO"/>
        </w:rPr>
      </w:pPr>
    </w:p>
    <w:p w14:paraId="7904C497" w14:textId="77777777" w:rsidR="009E6427" w:rsidRPr="009E6427" w:rsidRDefault="009E6427" w:rsidP="009E6427">
      <w:pPr>
        <w:pStyle w:val="Ttulo"/>
        <w:rPr>
          <w:lang w:val="es-CO"/>
        </w:rPr>
      </w:pPr>
      <w:r w:rsidRPr="009E6427">
        <w:rPr>
          <w:lang w:val="es-CO"/>
        </w:rPr>
        <w:t>**Proxy**</w:t>
      </w:r>
    </w:p>
    <w:p w14:paraId="46F6D0DD" w14:textId="77777777" w:rsidR="009E6427" w:rsidRPr="009E6427" w:rsidRDefault="009E6427" w:rsidP="009E6427">
      <w:pPr>
        <w:pStyle w:val="Ttulo"/>
        <w:rPr>
          <w:lang w:val="es-CO"/>
        </w:rPr>
      </w:pPr>
      <w:r w:rsidRPr="009E6427">
        <w:rPr>
          <w:lang w:val="es-CO"/>
        </w:rPr>
        <w:t>- Clase intermediaria de seguridad y auditoría.</w:t>
      </w:r>
    </w:p>
    <w:p w14:paraId="05B77971" w14:textId="77777777" w:rsidR="009E6427" w:rsidRPr="009E6427" w:rsidRDefault="009E6427" w:rsidP="009E6427">
      <w:pPr>
        <w:pStyle w:val="Ttulo"/>
        <w:rPr>
          <w:lang w:val="es-CO"/>
        </w:rPr>
      </w:pPr>
      <w:r w:rsidRPr="009E6427">
        <w:rPr>
          <w:lang w:val="es-CO"/>
        </w:rPr>
        <w:t>- Referencia al procesador real o mecanismo de creación diferida.</w:t>
      </w:r>
    </w:p>
    <w:p w14:paraId="6ABA9EA4" w14:textId="77777777" w:rsidR="009E6427" w:rsidRPr="009E6427" w:rsidRDefault="009E6427" w:rsidP="009E6427">
      <w:pPr>
        <w:pStyle w:val="Ttulo"/>
        <w:rPr>
          <w:lang w:val="es-CO"/>
        </w:rPr>
      </w:pPr>
      <w:r w:rsidRPr="009E6427">
        <w:rPr>
          <w:lang w:val="es-CO"/>
        </w:rPr>
        <w:t>- Validaciones y resultado de la operación.</w:t>
      </w:r>
    </w:p>
    <w:p w14:paraId="1464FB6F" w14:textId="77777777" w:rsidR="009E6427" w:rsidRPr="009E6427" w:rsidRDefault="009E6427" w:rsidP="009E6427">
      <w:pPr>
        <w:pStyle w:val="Ttulo"/>
        <w:rPr>
          <w:lang w:val="es-CO"/>
        </w:rPr>
      </w:pPr>
    </w:p>
    <w:p w14:paraId="010E7C7D" w14:textId="77777777" w:rsidR="009E6427" w:rsidRPr="009E6427" w:rsidRDefault="009E6427" w:rsidP="009E6427">
      <w:pPr>
        <w:pStyle w:val="Ttulo"/>
        <w:rPr>
          <w:lang w:val="es-CO"/>
        </w:rPr>
      </w:pPr>
      <w:r w:rsidRPr="009E6427">
        <w:rPr>
          <w:lang w:val="es-CO"/>
        </w:rPr>
        <w:t>**</w:t>
      </w:r>
      <w:proofErr w:type="spellStart"/>
      <w:r w:rsidRPr="009E6427">
        <w:rPr>
          <w:lang w:val="es-CO"/>
        </w:rPr>
        <w:t>Facade</w:t>
      </w:r>
      <w:proofErr w:type="spellEnd"/>
      <w:r w:rsidRPr="009E6427">
        <w:rPr>
          <w:lang w:val="es-CO"/>
        </w:rPr>
        <w:t>**</w:t>
      </w:r>
    </w:p>
    <w:p w14:paraId="23CA6C80" w14:textId="77777777" w:rsidR="009E6427" w:rsidRPr="009E6427" w:rsidRDefault="009E6427" w:rsidP="009E6427">
      <w:pPr>
        <w:pStyle w:val="Ttulo"/>
        <w:rPr>
          <w:lang w:val="es-CO"/>
        </w:rPr>
      </w:pPr>
      <w:r w:rsidRPr="009E6427">
        <w:rPr>
          <w:lang w:val="es-CO"/>
        </w:rPr>
        <w:t>- Clase fachada para ejecutar la compra rápida.</w:t>
      </w:r>
    </w:p>
    <w:p w14:paraId="27B140F8" w14:textId="77777777" w:rsidR="009E6427" w:rsidRPr="009E6427" w:rsidRDefault="009E6427" w:rsidP="009E6427">
      <w:pPr>
        <w:pStyle w:val="Ttulo"/>
        <w:rPr>
          <w:lang w:val="es-CO"/>
        </w:rPr>
      </w:pPr>
      <w:r w:rsidRPr="009E6427">
        <w:rPr>
          <w:lang w:val="es-CO"/>
        </w:rPr>
        <w:t>- Coordinación del pedido, los extras y el procesamiento del pago.</w:t>
      </w:r>
    </w:p>
    <w:p w14:paraId="56164099" w14:textId="77777777" w:rsidR="009E6427" w:rsidRPr="009E6427" w:rsidRDefault="009E6427" w:rsidP="009E6427">
      <w:pPr>
        <w:pStyle w:val="Ttulo"/>
        <w:rPr>
          <w:lang w:val="es-CO"/>
        </w:rPr>
      </w:pPr>
    </w:p>
    <w:p w14:paraId="2EB90F41" w14:textId="77777777" w:rsidR="009E6427" w:rsidRPr="009E6427" w:rsidRDefault="009E6427" w:rsidP="009E6427">
      <w:pPr>
        <w:pStyle w:val="Ttulo"/>
        <w:rPr>
          <w:lang w:val="es-CO"/>
        </w:rPr>
      </w:pPr>
      <w:r w:rsidRPr="009E6427">
        <w:rPr>
          <w:lang w:val="es-CO"/>
        </w:rPr>
        <w:t>**Ejecución y apoyo**</w:t>
      </w:r>
    </w:p>
    <w:p w14:paraId="0C8AEE5C" w14:textId="77777777" w:rsidR="009E6427" w:rsidRPr="009E6427" w:rsidRDefault="009E6427" w:rsidP="009E6427">
      <w:pPr>
        <w:pStyle w:val="Ttulo"/>
        <w:rPr>
          <w:lang w:val="es-CO"/>
        </w:rPr>
      </w:pPr>
      <w:r w:rsidRPr="009E6427">
        <w:rPr>
          <w:lang w:val="es-CO"/>
        </w:rPr>
        <w:t>- Clase `Main`, con el método `</w:t>
      </w:r>
      <w:proofErr w:type="spellStart"/>
      <w:r w:rsidRPr="009E6427">
        <w:rPr>
          <w:lang w:val="es-CO"/>
        </w:rPr>
        <w:t>main</w:t>
      </w:r>
      <w:proofErr w:type="spellEnd"/>
      <w:r w:rsidRPr="009E6427">
        <w:rPr>
          <w:lang w:val="es-CO"/>
        </w:rPr>
        <w:t>`.</w:t>
      </w:r>
    </w:p>
    <w:p w14:paraId="48E6E64F" w14:textId="77777777" w:rsidR="009E6427" w:rsidRPr="009E6427" w:rsidRDefault="009E6427" w:rsidP="009E6427">
      <w:pPr>
        <w:pStyle w:val="Ttulo"/>
        <w:rPr>
          <w:lang w:val="es-CO"/>
        </w:rPr>
      </w:pPr>
      <w:r w:rsidRPr="009E6427">
        <w:rPr>
          <w:lang w:val="es-CO"/>
        </w:rPr>
        <w:t>- Clases auxiliares adicionales únicamente cuando estén justificadas, por ejemplo, una representación sencilla del resultado de la compra.</w:t>
      </w:r>
    </w:p>
    <w:p w14:paraId="5D1E48F4" w14:textId="77777777" w:rsidR="009E6427" w:rsidRPr="009E6427" w:rsidRDefault="009E6427" w:rsidP="009E6427">
      <w:pPr>
        <w:pStyle w:val="Ttulo"/>
        <w:rPr>
          <w:lang w:val="es-CO"/>
        </w:rPr>
      </w:pPr>
    </w:p>
    <w:p w14:paraId="6DE193D3" w14:textId="77777777" w:rsidR="009E6427" w:rsidRPr="009E6427" w:rsidRDefault="009E6427" w:rsidP="009E6427">
      <w:pPr>
        <w:pStyle w:val="Ttulo"/>
        <w:rPr>
          <w:lang w:val="es-CO"/>
        </w:rPr>
      </w:pPr>
      <w:r w:rsidRPr="009E6427">
        <w:rPr>
          <w:lang w:val="es-CO"/>
        </w:rPr>
        <w:t xml:space="preserve">Si Composite y </w:t>
      </w:r>
      <w:proofErr w:type="spellStart"/>
      <w:r w:rsidRPr="009E6427">
        <w:rPr>
          <w:lang w:val="es-CO"/>
        </w:rPr>
        <w:t>Decorator</w:t>
      </w:r>
      <w:proofErr w:type="spellEnd"/>
      <w:r w:rsidRPr="009E6427">
        <w:rPr>
          <w:lang w:val="es-CO"/>
        </w:rPr>
        <w:t xml:space="preserve"> requieren contratos diferentes, no los fuerces dentro de una única interfaz solo para reducir el número de archivos. Explica las razones de la separación y cómo se relacionan ambos patrones.</w:t>
      </w:r>
    </w:p>
    <w:p w14:paraId="01F10808" w14:textId="77777777" w:rsidR="009E6427" w:rsidRPr="009E6427" w:rsidRDefault="009E6427" w:rsidP="009E6427">
      <w:pPr>
        <w:pStyle w:val="Ttulo"/>
        <w:rPr>
          <w:lang w:val="es-CO"/>
        </w:rPr>
      </w:pPr>
    </w:p>
    <w:p w14:paraId="16CDD07C" w14:textId="77777777" w:rsidR="009E6427" w:rsidRPr="009E6427" w:rsidRDefault="009E6427" w:rsidP="009E6427">
      <w:pPr>
        <w:pStyle w:val="Ttulo"/>
        <w:rPr>
          <w:lang w:val="es-CO"/>
        </w:rPr>
      </w:pPr>
      <w:r w:rsidRPr="009E6427">
        <w:rPr>
          <w:lang w:val="es-CO"/>
        </w:rPr>
        <w:t>#### 2. Diseño de atributos y variables</w:t>
      </w:r>
    </w:p>
    <w:p w14:paraId="70C3D3A7" w14:textId="77777777" w:rsidR="009E6427" w:rsidRPr="009E6427" w:rsidRDefault="009E6427" w:rsidP="009E6427">
      <w:pPr>
        <w:pStyle w:val="Ttulo"/>
        <w:rPr>
          <w:lang w:val="es-CO"/>
        </w:rPr>
      </w:pPr>
    </w:p>
    <w:p w14:paraId="239B9DC3" w14:textId="77777777" w:rsidR="009E6427" w:rsidRPr="009E6427" w:rsidRDefault="009E6427" w:rsidP="009E6427">
      <w:pPr>
        <w:pStyle w:val="Ttulo"/>
        <w:rPr>
          <w:lang w:val="es-CO"/>
        </w:rPr>
      </w:pPr>
      <w:r w:rsidRPr="009E6427">
        <w:rPr>
          <w:lang w:val="es-CO"/>
        </w:rPr>
        <w:t>Para cada clase, define de manera explícita:</w:t>
      </w:r>
    </w:p>
    <w:p w14:paraId="2400117E" w14:textId="77777777" w:rsidR="009E6427" w:rsidRPr="009E6427" w:rsidRDefault="009E6427" w:rsidP="009E6427">
      <w:pPr>
        <w:pStyle w:val="Ttulo"/>
        <w:rPr>
          <w:lang w:val="es-CO"/>
        </w:rPr>
      </w:pPr>
    </w:p>
    <w:p w14:paraId="31ABC579" w14:textId="77777777" w:rsidR="009E6427" w:rsidRPr="009E6427" w:rsidRDefault="009E6427" w:rsidP="009E6427">
      <w:pPr>
        <w:pStyle w:val="Ttulo"/>
        <w:rPr>
          <w:lang w:val="es-CO"/>
        </w:rPr>
      </w:pPr>
      <w:r w:rsidRPr="009E6427">
        <w:rPr>
          <w:lang w:val="es-CO"/>
        </w:rPr>
        <w:t>- Nombre del atributo.</w:t>
      </w:r>
    </w:p>
    <w:p w14:paraId="25C37D5D" w14:textId="77777777" w:rsidR="009E6427" w:rsidRPr="009E6427" w:rsidRDefault="009E6427" w:rsidP="009E6427">
      <w:pPr>
        <w:pStyle w:val="Ttulo"/>
        <w:rPr>
          <w:lang w:val="es-CO"/>
        </w:rPr>
      </w:pPr>
      <w:r w:rsidRPr="009E6427">
        <w:rPr>
          <w:lang w:val="es-CO"/>
        </w:rPr>
        <w:t>- Tipo Java.</w:t>
      </w:r>
    </w:p>
    <w:p w14:paraId="57AD1A6C" w14:textId="77777777" w:rsidR="009E6427" w:rsidRPr="009E6427" w:rsidRDefault="009E6427" w:rsidP="009E6427">
      <w:pPr>
        <w:pStyle w:val="Ttulo"/>
        <w:rPr>
          <w:lang w:val="es-CO"/>
        </w:rPr>
      </w:pPr>
      <w:r w:rsidRPr="009E6427">
        <w:rPr>
          <w:lang w:val="es-CO"/>
        </w:rPr>
        <w:t>- Visibilidad propuesta.</w:t>
      </w:r>
    </w:p>
    <w:p w14:paraId="26DB7F92" w14:textId="77777777" w:rsidR="009E6427" w:rsidRPr="009E6427" w:rsidRDefault="009E6427" w:rsidP="009E6427">
      <w:pPr>
        <w:pStyle w:val="Ttulo"/>
        <w:rPr>
          <w:lang w:val="es-CO"/>
        </w:rPr>
      </w:pPr>
      <w:r w:rsidRPr="009E6427">
        <w:rPr>
          <w:lang w:val="es-CO"/>
        </w:rPr>
        <w:t>- Propósito.</w:t>
      </w:r>
    </w:p>
    <w:p w14:paraId="4DB9D1D0" w14:textId="77777777" w:rsidR="009E6427" w:rsidRPr="009E6427" w:rsidRDefault="009E6427" w:rsidP="009E6427">
      <w:pPr>
        <w:pStyle w:val="Ttulo"/>
        <w:rPr>
          <w:lang w:val="es-CO"/>
        </w:rPr>
      </w:pPr>
      <w:r w:rsidRPr="009E6427">
        <w:rPr>
          <w:lang w:val="es-CO"/>
        </w:rPr>
        <w:t>- Si es constante o variable.</w:t>
      </w:r>
    </w:p>
    <w:p w14:paraId="6CB3073B" w14:textId="77777777" w:rsidR="009E6427" w:rsidRPr="009E6427" w:rsidRDefault="009E6427" w:rsidP="009E6427">
      <w:pPr>
        <w:pStyle w:val="Ttulo"/>
        <w:rPr>
          <w:lang w:val="es-CO"/>
        </w:rPr>
      </w:pPr>
      <w:r w:rsidRPr="009E6427">
        <w:rPr>
          <w:lang w:val="es-CO"/>
        </w:rPr>
        <w:t>- Si se inicializa en el constructor o posteriormente.</w:t>
      </w:r>
    </w:p>
    <w:p w14:paraId="2B294724" w14:textId="77777777" w:rsidR="009E6427" w:rsidRPr="009E6427" w:rsidRDefault="009E6427" w:rsidP="009E6427">
      <w:pPr>
        <w:pStyle w:val="Ttulo"/>
        <w:rPr>
          <w:lang w:val="es-CO"/>
        </w:rPr>
      </w:pPr>
      <w:r w:rsidRPr="009E6427">
        <w:rPr>
          <w:lang w:val="es-CO"/>
        </w:rPr>
        <w:t>- Si es obligatorio para cumplir un requisito.</w:t>
      </w:r>
    </w:p>
    <w:p w14:paraId="699AE859" w14:textId="77777777" w:rsidR="009E6427" w:rsidRPr="009E6427" w:rsidRDefault="009E6427" w:rsidP="009E6427">
      <w:pPr>
        <w:pStyle w:val="Ttulo"/>
        <w:rPr>
          <w:lang w:val="es-CO"/>
        </w:rPr>
      </w:pPr>
    </w:p>
    <w:p w14:paraId="76D087FA" w14:textId="77777777" w:rsidR="009E6427" w:rsidRPr="009E6427" w:rsidRDefault="009E6427" w:rsidP="009E6427">
      <w:pPr>
        <w:pStyle w:val="Ttulo"/>
        <w:rPr>
          <w:lang w:val="es-CO"/>
        </w:rPr>
      </w:pPr>
      <w:r w:rsidRPr="009E6427">
        <w:rPr>
          <w:lang w:val="es-CO"/>
        </w:rPr>
        <w:t>Prioriza atributos privados y constantes cuando corresponda.</w:t>
      </w:r>
    </w:p>
    <w:p w14:paraId="38FD865F" w14:textId="77777777" w:rsidR="009E6427" w:rsidRPr="009E6427" w:rsidRDefault="009E6427" w:rsidP="009E6427">
      <w:pPr>
        <w:pStyle w:val="Ttulo"/>
        <w:rPr>
          <w:lang w:val="es-CO"/>
        </w:rPr>
      </w:pPr>
    </w:p>
    <w:p w14:paraId="7118AA6C" w14:textId="77777777" w:rsidR="009E6427" w:rsidRPr="009E6427" w:rsidRDefault="009E6427" w:rsidP="009E6427">
      <w:pPr>
        <w:pStyle w:val="Ttulo"/>
        <w:rPr>
          <w:lang w:val="es-CO"/>
        </w:rPr>
      </w:pPr>
      <w:r w:rsidRPr="009E6427">
        <w:rPr>
          <w:lang w:val="es-CO"/>
        </w:rPr>
        <w:t>Evalúa si los montos deben representarse con `</w:t>
      </w:r>
      <w:proofErr w:type="spellStart"/>
      <w:r w:rsidRPr="009E6427">
        <w:rPr>
          <w:lang w:val="es-CO"/>
        </w:rPr>
        <w:t>double</w:t>
      </w:r>
      <w:proofErr w:type="spellEnd"/>
      <w:r w:rsidRPr="009E6427">
        <w:rPr>
          <w:lang w:val="es-CO"/>
        </w:rPr>
        <w:t>`, porque el parcial utiliza ese tipo en la firma de la pasarela, o si conviene utilizar `</w:t>
      </w:r>
      <w:proofErr w:type="spellStart"/>
      <w:r w:rsidRPr="009E6427">
        <w:rPr>
          <w:lang w:val="es-CO"/>
        </w:rPr>
        <w:t>BigDecimal</w:t>
      </w:r>
      <w:proofErr w:type="spellEnd"/>
      <w:r w:rsidRPr="009E6427">
        <w:rPr>
          <w:lang w:val="es-CO"/>
        </w:rPr>
        <w:t>` para operaciones monetarias internas. Si propones `</w:t>
      </w:r>
      <w:proofErr w:type="spellStart"/>
      <w:r w:rsidRPr="009E6427">
        <w:rPr>
          <w:lang w:val="es-CO"/>
        </w:rPr>
        <w:t>BigDecimal</w:t>
      </w:r>
      <w:proofErr w:type="spellEnd"/>
      <w:r w:rsidRPr="009E6427">
        <w:rPr>
          <w:lang w:val="es-CO"/>
        </w:rPr>
        <w:t>`, explica cómo se integrará con las firmas obligatorias que utilizan `</w:t>
      </w:r>
      <w:proofErr w:type="spellStart"/>
      <w:r w:rsidRPr="009E6427">
        <w:rPr>
          <w:lang w:val="es-CO"/>
        </w:rPr>
        <w:t>double</w:t>
      </w:r>
      <w:proofErr w:type="spellEnd"/>
      <w:r w:rsidRPr="009E6427">
        <w:rPr>
          <w:lang w:val="es-CO"/>
        </w:rPr>
        <w:t>`, sin cambiar las interfaces exigidas. Recomienda una opción coherente con el nivel académico y documenta la decisión.</w:t>
      </w:r>
    </w:p>
    <w:p w14:paraId="5A4EEF1D" w14:textId="77777777" w:rsidR="009E6427" w:rsidRPr="009E6427" w:rsidRDefault="009E6427" w:rsidP="009E6427">
      <w:pPr>
        <w:pStyle w:val="Ttulo"/>
        <w:rPr>
          <w:lang w:val="es-CO"/>
        </w:rPr>
      </w:pPr>
    </w:p>
    <w:p w14:paraId="21380B5F" w14:textId="77777777" w:rsidR="009E6427" w:rsidRPr="009E6427" w:rsidRDefault="009E6427" w:rsidP="009E6427">
      <w:pPr>
        <w:pStyle w:val="Ttulo"/>
        <w:rPr>
          <w:lang w:val="es-CO"/>
        </w:rPr>
      </w:pPr>
      <w:r w:rsidRPr="009E6427">
        <w:rPr>
          <w:lang w:val="es-CO"/>
        </w:rPr>
        <w:t>Identifica también las constantes de negocio necesarias, como:</w:t>
      </w:r>
    </w:p>
    <w:p w14:paraId="7E18FB33" w14:textId="77777777" w:rsidR="009E6427" w:rsidRPr="009E6427" w:rsidRDefault="009E6427" w:rsidP="009E6427">
      <w:pPr>
        <w:pStyle w:val="Ttulo"/>
        <w:rPr>
          <w:lang w:val="es-CO"/>
        </w:rPr>
      </w:pPr>
    </w:p>
    <w:p w14:paraId="1F69BC81" w14:textId="77777777" w:rsidR="009E6427" w:rsidRPr="009E6427" w:rsidRDefault="009E6427" w:rsidP="009E6427">
      <w:pPr>
        <w:pStyle w:val="Ttulo"/>
        <w:rPr>
          <w:lang w:val="es-CO"/>
        </w:rPr>
      </w:pPr>
      <w:r w:rsidRPr="009E6427">
        <w:rPr>
          <w:lang w:val="es-CO"/>
        </w:rPr>
        <w:lastRenderedPageBreak/>
        <w:t>- Tasa de conversión de COP a USD.</w:t>
      </w:r>
    </w:p>
    <w:p w14:paraId="367166C6" w14:textId="77777777" w:rsidR="009E6427" w:rsidRPr="009E6427" w:rsidRDefault="009E6427" w:rsidP="009E6427">
      <w:pPr>
        <w:pStyle w:val="Ttulo"/>
        <w:rPr>
          <w:lang w:val="es-CO"/>
        </w:rPr>
      </w:pPr>
      <w:r w:rsidRPr="009E6427">
        <w:rPr>
          <w:lang w:val="es-CO"/>
        </w:rPr>
        <w:t>- Límite de autorización en COP.</w:t>
      </w:r>
    </w:p>
    <w:p w14:paraId="37807F77" w14:textId="77777777" w:rsidR="009E6427" w:rsidRPr="009E6427" w:rsidRDefault="009E6427" w:rsidP="009E6427">
      <w:pPr>
        <w:pStyle w:val="Ttulo"/>
        <w:rPr>
          <w:lang w:val="es-CO"/>
        </w:rPr>
      </w:pPr>
      <w:r w:rsidRPr="009E6427">
        <w:rPr>
          <w:lang w:val="es-CO"/>
        </w:rPr>
        <w:t>- Porcentaje de garantía extendida.</w:t>
      </w:r>
    </w:p>
    <w:p w14:paraId="57A6C149" w14:textId="77777777" w:rsidR="009E6427" w:rsidRPr="009E6427" w:rsidRDefault="009E6427" w:rsidP="009E6427">
      <w:pPr>
        <w:pStyle w:val="Ttulo"/>
        <w:rPr>
          <w:lang w:val="es-CO"/>
        </w:rPr>
      </w:pPr>
      <w:r w:rsidRPr="009E6427">
        <w:rPr>
          <w:lang w:val="es-CO"/>
        </w:rPr>
        <w:t>- Valor fijo del empaque.</w:t>
      </w:r>
    </w:p>
    <w:p w14:paraId="3351EB2E" w14:textId="77777777" w:rsidR="009E6427" w:rsidRPr="009E6427" w:rsidRDefault="009E6427" w:rsidP="009E6427">
      <w:pPr>
        <w:pStyle w:val="Ttulo"/>
        <w:rPr>
          <w:lang w:val="es-CO"/>
        </w:rPr>
      </w:pPr>
      <w:r w:rsidRPr="009E6427">
        <w:rPr>
          <w:lang w:val="es-CO"/>
        </w:rPr>
        <w:t>- Valor fijo del manejo prioritario.</w:t>
      </w:r>
    </w:p>
    <w:p w14:paraId="68B81F7F" w14:textId="77777777" w:rsidR="009E6427" w:rsidRPr="009E6427" w:rsidRDefault="009E6427" w:rsidP="009E6427">
      <w:pPr>
        <w:pStyle w:val="Ttulo"/>
        <w:rPr>
          <w:lang w:val="es-CO"/>
        </w:rPr>
      </w:pPr>
      <w:r w:rsidRPr="009E6427">
        <w:rPr>
          <w:lang w:val="es-CO"/>
        </w:rPr>
        <w:t>- Nombre exacto del usuario bloqueado.</w:t>
      </w:r>
    </w:p>
    <w:p w14:paraId="7A9D3887" w14:textId="77777777" w:rsidR="009E6427" w:rsidRPr="009E6427" w:rsidRDefault="009E6427" w:rsidP="009E6427">
      <w:pPr>
        <w:pStyle w:val="Ttulo"/>
        <w:rPr>
          <w:lang w:val="es-CO"/>
        </w:rPr>
      </w:pPr>
    </w:p>
    <w:p w14:paraId="7C8E9ABC" w14:textId="77777777" w:rsidR="009E6427" w:rsidRPr="009E6427" w:rsidRDefault="009E6427" w:rsidP="009E6427">
      <w:pPr>
        <w:pStyle w:val="Ttulo"/>
        <w:rPr>
          <w:lang w:val="es-CO"/>
        </w:rPr>
      </w:pPr>
      <w:r w:rsidRPr="009E6427">
        <w:rPr>
          <w:lang w:val="es-CO"/>
        </w:rPr>
        <w:t>No dupliques estos valores en diferentes clases si pueden centralizarse de manera sencilla y clara.</w:t>
      </w:r>
    </w:p>
    <w:p w14:paraId="05D31CB4" w14:textId="77777777" w:rsidR="009E6427" w:rsidRPr="009E6427" w:rsidRDefault="009E6427" w:rsidP="009E6427">
      <w:pPr>
        <w:pStyle w:val="Ttulo"/>
        <w:rPr>
          <w:lang w:val="es-CO"/>
        </w:rPr>
      </w:pPr>
    </w:p>
    <w:p w14:paraId="0F00E95B" w14:textId="77777777" w:rsidR="009E6427" w:rsidRPr="009E6427" w:rsidRDefault="009E6427" w:rsidP="009E6427">
      <w:pPr>
        <w:pStyle w:val="Ttulo"/>
        <w:rPr>
          <w:lang w:val="es-CO"/>
        </w:rPr>
      </w:pPr>
      <w:r w:rsidRPr="009E6427">
        <w:rPr>
          <w:lang w:val="es-CO"/>
        </w:rPr>
        <w:t>#### 3. Constructores y métodos</w:t>
      </w:r>
    </w:p>
    <w:p w14:paraId="3104F1DF" w14:textId="77777777" w:rsidR="009E6427" w:rsidRPr="009E6427" w:rsidRDefault="009E6427" w:rsidP="009E6427">
      <w:pPr>
        <w:pStyle w:val="Ttulo"/>
        <w:rPr>
          <w:lang w:val="es-CO"/>
        </w:rPr>
      </w:pPr>
    </w:p>
    <w:p w14:paraId="25BFB920" w14:textId="77777777" w:rsidR="009E6427" w:rsidRPr="009E6427" w:rsidRDefault="009E6427" w:rsidP="009E6427">
      <w:pPr>
        <w:pStyle w:val="Ttulo"/>
        <w:rPr>
          <w:lang w:val="es-CO"/>
        </w:rPr>
      </w:pPr>
      <w:r w:rsidRPr="009E6427">
        <w:rPr>
          <w:lang w:val="es-CO"/>
        </w:rPr>
        <w:t>No te limites a enumerar nombres de métodos.</w:t>
      </w:r>
    </w:p>
    <w:p w14:paraId="472DD48B" w14:textId="77777777" w:rsidR="009E6427" w:rsidRPr="009E6427" w:rsidRDefault="009E6427" w:rsidP="009E6427">
      <w:pPr>
        <w:pStyle w:val="Ttulo"/>
        <w:rPr>
          <w:lang w:val="es-CO"/>
        </w:rPr>
      </w:pPr>
    </w:p>
    <w:p w14:paraId="443FC31E" w14:textId="77777777" w:rsidR="009E6427" w:rsidRPr="009E6427" w:rsidRDefault="009E6427" w:rsidP="009E6427">
      <w:pPr>
        <w:pStyle w:val="Ttulo"/>
        <w:rPr>
          <w:lang w:val="es-CO"/>
        </w:rPr>
      </w:pPr>
      <w:r w:rsidRPr="009E6427">
        <w:rPr>
          <w:lang w:val="es-CO"/>
        </w:rPr>
        <w:t>Especifica sus firmas, parámetros, tipos de retorno y responsabilidades.</w:t>
      </w:r>
    </w:p>
    <w:p w14:paraId="5D2D41F2" w14:textId="77777777" w:rsidR="009E6427" w:rsidRPr="009E6427" w:rsidRDefault="009E6427" w:rsidP="009E6427">
      <w:pPr>
        <w:pStyle w:val="Ttulo"/>
        <w:rPr>
          <w:lang w:val="es-CO"/>
        </w:rPr>
      </w:pPr>
    </w:p>
    <w:p w14:paraId="2C47B7E8" w14:textId="77777777" w:rsidR="009E6427" w:rsidRPr="009E6427" w:rsidRDefault="009E6427" w:rsidP="009E6427">
      <w:pPr>
        <w:pStyle w:val="Ttulo"/>
        <w:rPr>
          <w:lang w:val="es-CO"/>
        </w:rPr>
      </w:pPr>
      <w:r w:rsidRPr="009E6427">
        <w:rPr>
          <w:lang w:val="es-CO"/>
        </w:rPr>
        <w:t>Para cada constructor, indica:</w:t>
      </w:r>
    </w:p>
    <w:p w14:paraId="566714B3" w14:textId="77777777" w:rsidR="009E6427" w:rsidRPr="009E6427" w:rsidRDefault="009E6427" w:rsidP="009E6427">
      <w:pPr>
        <w:pStyle w:val="Ttulo"/>
        <w:rPr>
          <w:lang w:val="es-CO"/>
        </w:rPr>
      </w:pPr>
    </w:p>
    <w:p w14:paraId="4B91F390" w14:textId="77777777" w:rsidR="009E6427" w:rsidRPr="009E6427" w:rsidRDefault="009E6427" w:rsidP="009E6427">
      <w:pPr>
        <w:pStyle w:val="Ttulo"/>
        <w:rPr>
          <w:lang w:val="es-CO"/>
        </w:rPr>
      </w:pPr>
      <w:r w:rsidRPr="009E6427">
        <w:rPr>
          <w:lang w:val="es-CO"/>
        </w:rPr>
        <w:t>- Qué atributos inicializa.</w:t>
      </w:r>
    </w:p>
    <w:p w14:paraId="3939C1AA" w14:textId="77777777" w:rsidR="009E6427" w:rsidRPr="009E6427" w:rsidRDefault="009E6427" w:rsidP="009E6427">
      <w:pPr>
        <w:pStyle w:val="Ttulo"/>
        <w:rPr>
          <w:lang w:val="es-CO"/>
        </w:rPr>
      </w:pPr>
      <w:r w:rsidRPr="009E6427">
        <w:rPr>
          <w:lang w:val="es-CO"/>
        </w:rPr>
        <w:t>- Qué dependencias recibe.</w:t>
      </w:r>
    </w:p>
    <w:p w14:paraId="77C7753D" w14:textId="77777777" w:rsidR="009E6427" w:rsidRPr="009E6427" w:rsidRDefault="009E6427" w:rsidP="009E6427">
      <w:pPr>
        <w:pStyle w:val="Ttulo"/>
        <w:rPr>
          <w:lang w:val="es-CO"/>
        </w:rPr>
      </w:pPr>
      <w:r w:rsidRPr="009E6427">
        <w:rPr>
          <w:lang w:val="es-CO"/>
        </w:rPr>
        <w:t>- Qué validaciones básicas necesita.</w:t>
      </w:r>
    </w:p>
    <w:p w14:paraId="39E9A73D" w14:textId="77777777" w:rsidR="009E6427" w:rsidRPr="009E6427" w:rsidRDefault="009E6427" w:rsidP="009E6427">
      <w:pPr>
        <w:pStyle w:val="Ttulo"/>
        <w:rPr>
          <w:lang w:val="es-CO"/>
        </w:rPr>
      </w:pPr>
      <w:r w:rsidRPr="009E6427">
        <w:rPr>
          <w:lang w:val="es-CO"/>
        </w:rPr>
        <w:t>- Cómo garantiza que el objeto quede en un estado válido.</w:t>
      </w:r>
    </w:p>
    <w:p w14:paraId="53C18F39" w14:textId="77777777" w:rsidR="009E6427" w:rsidRPr="009E6427" w:rsidRDefault="009E6427" w:rsidP="009E6427">
      <w:pPr>
        <w:pStyle w:val="Ttulo"/>
        <w:rPr>
          <w:lang w:val="es-CO"/>
        </w:rPr>
      </w:pPr>
    </w:p>
    <w:p w14:paraId="43A06329" w14:textId="77777777" w:rsidR="009E6427" w:rsidRPr="009E6427" w:rsidRDefault="009E6427" w:rsidP="009E6427">
      <w:pPr>
        <w:pStyle w:val="Ttulo"/>
        <w:rPr>
          <w:lang w:val="es-CO"/>
        </w:rPr>
      </w:pPr>
      <w:r w:rsidRPr="009E6427">
        <w:rPr>
          <w:lang w:val="es-CO"/>
        </w:rPr>
        <w:t>Para cada método, indica:</w:t>
      </w:r>
    </w:p>
    <w:p w14:paraId="7B08F37C" w14:textId="77777777" w:rsidR="009E6427" w:rsidRPr="009E6427" w:rsidRDefault="009E6427" w:rsidP="009E6427">
      <w:pPr>
        <w:pStyle w:val="Ttulo"/>
        <w:rPr>
          <w:lang w:val="es-CO"/>
        </w:rPr>
      </w:pPr>
    </w:p>
    <w:p w14:paraId="2171C2DA" w14:textId="77777777" w:rsidR="009E6427" w:rsidRPr="009E6427" w:rsidRDefault="009E6427" w:rsidP="009E6427">
      <w:pPr>
        <w:pStyle w:val="Ttulo"/>
        <w:rPr>
          <w:lang w:val="es-CO"/>
        </w:rPr>
      </w:pPr>
      <w:r w:rsidRPr="009E6427">
        <w:rPr>
          <w:lang w:val="es-CO"/>
        </w:rPr>
        <w:t>- Qué operación realiza.</w:t>
      </w:r>
    </w:p>
    <w:p w14:paraId="244CE0C4" w14:textId="77777777" w:rsidR="009E6427" w:rsidRPr="009E6427" w:rsidRDefault="009E6427" w:rsidP="009E6427">
      <w:pPr>
        <w:pStyle w:val="Ttulo"/>
        <w:rPr>
          <w:lang w:val="es-CO"/>
        </w:rPr>
      </w:pPr>
      <w:r w:rsidRPr="009E6427">
        <w:rPr>
          <w:lang w:val="es-CO"/>
        </w:rPr>
        <w:t>- Qué información recibe.</w:t>
      </w:r>
    </w:p>
    <w:p w14:paraId="34578231" w14:textId="77777777" w:rsidR="009E6427" w:rsidRPr="009E6427" w:rsidRDefault="009E6427" w:rsidP="009E6427">
      <w:pPr>
        <w:pStyle w:val="Ttulo"/>
        <w:rPr>
          <w:lang w:val="es-CO"/>
        </w:rPr>
      </w:pPr>
      <w:r w:rsidRPr="009E6427">
        <w:rPr>
          <w:lang w:val="es-CO"/>
        </w:rPr>
        <w:t>- Qué resultado devuelve.</w:t>
      </w:r>
    </w:p>
    <w:p w14:paraId="1C2A541D" w14:textId="77777777" w:rsidR="009E6427" w:rsidRPr="009E6427" w:rsidRDefault="009E6427" w:rsidP="009E6427">
      <w:pPr>
        <w:pStyle w:val="Ttulo"/>
        <w:rPr>
          <w:lang w:val="es-CO"/>
        </w:rPr>
      </w:pPr>
      <w:r w:rsidRPr="009E6427">
        <w:rPr>
          <w:lang w:val="es-CO"/>
        </w:rPr>
        <w:t>- Qué clase lo invoca.</w:t>
      </w:r>
    </w:p>
    <w:p w14:paraId="1EE9ACDC" w14:textId="77777777" w:rsidR="009E6427" w:rsidRPr="009E6427" w:rsidRDefault="009E6427" w:rsidP="009E6427">
      <w:pPr>
        <w:pStyle w:val="Ttulo"/>
        <w:rPr>
          <w:lang w:val="es-CO"/>
        </w:rPr>
      </w:pPr>
      <w:r w:rsidRPr="009E6427">
        <w:rPr>
          <w:lang w:val="es-CO"/>
        </w:rPr>
        <w:lastRenderedPageBreak/>
        <w:t>- Qué patrón utiliza.</w:t>
      </w:r>
    </w:p>
    <w:p w14:paraId="059942FA" w14:textId="77777777" w:rsidR="009E6427" w:rsidRPr="009E6427" w:rsidRDefault="009E6427" w:rsidP="009E6427">
      <w:pPr>
        <w:pStyle w:val="Ttulo"/>
        <w:rPr>
          <w:lang w:val="es-CO"/>
        </w:rPr>
      </w:pPr>
      <w:r w:rsidRPr="009E6427">
        <w:rPr>
          <w:lang w:val="es-CO"/>
        </w:rPr>
        <w:t>- Qué errores o condiciones especiales debe contemplar.</w:t>
      </w:r>
    </w:p>
    <w:p w14:paraId="63AB1622" w14:textId="77777777" w:rsidR="009E6427" w:rsidRPr="009E6427" w:rsidRDefault="009E6427" w:rsidP="009E6427">
      <w:pPr>
        <w:pStyle w:val="Ttulo"/>
        <w:rPr>
          <w:lang w:val="es-CO"/>
        </w:rPr>
      </w:pPr>
    </w:p>
    <w:p w14:paraId="357D01BA" w14:textId="77777777" w:rsidR="009E6427" w:rsidRPr="009E6427" w:rsidRDefault="009E6427" w:rsidP="009E6427">
      <w:pPr>
        <w:pStyle w:val="Ttulo"/>
        <w:rPr>
          <w:lang w:val="es-CO"/>
        </w:rPr>
      </w:pPr>
      <w:r w:rsidRPr="009E6427">
        <w:rPr>
          <w:lang w:val="es-CO"/>
        </w:rPr>
        <w:t>Incluye los métodos mínimos necesarios para calcular precios, mostrar el árbol, aplicar decoradores, convertir monedas, validar solicitudes, delegar el cobro, registrar auditoría y coordinar la compra.</w:t>
      </w:r>
    </w:p>
    <w:p w14:paraId="17B7FB37" w14:textId="77777777" w:rsidR="009E6427" w:rsidRPr="009E6427" w:rsidRDefault="009E6427" w:rsidP="009E6427">
      <w:pPr>
        <w:pStyle w:val="Ttulo"/>
        <w:rPr>
          <w:lang w:val="es-CO"/>
        </w:rPr>
      </w:pPr>
    </w:p>
    <w:p w14:paraId="082D1AC4" w14:textId="77777777" w:rsidR="009E6427" w:rsidRPr="009E6427" w:rsidRDefault="009E6427" w:rsidP="009E6427">
      <w:pPr>
        <w:pStyle w:val="Ttulo"/>
        <w:rPr>
          <w:lang w:val="es-CO"/>
        </w:rPr>
      </w:pPr>
      <w:r w:rsidRPr="009E6427">
        <w:rPr>
          <w:lang w:val="es-CO"/>
        </w:rPr>
        <w:t>Distingue los métodos definidos por nosotros de los métodos de Java y de la biblioteca externa.</w:t>
      </w:r>
    </w:p>
    <w:p w14:paraId="45688401" w14:textId="77777777" w:rsidR="009E6427" w:rsidRPr="009E6427" w:rsidRDefault="009E6427" w:rsidP="009E6427">
      <w:pPr>
        <w:pStyle w:val="Ttulo"/>
        <w:rPr>
          <w:lang w:val="es-CO"/>
        </w:rPr>
      </w:pPr>
    </w:p>
    <w:p w14:paraId="559CFA0C" w14:textId="77777777" w:rsidR="009E6427" w:rsidRPr="009E6427" w:rsidRDefault="009E6427" w:rsidP="009E6427">
      <w:pPr>
        <w:pStyle w:val="Ttulo"/>
        <w:rPr>
          <w:lang w:val="es-CO"/>
        </w:rPr>
      </w:pPr>
      <w:r w:rsidRPr="009E6427">
        <w:rPr>
          <w:lang w:val="es-CO"/>
        </w:rPr>
        <w:t>#### 4. Relaciones entre clases</w:t>
      </w:r>
    </w:p>
    <w:p w14:paraId="0231767B" w14:textId="77777777" w:rsidR="009E6427" w:rsidRPr="009E6427" w:rsidRDefault="009E6427" w:rsidP="009E6427">
      <w:pPr>
        <w:pStyle w:val="Ttulo"/>
        <w:rPr>
          <w:lang w:val="es-CO"/>
        </w:rPr>
      </w:pPr>
    </w:p>
    <w:p w14:paraId="3E9AF12D" w14:textId="77777777" w:rsidR="009E6427" w:rsidRPr="009E6427" w:rsidRDefault="009E6427" w:rsidP="009E6427">
      <w:pPr>
        <w:pStyle w:val="Ttulo"/>
        <w:rPr>
          <w:lang w:val="es-CO"/>
        </w:rPr>
      </w:pPr>
      <w:r w:rsidRPr="009E6427">
        <w:rPr>
          <w:lang w:val="es-CO"/>
        </w:rPr>
        <w:t xml:space="preserve">Presenta un diagrama UML de clases en formato </w:t>
      </w:r>
      <w:proofErr w:type="spellStart"/>
      <w:r w:rsidRPr="009E6427">
        <w:rPr>
          <w:lang w:val="es-CO"/>
        </w:rPr>
        <w:t>Mermaid</w:t>
      </w:r>
      <w:proofErr w:type="spellEnd"/>
      <w:r w:rsidRPr="009E6427">
        <w:rPr>
          <w:lang w:val="es-CO"/>
        </w:rPr>
        <w:t>, acompañado de una explicación sencilla.</w:t>
      </w:r>
    </w:p>
    <w:p w14:paraId="5923106F" w14:textId="77777777" w:rsidR="009E6427" w:rsidRPr="009E6427" w:rsidRDefault="009E6427" w:rsidP="009E6427">
      <w:pPr>
        <w:pStyle w:val="Ttulo"/>
        <w:rPr>
          <w:lang w:val="es-CO"/>
        </w:rPr>
      </w:pPr>
    </w:p>
    <w:p w14:paraId="313A4EF0" w14:textId="77777777" w:rsidR="009E6427" w:rsidRPr="009E6427" w:rsidRDefault="009E6427" w:rsidP="009E6427">
      <w:pPr>
        <w:pStyle w:val="Ttulo"/>
        <w:rPr>
          <w:lang w:val="es-CO"/>
        </w:rPr>
      </w:pPr>
      <w:r w:rsidRPr="009E6427">
        <w:rPr>
          <w:lang w:val="es-CO"/>
        </w:rPr>
        <w:t>El diagrama debe mostrar:</w:t>
      </w:r>
    </w:p>
    <w:p w14:paraId="24F31426" w14:textId="77777777" w:rsidR="009E6427" w:rsidRPr="009E6427" w:rsidRDefault="009E6427" w:rsidP="009E6427">
      <w:pPr>
        <w:pStyle w:val="Ttulo"/>
        <w:rPr>
          <w:lang w:val="es-CO"/>
        </w:rPr>
      </w:pPr>
    </w:p>
    <w:p w14:paraId="1C58A9CF" w14:textId="77777777" w:rsidR="009E6427" w:rsidRPr="009E6427" w:rsidRDefault="009E6427" w:rsidP="009E6427">
      <w:pPr>
        <w:pStyle w:val="Ttulo"/>
        <w:rPr>
          <w:lang w:val="es-CO"/>
        </w:rPr>
      </w:pPr>
      <w:r w:rsidRPr="009E6427">
        <w:rPr>
          <w:lang w:val="es-CO"/>
        </w:rPr>
        <w:t>- Interfaces implementadas.</w:t>
      </w:r>
    </w:p>
    <w:p w14:paraId="10771FED" w14:textId="77777777" w:rsidR="009E6427" w:rsidRPr="009E6427" w:rsidRDefault="009E6427" w:rsidP="009E6427">
      <w:pPr>
        <w:pStyle w:val="Ttulo"/>
        <w:rPr>
          <w:lang w:val="es-CO"/>
        </w:rPr>
      </w:pPr>
      <w:r w:rsidRPr="009E6427">
        <w:rPr>
          <w:lang w:val="es-CO"/>
        </w:rPr>
        <w:t>- Herencia, cuando corresponda.</w:t>
      </w:r>
    </w:p>
    <w:p w14:paraId="451083A4" w14:textId="77777777" w:rsidR="009E6427" w:rsidRPr="009E6427" w:rsidRDefault="009E6427" w:rsidP="009E6427">
      <w:pPr>
        <w:pStyle w:val="Ttulo"/>
        <w:rPr>
          <w:lang w:val="es-CO"/>
        </w:rPr>
      </w:pPr>
      <w:r w:rsidRPr="009E6427">
        <w:rPr>
          <w:lang w:val="es-CO"/>
        </w:rPr>
        <w:t>- Composición.</w:t>
      </w:r>
    </w:p>
    <w:p w14:paraId="2596FB6D" w14:textId="77777777" w:rsidR="009E6427" w:rsidRPr="009E6427" w:rsidRDefault="009E6427" w:rsidP="009E6427">
      <w:pPr>
        <w:pStyle w:val="Ttulo"/>
        <w:rPr>
          <w:lang w:val="es-CO"/>
        </w:rPr>
      </w:pPr>
      <w:r w:rsidRPr="009E6427">
        <w:rPr>
          <w:lang w:val="es-CO"/>
        </w:rPr>
        <w:t>- Agregación o asociación, cuando sea necesaria.</w:t>
      </w:r>
    </w:p>
    <w:p w14:paraId="2C385E10" w14:textId="77777777" w:rsidR="009E6427" w:rsidRPr="009E6427" w:rsidRDefault="009E6427" w:rsidP="009E6427">
      <w:pPr>
        <w:pStyle w:val="Ttulo"/>
        <w:rPr>
          <w:lang w:val="es-CO"/>
        </w:rPr>
      </w:pPr>
      <w:r w:rsidRPr="009E6427">
        <w:rPr>
          <w:lang w:val="es-CO"/>
        </w:rPr>
        <w:t>- Dependencias.</w:t>
      </w:r>
    </w:p>
    <w:p w14:paraId="097D6102" w14:textId="77777777" w:rsidR="009E6427" w:rsidRPr="009E6427" w:rsidRDefault="009E6427" w:rsidP="009E6427">
      <w:pPr>
        <w:pStyle w:val="Ttulo"/>
        <w:rPr>
          <w:lang w:val="es-CO"/>
        </w:rPr>
      </w:pPr>
      <w:r w:rsidRPr="009E6427">
        <w:rPr>
          <w:lang w:val="es-CO"/>
        </w:rPr>
        <w:t>- Delegación entre objetos.</w:t>
      </w:r>
    </w:p>
    <w:p w14:paraId="29FF515C" w14:textId="77777777" w:rsidR="009E6427" w:rsidRPr="009E6427" w:rsidRDefault="009E6427" w:rsidP="009E6427">
      <w:pPr>
        <w:pStyle w:val="Ttulo"/>
        <w:rPr>
          <w:lang w:val="es-CO"/>
        </w:rPr>
      </w:pPr>
      <w:r w:rsidRPr="009E6427">
        <w:rPr>
          <w:lang w:val="es-CO"/>
        </w:rPr>
        <w:t>- Flujo de la solicitud desde `Main` hasta la fachada, el proxy, el adaptador y la pasarela externa.</w:t>
      </w:r>
    </w:p>
    <w:p w14:paraId="42E102C6" w14:textId="77777777" w:rsidR="009E6427" w:rsidRPr="009E6427" w:rsidRDefault="009E6427" w:rsidP="009E6427">
      <w:pPr>
        <w:pStyle w:val="Ttulo"/>
        <w:rPr>
          <w:lang w:val="es-CO"/>
        </w:rPr>
      </w:pPr>
      <w:r w:rsidRPr="009E6427">
        <w:rPr>
          <w:lang w:val="es-CO"/>
        </w:rPr>
        <w:t>- La estructura recursiva de los combos.</w:t>
      </w:r>
    </w:p>
    <w:p w14:paraId="4D34434A" w14:textId="77777777" w:rsidR="009E6427" w:rsidRPr="009E6427" w:rsidRDefault="009E6427" w:rsidP="009E6427">
      <w:pPr>
        <w:pStyle w:val="Ttulo"/>
        <w:rPr>
          <w:lang w:val="es-CO"/>
        </w:rPr>
      </w:pPr>
      <w:r w:rsidRPr="009E6427">
        <w:rPr>
          <w:lang w:val="es-CO"/>
        </w:rPr>
        <w:t>- El encadenamiento de los decoradores.</w:t>
      </w:r>
    </w:p>
    <w:p w14:paraId="69065428" w14:textId="77777777" w:rsidR="009E6427" w:rsidRPr="009E6427" w:rsidRDefault="009E6427" w:rsidP="009E6427">
      <w:pPr>
        <w:pStyle w:val="Ttulo"/>
        <w:rPr>
          <w:lang w:val="es-CO"/>
        </w:rPr>
      </w:pPr>
    </w:p>
    <w:p w14:paraId="32D78069" w14:textId="77777777" w:rsidR="009E6427" w:rsidRPr="009E6427" w:rsidRDefault="009E6427" w:rsidP="009E6427">
      <w:pPr>
        <w:pStyle w:val="Ttulo"/>
        <w:rPr>
          <w:lang w:val="es-CO"/>
        </w:rPr>
      </w:pPr>
      <w:r w:rsidRPr="009E6427">
        <w:rPr>
          <w:lang w:val="es-CO"/>
        </w:rPr>
        <w:lastRenderedPageBreak/>
        <w:t>Evita relaciones que no se correspondan con el diseño propuesto.</w:t>
      </w:r>
    </w:p>
    <w:p w14:paraId="10661BFB" w14:textId="77777777" w:rsidR="009E6427" w:rsidRPr="009E6427" w:rsidRDefault="009E6427" w:rsidP="009E6427">
      <w:pPr>
        <w:pStyle w:val="Ttulo"/>
        <w:rPr>
          <w:lang w:val="es-CO"/>
        </w:rPr>
      </w:pPr>
    </w:p>
    <w:p w14:paraId="384C2BE0" w14:textId="77777777" w:rsidR="009E6427" w:rsidRPr="009E6427" w:rsidRDefault="009E6427" w:rsidP="009E6427">
      <w:pPr>
        <w:pStyle w:val="Ttulo"/>
        <w:rPr>
          <w:lang w:val="es-CO"/>
        </w:rPr>
      </w:pPr>
      <w:r w:rsidRPr="009E6427">
        <w:rPr>
          <w:lang w:val="es-CO"/>
        </w:rPr>
        <w:t>El diagrama debe poder utilizarse como guía de implementación, no ser una ilustración genérica de los patrones.</w:t>
      </w:r>
    </w:p>
    <w:p w14:paraId="5D3BF2FC" w14:textId="77777777" w:rsidR="009E6427" w:rsidRPr="009E6427" w:rsidRDefault="009E6427" w:rsidP="009E6427">
      <w:pPr>
        <w:pStyle w:val="Ttulo"/>
        <w:rPr>
          <w:lang w:val="es-CO"/>
        </w:rPr>
      </w:pPr>
    </w:p>
    <w:p w14:paraId="5FE599BE" w14:textId="77777777" w:rsidR="009E6427" w:rsidRPr="009E6427" w:rsidRDefault="009E6427" w:rsidP="009E6427">
      <w:pPr>
        <w:pStyle w:val="Ttulo"/>
        <w:rPr>
          <w:lang w:val="es-CO"/>
        </w:rPr>
      </w:pPr>
      <w:r w:rsidRPr="009E6427">
        <w:rPr>
          <w:lang w:val="es-CO"/>
        </w:rPr>
        <w:t>#### 5. Flujo de ejecución</w:t>
      </w:r>
    </w:p>
    <w:p w14:paraId="0647F2F5" w14:textId="77777777" w:rsidR="009E6427" w:rsidRPr="009E6427" w:rsidRDefault="009E6427" w:rsidP="009E6427">
      <w:pPr>
        <w:pStyle w:val="Ttulo"/>
        <w:rPr>
          <w:lang w:val="es-CO"/>
        </w:rPr>
      </w:pPr>
    </w:p>
    <w:p w14:paraId="114047D2" w14:textId="77777777" w:rsidR="009E6427" w:rsidRPr="009E6427" w:rsidRDefault="009E6427" w:rsidP="009E6427">
      <w:pPr>
        <w:pStyle w:val="Ttulo"/>
        <w:rPr>
          <w:lang w:val="es-CO"/>
        </w:rPr>
      </w:pPr>
      <w:r w:rsidRPr="009E6427">
        <w:rPr>
          <w:lang w:val="es-CO"/>
        </w:rPr>
        <w:t>Describe paso a paso el funcionamiento de cada escenario:</w:t>
      </w:r>
    </w:p>
    <w:p w14:paraId="6A0FFA36" w14:textId="77777777" w:rsidR="009E6427" w:rsidRPr="009E6427" w:rsidRDefault="009E6427" w:rsidP="009E6427">
      <w:pPr>
        <w:pStyle w:val="Ttulo"/>
        <w:rPr>
          <w:lang w:val="es-CO"/>
        </w:rPr>
      </w:pPr>
    </w:p>
    <w:p w14:paraId="01FEC8EE" w14:textId="77777777" w:rsidR="009E6427" w:rsidRPr="009E6427" w:rsidRDefault="009E6427" w:rsidP="009E6427">
      <w:pPr>
        <w:pStyle w:val="Ttulo"/>
        <w:rPr>
          <w:lang w:val="es-CO"/>
        </w:rPr>
      </w:pPr>
      <w:r w:rsidRPr="009E6427">
        <w:rPr>
          <w:lang w:val="es-CO"/>
        </w:rPr>
        <w:t>1. `Main` prepara los datos.</w:t>
      </w:r>
    </w:p>
    <w:p w14:paraId="266F07BD" w14:textId="77777777" w:rsidR="009E6427" w:rsidRPr="009E6427" w:rsidRDefault="009E6427" w:rsidP="009E6427">
      <w:pPr>
        <w:pStyle w:val="Ttulo"/>
        <w:rPr>
          <w:lang w:val="es-CO"/>
        </w:rPr>
      </w:pPr>
      <w:r w:rsidRPr="009E6427">
        <w:rPr>
          <w:lang w:val="es-CO"/>
        </w:rPr>
        <w:t>2. La fachada recibe la solicitud de compra.</w:t>
      </w:r>
    </w:p>
    <w:p w14:paraId="0C8896C3" w14:textId="77777777" w:rsidR="009E6427" w:rsidRPr="009E6427" w:rsidRDefault="009E6427" w:rsidP="009E6427">
      <w:pPr>
        <w:pStyle w:val="Ttulo"/>
        <w:rPr>
          <w:lang w:val="es-CO"/>
        </w:rPr>
      </w:pPr>
      <w:r w:rsidRPr="009E6427">
        <w:rPr>
          <w:lang w:val="es-CO"/>
        </w:rPr>
        <w:t>3. Se calcula y presenta el precio del producto o combo.</w:t>
      </w:r>
    </w:p>
    <w:p w14:paraId="6F0C6AB0" w14:textId="77777777" w:rsidR="009E6427" w:rsidRPr="009E6427" w:rsidRDefault="009E6427" w:rsidP="009E6427">
      <w:pPr>
        <w:pStyle w:val="Ttulo"/>
        <w:rPr>
          <w:lang w:val="es-CO"/>
        </w:rPr>
      </w:pPr>
      <w:r w:rsidRPr="009E6427">
        <w:rPr>
          <w:lang w:val="es-CO"/>
        </w:rPr>
        <w:t>4. Se aplican los decoradores seleccionados.</w:t>
      </w:r>
    </w:p>
    <w:p w14:paraId="4A65D673" w14:textId="77777777" w:rsidR="009E6427" w:rsidRPr="009E6427" w:rsidRDefault="009E6427" w:rsidP="009E6427">
      <w:pPr>
        <w:pStyle w:val="Ttulo"/>
        <w:rPr>
          <w:lang w:val="es-CO"/>
        </w:rPr>
      </w:pPr>
      <w:r w:rsidRPr="009E6427">
        <w:rPr>
          <w:lang w:val="es-CO"/>
        </w:rPr>
        <w:t>5. El proxy recibe el monto final en COP.</w:t>
      </w:r>
    </w:p>
    <w:p w14:paraId="3FE0E500" w14:textId="77777777" w:rsidR="009E6427" w:rsidRPr="009E6427" w:rsidRDefault="009E6427" w:rsidP="009E6427">
      <w:pPr>
        <w:pStyle w:val="Ttulo"/>
        <w:rPr>
          <w:lang w:val="es-CO"/>
        </w:rPr>
      </w:pPr>
      <w:r w:rsidRPr="009E6427">
        <w:rPr>
          <w:lang w:val="es-CO"/>
        </w:rPr>
        <w:t>6. El proxy valida el monto y el nombre del usuario.</w:t>
      </w:r>
    </w:p>
    <w:p w14:paraId="31BE0811" w14:textId="77777777" w:rsidR="009E6427" w:rsidRPr="009E6427" w:rsidRDefault="009E6427" w:rsidP="009E6427">
      <w:pPr>
        <w:pStyle w:val="Ttulo"/>
        <w:rPr>
          <w:lang w:val="es-CO"/>
        </w:rPr>
      </w:pPr>
      <w:r w:rsidRPr="009E6427">
        <w:rPr>
          <w:lang w:val="es-CO"/>
        </w:rPr>
        <w:t>7. Si la solicitud se rechaza, termina el flujo sin crear ni invocar el procesador real.</w:t>
      </w:r>
    </w:p>
    <w:p w14:paraId="62485090" w14:textId="77777777" w:rsidR="009E6427" w:rsidRPr="009E6427" w:rsidRDefault="009E6427" w:rsidP="009E6427">
      <w:pPr>
        <w:pStyle w:val="Ttulo"/>
        <w:rPr>
          <w:lang w:val="es-CO"/>
        </w:rPr>
      </w:pPr>
      <w:r w:rsidRPr="009E6427">
        <w:rPr>
          <w:lang w:val="es-CO"/>
        </w:rPr>
        <w:t>8. Si pasa las validaciones, se crea o utiliza el procesador mediante el adaptador.</w:t>
      </w:r>
    </w:p>
    <w:p w14:paraId="0B477CBB" w14:textId="77777777" w:rsidR="009E6427" w:rsidRPr="009E6427" w:rsidRDefault="009E6427" w:rsidP="009E6427">
      <w:pPr>
        <w:pStyle w:val="Ttulo"/>
        <w:rPr>
          <w:lang w:val="es-CO"/>
        </w:rPr>
      </w:pPr>
      <w:r w:rsidRPr="009E6427">
        <w:rPr>
          <w:lang w:val="es-CO"/>
        </w:rPr>
        <w:t>9. El adaptador convierte el monto y prepara los parámetros de la pasarela.</w:t>
      </w:r>
    </w:p>
    <w:p w14:paraId="5088D24C" w14:textId="77777777" w:rsidR="009E6427" w:rsidRPr="009E6427" w:rsidRDefault="009E6427" w:rsidP="009E6427">
      <w:pPr>
        <w:pStyle w:val="Ttulo"/>
        <w:rPr>
          <w:lang w:val="es-CO"/>
        </w:rPr>
      </w:pPr>
      <w:r w:rsidRPr="009E6427">
        <w:rPr>
          <w:lang w:val="es-CO"/>
        </w:rPr>
        <w:t>10. La operación se delega al procesador externo simulado.</w:t>
      </w:r>
    </w:p>
    <w:p w14:paraId="2BF88893" w14:textId="77777777" w:rsidR="009E6427" w:rsidRPr="009E6427" w:rsidRDefault="009E6427" w:rsidP="009E6427">
      <w:pPr>
        <w:pStyle w:val="Ttulo"/>
        <w:rPr>
          <w:lang w:val="es-CO"/>
        </w:rPr>
      </w:pPr>
      <w:r w:rsidRPr="009E6427">
        <w:rPr>
          <w:lang w:val="es-CO"/>
        </w:rPr>
        <w:t>11. Se informa el resultado y se registra la auditoría que corresponda.</w:t>
      </w:r>
    </w:p>
    <w:p w14:paraId="789C3682" w14:textId="77777777" w:rsidR="009E6427" w:rsidRPr="009E6427" w:rsidRDefault="009E6427" w:rsidP="009E6427">
      <w:pPr>
        <w:pStyle w:val="Ttulo"/>
        <w:rPr>
          <w:lang w:val="es-CO"/>
        </w:rPr>
      </w:pPr>
      <w:r w:rsidRPr="009E6427">
        <w:rPr>
          <w:lang w:val="es-CO"/>
        </w:rPr>
        <w:t>12. La fachada devuelve o comunica el resultado de la compra.</w:t>
      </w:r>
    </w:p>
    <w:p w14:paraId="1BE40187" w14:textId="77777777" w:rsidR="009E6427" w:rsidRPr="009E6427" w:rsidRDefault="009E6427" w:rsidP="009E6427">
      <w:pPr>
        <w:pStyle w:val="Ttulo"/>
        <w:rPr>
          <w:lang w:val="es-CO"/>
        </w:rPr>
      </w:pPr>
    </w:p>
    <w:p w14:paraId="151B6BE4" w14:textId="77777777" w:rsidR="009E6427" w:rsidRPr="009E6427" w:rsidRDefault="009E6427" w:rsidP="009E6427">
      <w:pPr>
        <w:pStyle w:val="Ttulo"/>
        <w:rPr>
          <w:lang w:val="es-CO"/>
        </w:rPr>
      </w:pPr>
      <w:r w:rsidRPr="009E6427">
        <w:rPr>
          <w:lang w:val="es-CO"/>
        </w:rPr>
        <w:lastRenderedPageBreak/>
        <w:t>Ajusta el orden cuando sea necesario para garantizar las reglas del parcial. Explica qué pasos se omiten en los escenarios de rechazo.</w:t>
      </w:r>
    </w:p>
    <w:p w14:paraId="5806C71E" w14:textId="77777777" w:rsidR="009E6427" w:rsidRPr="009E6427" w:rsidRDefault="009E6427" w:rsidP="009E6427">
      <w:pPr>
        <w:pStyle w:val="Ttulo"/>
        <w:rPr>
          <w:lang w:val="es-CO"/>
        </w:rPr>
      </w:pPr>
    </w:p>
    <w:p w14:paraId="1711BA12" w14:textId="77777777" w:rsidR="009E6427" w:rsidRPr="009E6427" w:rsidRDefault="009E6427" w:rsidP="009E6427">
      <w:pPr>
        <w:pStyle w:val="Ttulo"/>
        <w:rPr>
          <w:lang w:val="es-CO"/>
        </w:rPr>
      </w:pPr>
      <w:r w:rsidRPr="009E6427">
        <w:rPr>
          <w:lang w:val="es-CO"/>
        </w:rPr>
        <w:t>#### 6. Matriz de trazabilidad</w:t>
      </w:r>
    </w:p>
    <w:p w14:paraId="1E1BF4CC" w14:textId="77777777" w:rsidR="009E6427" w:rsidRPr="009E6427" w:rsidRDefault="009E6427" w:rsidP="009E6427">
      <w:pPr>
        <w:pStyle w:val="Ttulo"/>
        <w:rPr>
          <w:lang w:val="es-CO"/>
        </w:rPr>
      </w:pPr>
    </w:p>
    <w:p w14:paraId="318AE8B0" w14:textId="77777777" w:rsidR="009E6427" w:rsidRPr="009E6427" w:rsidRDefault="009E6427" w:rsidP="009E6427">
      <w:pPr>
        <w:pStyle w:val="Ttulo"/>
        <w:rPr>
          <w:lang w:val="es-CO"/>
        </w:rPr>
      </w:pPr>
      <w:r w:rsidRPr="009E6427">
        <w:rPr>
          <w:lang w:val="es-CO"/>
        </w:rPr>
        <w:t>Construye una matriz que relacione cada requisito del PDF con:</w:t>
      </w:r>
    </w:p>
    <w:p w14:paraId="390D72B7" w14:textId="77777777" w:rsidR="009E6427" w:rsidRPr="009E6427" w:rsidRDefault="009E6427" w:rsidP="009E6427">
      <w:pPr>
        <w:pStyle w:val="Ttulo"/>
        <w:rPr>
          <w:lang w:val="es-CO"/>
        </w:rPr>
      </w:pPr>
    </w:p>
    <w:p w14:paraId="53F6BAF5" w14:textId="77777777" w:rsidR="009E6427" w:rsidRPr="009E6427" w:rsidRDefault="009E6427" w:rsidP="009E6427">
      <w:pPr>
        <w:pStyle w:val="Ttulo"/>
        <w:rPr>
          <w:lang w:val="es-CO"/>
        </w:rPr>
      </w:pPr>
      <w:r w:rsidRPr="009E6427">
        <w:rPr>
          <w:lang w:val="es-CO"/>
        </w:rPr>
        <w:t>- Identificador del requisito.</w:t>
      </w:r>
    </w:p>
    <w:p w14:paraId="3B6F3919" w14:textId="77777777" w:rsidR="009E6427" w:rsidRPr="009E6427" w:rsidRDefault="009E6427" w:rsidP="009E6427">
      <w:pPr>
        <w:pStyle w:val="Ttulo"/>
        <w:rPr>
          <w:lang w:val="es-CO"/>
        </w:rPr>
      </w:pPr>
      <w:r w:rsidRPr="009E6427">
        <w:rPr>
          <w:lang w:val="es-CO"/>
        </w:rPr>
        <w:t>- Descripción.</w:t>
      </w:r>
    </w:p>
    <w:p w14:paraId="34EE43BB" w14:textId="77777777" w:rsidR="009E6427" w:rsidRPr="009E6427" w:rsidRDefault="009E6427" w:rsidP="009E6427">
      <w:pPr>
        <w:pStyle w:val="Ttulo"/>
        <w:rPr>
          <w:lang w:val="es-CO"/>
        </w:rPr>
      </w:pPr>
      <w:r w:rsidRPr="009E6427">
        <w:rPr>
          <w:lang w:val="es-CO"/>
        </w:rPr>
        <w:t>- Patrón obligatorio.</w:t>
      </w:r>
    </w:p>
    <w:p w14:paraId="33A939FF" w14:textId="77777777" w:rsidR="009E6427" w:rsidRPr="009E6427" w:rsidRDefault="009E6427" w:rsidP="009E6427">
      <w:pPr>
        <w:pStyle w:val="Ttulo"/>
        <w:rPr>
          <w:lang w:val="es-CO"/>
        </w:rPr>
      </w:pPr>
      <w:r w:rsidRPr="009E6427">
        <w:rPr>
          <w:lang w:val="es-CO"/>
        </w:rPr>
        <w:t>- Clases responsables.</w:t>
      </w:r>
    </w:p>
    <w:p w14:paraId="7E22B609" w14:textId="77777777" w:rsidR="009E6427" w:rsidRPr="009E6427" w:rsidRDefault="009E6427" w:rsidP="009E6427">
      <w:pPr>
        <w:pStyle w:val="Ttulo"/>
        <w:rPr>
          <w:lang w:val="es-CO"/>
        </w:rPr>
      </w:pPr>
      <w:r w:rsidRPr="009E6427">
        <w:rPr>
          <w:lang w:val="es-CO"/>
        </w:rPr>
        <w:t>- Métodos involucrados.</w:t>
      </w:r>
    </w:p>
    <w:p w14:paraId="14AE85A3" w14:textId="77777777" w:rsidR="009E6427" w:rsidRPr="009E6427" w:rsidRDefault="009E6427" w:rsidP="009E6427">
      <w:pPr>
        <w:pStyle w:val="Ttulo"/>
        <w:rPr>
          <w:lang w:val="es-CO"/>
        </w:rPr>
      </w:pPr>
      <w:r w:rsidRPr="009E6427">
        <w:rPr>
          <w:lang w:val="es-CO"/>
        </w:rPr>
        <w:t>- Escenario de prueba.</w:t>
      </w:r>
    </w:p>
    <w:p w14:paraId="06497631" w14:textId="77777777" w:rsidR="009E6427" w:rsidRPr="009E6427" w:rsidRDefault="009E6427" w:rsidP="009E6427">
      <w:pPr>
        <w:pStyle w:val="Ttulo"/>
        <w:rPr>
          <w:lang w:val="es-CO"/>
        </w:rPr>
      </w:pPr>
      <w:r w:rsidRPr="009E6427">
        <w:rPr>
          <w:lang w:val="es-CO"/>
        </w:rPr>
        <w:t>- Resultado esperado.</w:t>
      </w:r>
    </w:p>
    <w:p w14:paraId="4B47DD36" w14:textId="77777777" w:rsidR="009E6427" w:rsidRPr="009E6427" w:rsidRDefault="009E6427" w:rsidP="009E6427">
      <w:pPr>
        <w:pStyle w:val="Ttulo"/>
        <w:rPr>
          <w:lang w:val="es-CO"/>
        </w:rPr>
      </w:pPr>
      <w:r w:rsidRPr="009E6427">
        <w:rPr>
          <w:lang w:val="es-CO"/>
        </w:rPr>
        <w:t>- Criterio para considerar el requisito satisfecho.</w:t>
      </w:r>
    </w:p>
    <w:p w14:paraId="1EFE4F4A" w14:textId="77777777" w:rsidR="009E6427" w:rsidRPr="009E6427" w:rsidRDefault="009E6427" w:rsidP="009E6427">
      <w:pPr>
        <w:pStyle w:val="Ttulo"/>
        <w:rPr>
          <w:lang w:val="es-CO"/>
        </w:rPr>
      </w:pPr>
    </w:p>
    <w:p w14:paraId="1D34883A" w14:textId="77777777" w:rsidR="009E6427" w:rsidRPr="009E6427" w:rsidRDefault="009E6427" w:rsidP="009E6427">
      <w:pPr>
        <w:pStyle w:val="Ttulo"/>
        <w:rPr>
          <w:lang w:val="es-CO"/>
        </w:rPr>
      </w:pPr>
      <w:r w:rsidRPr="009E6427">
        <w:rPr>
          <w:lang w:val="es-CO"/>
        </w:rPr>
        <w:t>Incluye todos los requisitos explícitos de los cinco apartados funcionales, las reglas transversales, los tres escenarios del `</w:t>
      </w:r>
      <w:proofErr w:type="spellStart"/>
      <w:r w:rsidRPr="009E6427">
        <w:rPr>
          <w:lang w:val="es-CO"/>
        </w:rPr>
        <w:t>main</w:t>
      </w:r>
      <w:proofErr w:type="spellEnd"/>
      <w:r w:rsidRPr="009E6427">
        <w:rPr>
          <w:lang w:val="es-CO"/>
        </w:rPr>
        <w:t>` y los criterios de evaluación.</w:t>
      </w:r>
    </w:p>
    <w:p w14:paraId="035AD158" w14:textId="77777777" w:rsidR="009E6427" w:rsidRPr="009E6427" w:rsidRDefault="009E6427" w:rsidP="009E6427">
      <w:pPr>
        <w:pStyle w:val="Ttulo"/>
        <w:rPr>
          <w:lang w:val="es-CO"/>
        </w:rPr>
      </w:pPr>
    </w:p>
    <w:p w14:paraId="4E1DE041" w14:textId="77777777" w:rsidR="009E6427" w:rsidRPr="009E6427" w:rsidRDefault="009E6427" w:rsidP="009E6427">
      <w:pPr>
        <w:pStyle w:val="Ttulo"/>
        <w:rPr>
          <w:lang w:val="es-CO"/>
        </w:rPr>
      </w:pPr>
      <w:r w:rsidRPr="009E6427">
        <w:rPr>
          <w:lang w:val="es-CO"/>
        </w:rPr>
        <w:t>No marques un requisito como cumplido solamente porque aparece mencionado en una clase. Debe existir un mecanismo de implementación y una prueba o verificación que lo respalde.</w:t>
      </w:r>
    </w:p>
    <w:p w14:paraId="6B30FBCC" w14:textId="77777777" w:rsidR="009E6427" w:rsidRPr="009E6427" w:rsidRDefault="009E6427" w:rsidP="009E6427">
      <w:pPr>
        <w:pStyle w:val="Ttulo"/>
        <w:rPr>
          <w:lang w:val="es-CO"/>
        </w:rPr>
      </w:pPr>
    </w:p>
    <w:p w14:paraId="5138A750" w14:textId="77777777" w:rsidR="009E6427" w:rsidRPr="009E6427" w:rsidRDefault="009E6427" w:rsidP="009E6427">
      <w:pPr>
        <w:pStyle w:val="Ttulo"/>
        <w:rPr>
          <w:lang w:val="es-CO"/>
        </w:rPr>
      </w:pPr>
      <w:r w:rsidRPr="009E6427">
        <w:rPr>
          <w:lang w:val="es-CO"/>
        </w:rPr>
        <w:t>#### 7. Plan de trabajo por fases</w:t>
      </w:r>
    </w:p>
    <w:p w14:paraId="0577789D" w14:textId="77777777" w:rsidR="009E6427" w:rsidRPr="009E6427" w:rsidRDefault="009E6427" w:rsidP="009E6427">
      <w:pPr>
        <w:pStyle w:val="Ttulo"/>
        <w:rPr>
          <w:lang w:val="es-CO"/>
        </w:rPr>
      </w:pPr>
    </w:p>
    <w:p w14:paraId="535ADCA0" w14:textId="77777777" w:rsidR="009E6427" w:rsidRPr="009E6427" w:rsidRDefault="009E6427" w:rsidP="009E6427">
      <w:pPr>
        <w:pStyle w:val="Ttulo"/>
        <w:rPr>
          <w:lang w:val="es-CO"/>
        </w:rPr>
      </w:pPr>
      <w:r w:rsidRPr="009E6427">
        <w:rPr>
          <w:lang w:val="es-CO"/>
        </w:rPr>
        <w:t>Organiza el trabajo en fases ordenadas y dependientes entre sí.</w:t>
      </w:r>
    </w:p>
    <w:p w14:paraId="5FCECBCD" w14:textId="77777777" w:rsidR="009E6427" w:rsidRPr="009E6427" w:rsidRDefault="009E6427" w:rsidP="009E6427">
      <w:pPr>
        <w:pStyle w:val="Ttulo"/>
        <w:rPr>
          <w:lang w:val="es-CO"/>
        </w:rPr>
      </w:pPr>
    </w:p>
    <w:p w14:paraId="1B6D63F9" w14:textId="77777777" w:rsidR="009E6427" w:rsidRPr="009E6427" w:rsidRDefault="009E6427" w:rsidP="009E6427">
      <w:pPr>
        <w:pStyle w:val="Ttulo"/>
        <w:rPr>
          <w:lang w:val="es-CO"/>
        </w:rPr>
      </w:pPr>
      <w:r w:rsidRPr="009E6427">
        <w:rPr>
          <w:lang w:val="es-CO"/>
        </w:rPr>
        <w:t>Para cada fase indica:</w:t>
      </w:r>
    </w:p>
    <w:p w14:paraId="4EA0FB88" w14:textId="77777777" w:rsidR="009E6427" w:rsidRPr="009E6427" w:rsidRDefault="009E6427" w:rsidP="009E6427">
      <w:pPr>
        <w:pStyle w:val="Ttulo"/>
        <w:rPr>
          <w:lang w:val="es-CO"/>
        </w:rPr>
      </w:pPr>
    </w:p>
    <w:p w14:paraId="10DE7377" w14:textId="77777777" w:rsidR="009E6427" w:rsidRPr="009E6427" w:rsidRDefault="009E6427" w:rsidP="009E6427">
      <w:pPr>
        <w:pStyle w:val="Ttulo"/>
        <w:rPr>
          <w:lang w:val="es-CO"/>
        </w:rPr>
      </w:pPr>
      <w:r w:rsidRPr="009E6427">
        <w:rPr>
          <w:lang w:val="es-CO"/>
        </w:rPr>
        <w:t>- Objetivo.</w:t>
      </w:r>
    </w:p>
    <w:p w14:paraId="410054A7" w14:textId="77777777" w:rsidR="009E6427" w:rsidRPr="009E6427" w:rsidRDefault="009E6427" w:rsidP="009E6427">
      <w:pPr>
        <w:pStyle w:val="Ttulo"/>
        <w:rPr>
          <w:lang w:val="es-CO"/>
        </w:rPr>
      </w:pPr>
      <w:r w:rsidRPr="009E6427">
        <w:rPr>
          <w:lang w:val="es-CO"/>
        </w:rPr>
        <w:t>- Actividades concretas.</w:t>
      </w:r>
    </w:p>
    <w:p w14:paraId="44BC5BE4" w14:textId="77777777" w:rsidR="009E6427" w:rsidRPr="009E6427" w:rsidRDefault="009E6427" w:rsidP="009E6427">
      <w:pPr>
        <w:pStyle w:val="Ttulo"/>
        <w:rPr>
          <w:lang w:val="es-CO"/>
        </w:rPr>
      </w:pPr>
      <w:r w:rsidRPr="009E6427">
        <w:rPr>
          <w:lang w:val="es-CO"/>
        </w:rPr>
        <w:t>- Clases e interfaces que se crearán.</w:t>
      </w:r>
    </w:p>
    <w:p w14:paraId="091E0FC6" w14:textId="77777777" w:rsidR="009E6427" w:rsidRPr="009E6427" w:rsidRDefault="009E6427" w:rsidP="009E6427">
      <w:pPr>
        <w:pStyle w:val="Ttulo"/>
        <w:rPr>
          <w:lang w:val="es-CO"/>
        </w:rPr>
      </w:pPr>
      <w:r w:rsidRPr="009E6427">
        <w:rPr>
          <w:lang w:val="es-CO"/>
        </w:rPr>
        <w:t>- Patrones involucrados.</w:t>
      </w:r>
    </w:p>
    <w:p w14:paraId="614FDF84" w14:textId="77777777" w:rsidR="009E6427" w:rsidRPr="009E6427" w:rsidRDefault="009E6427" w:rsidP="009E6427">
      <w:pPr>
        <w:pStyle w:val="Ttulo"/>
        <w:rPr>
          <w:lang w:val="es-CO"/>
        </w:rPr>
      </w:pPr>
      <w:r w:rsidRPr="009E6427">
        <w:rPr>
          <w:lang w:val="es-CO"/>
        </w:rPr>
        <w:t>- Dependencias con fases anteriores.</w:t>
      </w:r>
    </w:p>
    <w:p w14:paraId="503EBAD2" w14:textId="77777777" w:rsidR="009E6427" w:rsidRPr="009E6427" w:rsidRDefault="009E6427" w:rsidP="009E6427">
      <w:pPr>
        <w:pStyle w:val="Ttulo"/>
        <w:rPr>
          <w:lang w:val="es-CO"/>
        </w:rPr>
      </w:pPr>
      <w:r w:rsidRPr="009E6427">
        <w:rPr>
          <w:lang w:val="es-CO"/>
        </w:rPr>
        <w:t>- Archivos que se modificarán.</w:t>
      </w:r>
    </w:p>
    <w:p w14:paraId="1191EB66" w14:textId="77777777" w:rsidR="009E6427" w:rsidRPr="009E6427" w:rsidRDefault="009E6427" w:rsidP="009E6427">
      <w:pPr>
        <w:pStyle w:val="Ttulo"/>
        <w:rPr>
          <w:lang w:val="es-CO"/>
        </w:rPr>
      </w:pPr>
      <w:r w:rsidRPr="009E6427">
        <w:rPr>
          <w:lang w:val="es-CO"/>
        </w:rPr>
        <w:t>- Criterios de aceptación.</w:t>
      </w:r>
    </w:p>
    <w:p w14:paraId="26006B1E" w14:textId="77777777" w:rsidR="009E6427" w:rsidRPr="009E6427" w:rsidRDefault="009E6427" w:rsidP="009E6427">
      <w:pPr>
        <w:pStyle w:val="Ttulo"/>
        <w:rPr>
          <w:lang w:val="es-CO"/>
        </w:rPr>
      </w:pPr>
      <w:r w:rsidRPr="009E6427">
        <w:rPr>
          <w:lang w:val="es-CO"/>
        </w:rPr>
        <w:t>- Pruebas que deben superarse.</w:t>
      </w:r>
    </w:p>
    <w:p w14:paraId="791A272D" w14:textId="77777777" w:rsidR="009E6427" w:rsidRPr="009E6427" w:rsidRDefault="009E6427" w:rsidP="009E6427">
      <w:pPr>
        <w:pStyle w:val="Ttulo"/>
        <w:rPr>
          <w:lang w:val="es-CO"/>
        </w:rPr>
      </w:pPr>
      <w:r w:rsidRPr="009E6427">
        <w:rPr>
          <w:lang w:val="es-CO"/>
        </w:rPr>
        <w:t>- Errores que deben evitarse.</w:t>
      </w:r>
    </w:p>
    <w:p w14:paraId="7B5DDBE9" w14:textId="77777777" w:rsidR="009E6427" w:rsidRPr="009E6427" w:rsidRDefault="009E6427" w:rsidP="009E6427">
      <w:pPr>
        <w:pStyle w:val="Ttulo"/>
        <w:rPr>
          <w:lang w:val="es-CO"/>
        </w:rPr>
      </w:pPr>
      <w:r w:rsidRPr="009E6427">
        <w:rPr>
          <w:lang w:val="es-CO"/>
        </w:rPr>
        <w:t>- Entregable de la fase.</w:t>
      </w:r>
    </w:p>
    <w:p w14:paraId="5ACA6F81" w14:textId="77777777" w:rsidR="009E6427" w:rsidRPr="009E6427" w:rsidRDefault="009E6427" w:rsidP="009E6427">
      <w:pPr>
        <w:pStyle w:val="Ttulo"/>
        <w:rPr>
          <w:lang w:val="es-CO"/>
        </w:rPr>
      </w:pPr>
    </w:p>
    <w:p w14:paraId="23249D6E" w14:textId="77777777" w:rsidR="009E6427" w:rsidRPr="009E6427" w:rsidRDefault="009E6427" w:rsidP="009E6427">
      <w:pPr>
        <w:pStyle w:val="Ttulo"/>
        <w:rPr>
          <w:lang w:val="es-CO"/>
        </w:rPr>
      </w:pPr>
      <w:r w:rsidRPr="009E6427">
        <w:rPr>
          <w:lang w:val="es-CO"/>
        </w:rPr>
        <w:t>El plan debe incluir, como mínimo:</w:t>
      </w:r>
    </w:p>
    <w:p w14:paraId="4EB83836" w14:textId="77777777" w:rsidR="009E6427" w:rsidRPr="009E6427" w:rsidRDefault="009E6427" w:rsidP="009E6427">
      <w:pPr>
        <w:pStyle w:val="Ttulo"/>
        <w:rPr>
          <w:lang w:val="es-CO"/>
        </w:rPr>
      </w:pPr>
    </w:p>
    <w:p w14:paraId="0C5152C0" w14:textId="77777777" w:rsidR="009E6427" w:rsidRPr="009E6427" w:rsidRDefault="009E6427" w:rsidP="009E6427">
      <w:pPr>
        <w:pStyle w:val="Ttulo"/>
        <w:rPr>
          <w:lang w:val="es-CO"/>
        </w:rPr>
      </w:pPr>
      <w:r w:rsidRPr="009E6427">
        <w:rPr>
          <w:lang w:val="es-CO"/>
        </w:rPr>
        <w:t>**Fase 0. Inspección del proyecto**</w:t>
      </w:r>
    </w:p>
    <w:p w14:paraId="26E04F24" w14:textId="77777777" w:rsidR="009E6427" w:rsidRPr="009E6427" w:rsidRDefault="009E6427" w:rsidP="009E6427">
      <w:pPr>
        <w:pStyle w:val="Ttulo"/>
        <w:rPr>
          <w:lang w:val="es-CO"/>
        </w:rPr>
      </w:pPr>
      <w:r w:rsidRPr="009E6427">
        <w:rPr>
          <w:lang w:val="es-CO"/>
        </w:rPr>
        <w:t>- Identificar la estructura actual, el entorno Java y los archivos existentes.</w:t>
      </w:r>
    </w:p>
    <w:p w14:paraId="0648E52F" w14:textId="77777777" w:rsidR="009E6427" w:rsidRPr="009E6427" w:rsidRDefault="009E6427" w:rsidP="009E6427">
      <w:pPr>
        <w:pStyle w:val="Ttulo"/>
        <w:rPr>
          <w:lang w:val="es-CO"/>
        </w:rPr>
      </w:pPr>
      <w:r w:rsidRPr="009E6427">
        <w:rPr>
          <w:lang w:val="es-CO"/>
        </w:rPr>
        <w:t>- Verificar si ya hay clases que deban reutilizarse.</w:t>
      </w:r>
    </w:p>
    <w:p w14:paraId="358CEC07" w14:textId="77777777" w:rsidR="009E6427" w:rsidRPr="009E6427" w:rsidRDefault="009E6427" w:rsidP="009E6427">
      <w:pPr>
        <w:pStyle w:val="Ttulo"/>
        <w:rPr>
          <w:lang w:val="es-CO"/>
        </w:rPr>
      </w:pPr>
      <w:r w:rsidRPr="009E6427">
        <w:rPr>
          <w:lang w:val="es-CO"/>
        </w:rPr>
        <w:t>- No modificar código existente.</w:t>
      </w:r>
    </w:p>
    <w:p w14:paraId="7A47ABF8" w14:textId="77777777" w:rsidR="009E6427" w:rsidRPr="009E6427" w:rsidRDefault="009E6427" w:rsidP="009E6427">
      <w:pPr>
        <w:pStyle w:val="Ttulo"/>
        <w:rPr>
          <w:lang w:val="es-CO"/>
        </w:rPr>
      </w:pPr>
    </w:p>
    <w:p w14:paraId="2A9D4AB9" w14:textId="77777777" w:rsidR="009E6427" w:rsidRPr="009E6427" w:rsidRDefault="009E6427" w:rsidP="009E6427">
      <w:pPr>
        <w:pStyle w:val="Ttulo"/>
        <w:rPr>
          <w:lang w:val="es-CO"/>
        </w:rPr>
      </w:pPr>
      <w:r w:rsidRPr="009E6427">
        <w:rPr>
          <w:lang w:val="es-CO"/>
        </w:rPr>
        <w:t>**Fase 1. Contratos e interfaces**</w:t>
      </w:r>
    </w:p>
    <w:p w14:paraId="6F4857F9" w14:textId="77777777" w:rsidR="009E6427" w:rsidRPr="009E6427" w:rsidRDefault="009E6427" w:rsidP="009E6427">
      <w:pPr>
        <w:pStyle w:val="Ttulo"/>
        <w:rPr>
          <w:lang w:val="es-CO"/>
        </w:rPr>
      </w:pPr>
      <w:r w:rsidRPr="009E6427">
        <w:rPr>
          <w:lang w:val="es-CO"/>
        </w:rPr>
        <w:t>- Definir los contratos comunes.</w:t>
      </w:r>
    </w:p>
    <w:p w14:paraId="4563D136" w14:textId="77777777" w:rsidR="009E6427" w:rsidRPr="009E6427" w:rsidRDefault="009E6427" w:rsidP="009E6427">
      <w:pPr>
        <w:pStyle w:val="Ttulo"/>
        <w:rPr>
          <w:lang w:val="es-CO"/>
        </w:rPr>
      </w:pPr>
      <w:r w:rsidRPr="009E6427">
        <w:rPr>
          <w:lang w:val="es-CO"/>
        </w:rPr>
        <w:t>- Establecer las firmas obligatorias.</w:t>
      </w:r>
    </w:p>
    <w:p w14:paraId="215DD1DF" w14:textId="77777777" w:rsidR="009E6427" w:rsidRPr="009E6427" w:rsidRDefault="009E6427" w:rsidP="009E6427">
      <w:pPr>
        <w:pStyle w:val="Ttulo"/>
        <w:rPr>
          <w:lang w:val="es-CO"/>
        </w:rPr>
      </w:pPr>
      <w:r w:rsidRPr="009E6427">
        <w:rPr>
          <w:lang w:val="es-CO"/>
        </w:rPr>
        <w:t>- Resolver las dependencias principales.</w:t>
      </w:r>
    </w:p>
    <w:p w14:paraId="274915E8" w14:textId="77777777" w:rsidR="009E6427" w:rsidRPr="009E6427" w:rsidRDefault="009E6427" w:rsidP="009E6427">
      <w:pPr>
        <w:pStyle w:val="Ttulo"/>
        <w:rPr>
          <w:lang w:val="es-CO"/>
        </w:rPr>
      </w:pPr>
    </w:p>
    <w:p w14:paraId="39DA1A1B" w14:textId="77777777" w:rsidR="009E6427" w:rsidRPr="009E6427" w:rsidRDefault="009E6427" w:rsidP="009E6427">
      <w:pPr>
        <w:pStyle w:val="Ttulo"/>
        <w:rPr>
          <w:lang w:val="es-CO"/>
        </w:rPr>
      </w:pPr>
      <w:r w:rsidRPr="009E6427">
        <w:rPr>
          <w:lang w:val="es-CO"/>
        </w:rPr>
        <w:t>**Fase 2. Catálogo y combos**</w:t>
      </w:r>
    </w:p>
    <w:p w14:paraId="7F2859D1" w14:textId="77777777" w:rsidR="009E6427" w:rsidRPr="009E6427" w:rsidRDefault="009E6427" w:rsidP="009E6427">
      <w:pPr>
        <w:pStyle w:val="Ttulo"/>
        <w:rPr>
          <w:lang w:val="es-CO"/>
        </w:rPr>
      </w:pPr>
      <w:r w:rsidRPr="009E6427">
        <w:rPr>
          <w:lang w:val="es-CO"/>
        </w:rPr>
        <w:t>- Implementar Composite.</w:t>
      </w:r>
    </w:p>
    <w:p w14:paraId="4A0AA93A" w14:textId="77777777" w:rsidR="009E6427" w:rsidRPr="009E6427" w:rsidRDefault="009E6427" w:rsidP="009E6427">
      <w:pPr>
        <w:pStyle w:val="Ttulo"/>
        <w:rPr>
          <w:lang w:val="es-CO"/>
        </w:rPr>
      </w:pPr>
      <w:r w:rsidRPr="009E6427">
        <w:rPr>
          <w:lang w:val="es-CO"/>
        </w:rPr>
        <w:t>- Probar productos individuales, combos anidados y cálculo recursivo.</w:t>
      </w:r>
    </w:p>
    <w:p w14:paraId="160AEB1E" w14:textId="77777777" w:rsidR="009E6427" w:rsidRPr="009E6427" w:rsidRDefault="009E6427" w:rsidP="009E6427">
      <w:pPr>
        <w:pStyle w:val="Ttulo"/>
        <w:rPr>
          <w:lang w:val="es-CO"/>
        </w:rPr>
      </w:pPr>
    </w:p>
    <w:p w14:paraId="3BEA9798" w14:textId="77777777" w:rsidR="009E6427" w:rsidRPr="009E6427" w:rsidRDefault="009E6427" w:rsidP="009E6427">
      <w:pPr>
        <w:pStyle w:val="Ttulo"/>
        <w:rPr>
          <w:lang w:val="es-CO"/>
        </w:rPr>
      </w:pPr>
      <w:r w:rsidRPr="009E6427">
        <w:rPr>
          <w:lang w:val="es-CO"/>
        </w:rPr>
        <w:lastRenderedPageBreak/>
        <w:t>**Fase 3. Servicios adicionales**</w:t>
      </w:r>
    </w:p>
    <w:p w14:paraId="31C676D0" w14:textId="77777777" w:rsidR="009E6427" w:rsidRPr="009E6427" w:rsidRDefault="009E6427" w:rsidP="009E6427">
      <w:pPr>
        <w:pStyle w:val="Ttulo"/>
        <w:rPr>
          <w:lang w:val="es-CO"/>
        </w:rPr>
      </w:pPr>
      <w:r w:rsidRPr="009E6427">
        <w:rPr>
          <w:lang w:val="es-CO"/>
        </w:rPr>
        <w:t xml:space="preserve">- Implementar </w:t>
      </w:r>
      <w:proofErr w:type="spellStart"/>
      <w:r w:rsidRPr="009E6427">
        <w:rPr>
          <w:lang w:val="es-CO"/>
        </w:rPr>
        <w:t>Decorator</w:t>
      </w:r>
      <w:proofErr w:type="spellEnd"/>
      <w:r w:rsidRPr="009E6427">
        <w:rPr>
          <w:lang w:val="es-CO"/>
        </w:rPr>
        <w:t>.</w:t>
      </w:r>
    </w:p>
    <w:p w14:paraId="25C8E62D" w14:textId="77777777" w:rsidR="009E6427" w:rsidRPr="009E6427" w:rsidRDefault="009E6427" w:rsidP="009E6427">
      <w:pPr>
        <w:pStyle w:val="Ttulo"/>
        <w:rPr>
          <w:lang w:val="es-CO"/>
        </w:rPr>
      </w:pPr>
      <w:r w:rsidRPr="009E6427">
        <w:rPr>
          <w:lang w:val="es-CO"/>
        </w:rPr>
        <w:t>- Probar los extras, sus combinaciones y la repetición del empaque.</w:t>
      </w:r>
    </w:p>
    <w:p w14:paraId="2733134E" w14:textId="77777777" w:rsidR="009E6427" w:rsidRPr="009E6427" w:rsidRDefault="009E6427" w:rsidP="009E6427">
      <w:pPr>
        <w:pStyle w:val="Ttulo"/>
        <w:rPr>
          <w:lang w:val="es-CO"/>
        </w:rPr>
      </w:pPr>
    </w:p>
    <w:p w14:paraId="6D7871B2" w14:textId="77777777" w:rsidR="009E6427" w:rsidRPr="009E6427" w:rsidRDefault="009E6427" w:rsidP="009E6427">
      <w:pPr>
        <w:pStyle w:val="Ttulo"/>
        <w:rPr>
          <w:lang w:val="es-CO"/>
        </w:rPr>
      </w:pPr>
      <w:r w:rsidRPr="009E6427">
        <w:rPr>
          <w:lang w:val="es-CO"/>
        </w:rPr>
        <w:t>**Fase 4. Integración de pagos**</w:t>
      </w:r>
    </w:p>
    <w:p w14:paraId="40AEBC1D" w14:textId="77777777" w:rsidR="009E6427" w:rsidRPr="009E6427" w:rsidRDefault="009E6427" w:rsidP="009E6427">
      <w:pPr>
        <w:pStyle w:val="Ttulo"/>
        <w:rPr>
          <w:lang w:val="es-CO"/>
        </w:rPr>
      </w:pPr>
      <w:r w:rsidRPr="009E6427">
        <w:rPr>
          <w:lang w:val="es-CO"/>
        </w:rPr>
        <w:t xml:space="preserve">- Implementar </w:t>
      </w:r>
      <w:proofErr w:type="spellStart"/>
      <w:r w:rsidRPr="009E6427">
        <w:rPr>
          <w:lang w:val="es-CO"/>
        </w:rPr>
        <w:t>Adapter</w:t>
      </w:r>
      <w:proofErr w:type="spellEnd"/>
      <w:r w:rsidRPr="009E6427">
        <w:rPr>
          <w:lang w:val="es-CO"/>
        </w:rPr>
        <w:t>.</w:t>
      </w:r>
    </w:p>
    <w:p w14:paraId="0A738785" w14:textId="77777777" w:rsidR="009E6427" w:rsidRPr="009E6427" w:rsidRDefault="009E6427" w:rsidP="009E6427">
      <w:pPr>
        <w:pStyle w:val="Ttulo"/>
        <w:rPr>
          <w:lang w:val="es-CO"/>
        </w:rPr>
      </w:pPr>
      <w:r w:rsidRPr="009E6427">
        <w:rPr>
          <w:lang w:val="es-CO"/>
        </w:rPr>
        <w:t>- Verificar conversión de COP a USD y parámetros externos.</w:t>
      </w:r>
    </w:p>
    <w:p w14:paraId="0D22AAC6" w14:textId="77777777" w:rsidR="009E6427" w:rsidRPr="009E6427" w:rsidRDefault="009E6427" w:rsidP="009E6427">
      <w:pPr>
        <w:pStyle w:val="Ttulo"/>
        <w:rPr>
          <w:lang w:val="es-CO"/>
        </w:rPr>
      </w:pPr>
    </w:p>
    <w:p w14:paraId="05FE1CEA" w14:textId="77777777" w:rsidR="009E6427" w:rsidRPr="009E6427" w:rsidRDefault="009E6427" w:rsidP="009E6427">
      <w:pPr>
        <w:pStyle w:val="Ttulo"/>
        <w:rPr>
          <w:lang w:val="es-CO"/>
        </w:rPr>
      </w:pPr>
      <w:r w:rsidRPr="009E6427">
        <w:rPr>
          <w:lang w:val="es-CO"/>
        </w:rPr>
        <w:t>**Fase 5. Seguridad y auditoría**</w:t>
      </w:r>
    </w:p>
    <w:p w14:paraId="00A7EC38" w14:textId="77777777" w:rsidR="009E6427" w:rsidRPr="009E6427" w:rsidRDefault="009E6427" w:rsidP="009E6427">
      <w:pPr>
        <w:pStyle w:val="Ttulo"/>
        <w:rPr>
          <w:lang w:val="es-CO"/>
        </w:rPr>
      </w:pPr>
      <w:r w:rsidRPr="009E6427">
        <w:rPr>
          <w:lang w:val="es-CO"/>
        </w:rPr>
        <w:t>- Implementar Proxy.</w:t>
      </w:r>
    </w:p>
    <w:p w14:paraId="451DBE17" w14:textId="77777777" w:rsidR="009E6427" w:rsidRPr="009E6427" w:rsidRDefault="009E6427" w:rsidP="009E6427">
      <w:pPr>
        <w:pStyle w:val="Ttulo"/>
        <w:rPr>
          <w:lang w:val="es-CO"/>
        </w:rPr>
      </w:pPr>
      <w:r w:rsidRPr="009E6427">
        <w:rPr>
          <w:lang w:val="es-CO"/>
        </w:rPr>
        <w:t>- Garantizar validación previa y creación diferida del procesador real.</w:t>
      </w:r>
    </w:p>
    <w:p w14:paraId="21125678" w14:textId="77777777" w:rsidR="009E6427" w:rsidRPr="009E6427" w:rsidRDefault="009E6427" w:rsidP="009E6427">
      <w:pPr>
        <w:pStyle w:val="Ttulo"/>
        <w:rPr>
          <w:lang w:val="es-CO"/>
        </w:rPr>
      </w:pPr>
      <w:r w:rsidRPr="009E6427">
        <w:rPr>
          <w:lang w:val="es-CO"/>
        </w:rPr>
        <w:t>- Probar los rechazos y la delegación correcta.</w:t>
      </w:r>
    </w:p>
    <w:p w14:paraId="578BFDED" w14:textId="77777777" w:rsidR="009E6427" w:rsidRPr="009E6427" w:rsidRDefault="009E6427" w:rsidP="009E6427">
      <w:pPr>
        <w:pStyle w:val="Ttulo"/>
        <w:rPr>
          <w:lang w:val="es-CO"/>
        </w:rPr>
      </w:pPr>
    </w:p>
    <w:p w14:paraId="3099601D" w14:textId="77777777" w:rsidR="009E6427" w:rsidRPr="009E6427" w:rsidRDefault="009E6427" w:rsidP="009E6427">
      <w:pPr>
        <w:pStyle w:val="Ttulo"/>
        <w:rPr>
          <w:lang w:val="es-CO"/>
        </w:rPr>
      </w:pPr>
      <w:r w:rsidRPr="009E6427">
        <w:rPr>
          <w:lang w:val="es-CO"/>
        </w:rPr>
        <w:t>**Fase 6. Coordinación de la compra**</w:t>
      </w:r>
    </w:p>
    <w:p w14:paraId="07090B69" w14:textId="77777777" w:rsidR="009E6427" w:rsidRPr="009E6427" w:rsidRDefault="009E6427" w:rsidP="009E6427">
      <w:pPr>
        <w:pStyle w:val="Ttulo"/>
        <w:rPr>
          <w:lang w:val="es-CO"/>
        </w:rPr>
      </w:pPr>
      <w:r w:rsidRPr="009E6427">
        <w:rPr>
          <w:lang w:val="es-CO"/>
        </w:rPr>
        <w:t xml:space="preserve">- Implementar </w:t>
      </w:r>
      <w:proofErr w:type="spellStart"/>
      <w:r w:rsidRPr="009E6427">
        <w:rPr>
          <w:lang w:val="es-CO"/>
        </w:rPr>
        <w:t>Facade</w:t>
      </w:r>
      <w:proofErr w:type="spellEnd"/>
      <w:r w:rsidRPr="009E6427">
        <w:rPr>
          <w:lang w:val="es-CO"/>
        </w:rPr>
        <w:t>.</w:t>
      </w:r>
    </w:p>
    <w:p w14:paraId="01076A94" w14:textId="77777777" w:rsidR="009E6427" w:rsidRPr="009E6427" w:rsidRDefault="009E6427" w:rsidP="009E6427">
      <w:pPr>
        <w:pStyle w:val="Ttulo"/>
        <w:rPr>
          <w:lang w:val="es-CO"/>
        </w:rPr>
      </w:pPr>
      <w:r w:rsidRPr="009E6427">
        <w:rPr>
          <w:lang w:val="es-CO"/>
        </w:rPr>
        <w:t>- Definir su interfaz de alto nivel y coordinar los subsistemas.</w:t>
      </w:r>
    </w:p>
    <w:p w14:paraId="1490626C" w14:textId="77777777" w:rsidR="009E6427" w:rsidRPr="009E6427" w:rsidRDefault="009E6427" w:rsidP="009E6427">
      <w:pPr>
        <w:pStyle w:val="Ttulo"/>
        <w:rPr>
          <w:lang w:val="es-CO"/>
        </w:rPr>
      </w:pPr>
    </w:p>
    <w:p w14:paraId="021C74A0" w14:textId="77777777" w:rsidR="009E6427" w:rsidRPr="009E6427" w:rsidRDefault="009E6427" w:rsidP="009E6427">
      <w:pPr>
        <w:pStyle w:val="Ttulo"/>
        <w:rPr>
          <w:lang w:val="es-CO"/>
        </w:rPr>
      </w:pPr>
      <w:r w:rsidRPr="009E6427">
        <w:rPr>
          <w:lang w:val="es-CO"/>
        </w:rPr>
        <w:t>**Fase 7. Escenarios del `</w:t>
      </w:r>
      <w:proofErr w:type="spellStart"/>
      <w:r w:rsidRPr="009E6427">
        <w:rPr>
          <w:lang w:val="es-CO"/>
        </w:rPr>
        <w:t>main</w:t>
      </w:r>
      <w:proofErr w:type="spellEnd"/>
      <w:r w:rsidRPr="009E6427">
        <w:rPr>
          <w:lang w:val="es-CO"/>
        </w:rPr>
        <w:t>`**</w:t>
      </w:r>
    </w:p>
    <w:p w14:paraId="18B2BD43" w14:textId="77777777" w:rsidR="009E6427" w:rsidRPr="009E6427" w:rsidRDefault="009E6427" w:rsidP="009E6427">
      <w:pPr>
        <w:pStyle w:val="Ttulo"/>
        <w:rPr>
          <w:lang w:val="es-CO"/>
        </w:rPr>
      </w:pPr>
      <w:r w:rsidRPr="009E6427">
        <w:rPr>
          <w:lang w:val="es-CO"/>
        </w:rPr>
        <w:t>- Preparar los tres casos obligatorios.</w:t>
      </w:r>
    </w:p>
    <w:p w14:paraId="1C1365BC" w14:textId="77777777" w:rsidR="009E6427" w:rsidRPr="009E6427" w:rsidRDefault="009E6427" w:rsidP="009E6427">
      <w:pPr>
        <w:pStyle w:val="Ttulo"/>
        <w:rPr>
          <w:lang w:val="es-CO"/>
        </w:rPr>
      </w:pPr>
      <w:r w:rsidRPr="009E6427">
        <w:rPr>
          <w:lang w:val="es-CO"/>
        </w:rPr>
        <w:t>- Verificar las salidas de consola y los resultados.</w:t>
      </w:r>
    </w:p>
    <w:p w14:paraId="2F329A7A" w14:textId="77777777" w:rsidR="009E6427" w:rsidRPr="009E6427" w:rsidRDefault="009E6427" w:rsidP="009E6427">
      <w:pPr>
        <w:pStyle w:val="Ttulo"/>
        <w:rPr>
          <w:lang w:val="es-CO"/>
        </w:rPr>
      </w:pPr>
    </w:p>
    <w:p w14:paraId="435D0CDB" w14:textId="77777777" w:rsidR="009E6427" w:rsidRPr="009E6427" w:rsidRDefault="009E6427" w:rsidP="009E6427">
      <w:pPr>
        <w:pStyle w:val="Ttulo"/>
        <w:rPr>
          <w:lang w:val="es-CO"/>
        </w:rPr>
      </w:pPr>
      <w:r w:rsidRPr="009E6427">
        <w:rPr>
          <w:lang w:val="es-CO"/>
        </w:rPr>
        <w:t>**Fase 8. Validación integral**</w:t>
      </w:r>
    </w:p>
    <w:p w14:paraId="63C2F72C" w14:textId="77777777" w:rsidR="009E6427" w:rsidRPr="009E6427" w:rsidRDefault="009E6427" w:rsidP="009E6427">
      <w:pPr>
        <w:pStyle w:val="Ttulo"/>
        <w:rPr>
          <w:lang w:val="es-CO"/>
        </w:rPr>
      </w:pPr>
      <w:r w:rsidRPr="009E6427">
        <w:rPr>
          <w:lang w:val="es-CO"/>
        </w:rPr>
        <w:t>- Revisar requisitos, principios SOLID, claridad del código y ausencia de funcionalidades innecesarias.</w:t>
      </w:r>
    </w:p>
    <w:p w14:paraId="499151C3" w14:textId="77777777" w:rsidR="009E6427" w:rsidRPr="009E6427" w:rsidRDefault="009E6427" w:rsidP="009E6427">
      <w:pPr>
        <w:pStyle w:val="Ttulo"/>
        <w:rPr>
          <w:lang w:val="es-CO"/>
        </w:rPr>
      </w:pPr>
      <w:r w:rsidRPr="009E6427">
        <w:rPr>
          <w:lang w:val="es-CO"/>
        </w:rPr>
        <w:t>- Preparar la sustentación arquitectónica de diez minutos.</w:t>
      </w:r>
    </w:p>
    <w:p w14:paraId="66FA8C91" w14:textId="77777777" w:rsidR="009E6427" w:rsidRPr="009E6427" w:rsidRDefault="009E6427" w:rsidP="009E6427">
      <w:pPr>
        <w:pStyle w:val="Ttulo"/>
        <w:rPr>
          <w:lang w:val="es-CO"/>
        </w:rPr>
      </w:pPr>
    </w:p>
    <w:p w14:paraId="34EF71A4" w14:textId="77777777" w:rsidR="009E6427" w:rsidRPr="009E6427" w:rsidRDefault="009E6427" w:rsidP="009E6427">
      <w:pPr>
        <w:pStyle w:val="Ttulo"/>
        <w:rPr>
          <w:lang w:val="es-CO"/>
        </w:rPr>
      </w:pPr>
      <w:r w:rsidRPr="009E6427">
        <w:rPr>
          <w:lang w:val="es-CO"/>
        </w:rPr>
        <w:t>Puedes subdividir las fases cuando exista una justificación técnica, pero no omitas ninguna de las anteriores.</w:t>
      </w:r>
    </w:p>
    <w:p w14:paraId="60E767AF" w14:textId="77777777" w:rsidR="009E6427" w:rsidRPr="009E6427" w:rsidRDefault="009E6427" w:rsidP="009E6427">
      <w:pPr>
        <w:pStyle w:val="Ttulo"/>
        <w:rPr>
          <w:lang w:val="es-CO"/>
        </w:rPr>
      </w:pPr>
    </w:p>
    <w:p w14:paraId="28818CE0" w14:textId="77777777" w:rsidR="009E6427" w:rsidRPr="009E6427" w:rsidRDefault="009E6427" w:rsidP="009E6427">
      <w:pPr>
        <w:pStyle w:val="Ttulo"/>
        <w:rPr>
          <w:lang w:val="es-CO"/>
        </w:rPr>
      </w:pPr>
      <w:r w:rsidRPr="009E6427">
        <w:rPr>
          <w:lang w:val="es-CO"/>
        </w:rPr>
        <w:t>#### 8. Plan de pruebas</w:t>
      </w:r>
    </w:p>
    <w:p w14:paraId="0D064139" w14:textId="77777777" w:rsidR="009E6427" w:rsidRPr="009E6427" w:rsidRDefault="009E6427" w:rsidP="009E6427">
      <w:pPr>
        <w:pStyle w:val="Ttulo"/>
        <w:rPr>
          <w:lang w:val="es-CO"/>
        </w:rPr>
      </w:pPr>
    </w:p>
    <w:p w14:paraId="4400E500" w14:textId="77777777" w:rsidR="009E6427" w:rsidRPr="009E6427" w:rsidRDefault="009E6427" w:rsidP="009E6427">
      <w:pPr>
        <w:pStyle w:val="Ttulo"/>
        <w:rPr>
          <w:lang w:val="es-CO"/>
        </w:rPr>
      </w:pPr>
      <w:r w:rsidRPr="009E6427">
        <w:rPr>
          <w:lang w:val="es-CO"/>
        </w:rPr>
        <w:t>Define pruebas concretas para verificar, como mínimo:</w:t>
      </w:r>
    </w:p>
    <w:p w14:paraId="715DFACD" w14:textId="77777777" w:rsidR="009E6427" w:rsidRPr="009E6427" w:rsidRDefault="009E6427" w:rsidP="009E6427">
      <w:pPr>
        <w:pStyle w:val="Ttulo"/>
        <w:rPr>
          <w:lang w:val="es-CO"/>
        </w:rPr>
      </w:pPr>
    </w:p>
    <w:p w14:paraId="3D6B8774" w14:textId="77777777" w:rsidR="009E6427" w:rsidRPr="009E6427" w:rsidRDefault="009E6427" w:rsidP="009E6427">
      <w:pPr>
        <w:pStyle w:val="Ttulo"/>
        <w:rPr>
          <w:lang w:val="es-CO"/>
        </w:rPr>
      </w:pPr>
      <w:r w:rsidRPr="009E6427">
        <w:rPr>
          <w:lang w:val="es-CO"/>
        </w:rPr>
        <w:t>- Cálculo de un producto individual.</w:t>
      </w:r>
    </w:p>
    <w:p w14:paraId="61384614" w14:textId="77777777" w:rsidR="009E6427" w:rsidRPr="009E6427" w:rsidRDefault="009E6427" w:rsidP="009E6427">
      <w:pPr>
        <w:pStyle w:val="Ttulo"/>
        <w:rPr>
          <w:lang w:val="es-CO"/>
        </w:rPr>
      </w:pPr>
      <w:r w:rsidRPr="009E6427">
        <w:rPr>
          <w:lang w:val="es-CO"/>
        </w:rPr>
        <w:t>- Cálculo de un combo.</w:t>
      </w:r>
    </w:p>
    <w:p w14:paraId="46E55E68" w14:textId="77777777" w:rsidR="009E6427" w:rsidRPr="009E6427" w:rsidRDefault="009E6427" w:rsidP="009E6427">
      <w:pPr>
        <w:pStyle w:val="Ttulo"/>
        <w:rPr>
          <w:lang w:val="es-CO"/>
        </w:rPr>
      </w:pPr>
      <w:r w:rsidRPr="009E6427">
        <w:rPr>
          <w:lang w:val="es-CO"/>
        </w:rPr>
        <w:t>- Cálculo de combos anidados.</w:t>
      </w:r>
    </w:p>
    <w:p w14:paraId="6863A042" w14:textId="77777777" w:rsidR="009E6427" w:rsidRPr="009E6427" w:rsidRDefault="009E6427" w:rsidP="009E6427">
      <w:pPr>
        <w:pStyle w:val="Ttulo"/>
        <w:rPr>
          <w:lang w:val="es-CO"/>
        </w:rPr>
      </w:pPr>
      <w:r w:rsidRPr="009E6427">
        <w:rPr>
          <w:lang w:val="es-CO"/>
        </w:rPr>
        <w:t>- Visualización recursiva del árbol.</w:t>
      </w:r>
    </w:p>
    <w:p w14:paraId="5107F412" w14:textId="77777777" w:rsidR="009E6427" w:rsidRPr="009E6427" w:rsidRDefault="009E6427" w:rsidP="009E6427">
      <w:pPr>
        <w:pStyle w:val="Ttulo"/>
        <w:rPr>
          <w:lang w:val="es-CO"/>
        </w:rPr>
      </w:pPr>
      <w:r w:rsidRPr="009E6427">
        <w:rPr>
          <w:lang w:val="es-CO"/>
        </w:rPr>
        <w:t>- Aplicación de cada decorador.</w:t>
      </w:r>
    </w:p>
    <w:p w14:paraId="392B2630" w14:textId="77777777" w:rsidR="009E6427" w:rsidRPr="009E6427" w:rsidRDefault="009E6427" w:rsidP="009E6427">
      <w:pPr>
        <w:pStyle w:val="Ttulo"/>
        <w:rPr>
          <w:lang w:val="es-CO"/>
        </w:rPr>
      </w:pPr>
      <w:r w:rsidRPr="009E6427">
        <w:rPr>
          <w:lang w:val="es-CO"/>
        </w:rPr>
        <w:t>- Combinación y repetición de decoradores.</w:t>
      </w:r>
    </w:p>
    <w:p w14:paraId="4764DC80" w14:textId="77777777" w:rsidR="009E6427" w:rsidRPr="009E6427" w:rsidRDefault="009E6427" w:rsidP="009E6427">
      <w:pPr>
        <w:pStyle w:val="Ttulo"/>
        <w:rPr>
          <w:lang w:val="es-CO"/>
        </w:rPr>
      </w:pPr>
      <w:r w:rsidRPr="009E6427">
        <w:rPr>
          <w:lang w:val="es-CO"/>
        </w:rPr>
        <w:t>- Conversión monetaria.</w:t>
      </w:r>
    </w:p>
    <w:p w14:paraId="036BE4E8" w14:textId="77777777" w:rsidR="009E6427" w:rsidRPr="009E6427" w:rsidRDefault="009E6427" w:rsidP="009E6427">
      <w:pPr>
        <w:pStyle w:val="Ttulo"/>
        <w:rPr>
          <w:lang w:val="es-CO"/>
        </w:rPr>
      </w:pPr>
      <w:r w:rsidRPr="009E6427">
        <w:rPr>
          <w:lang w:val="es-CO"/>
        </w:rPr>
        <w:t>- Adaptación de la firma de la pasarela.</w:t>
      </w:r>
    </w:p>
    <w:p w14:paraId="5D3959EB" w14:textId="77777777" w:rsidR="009E6427" w:rsidRPr="009E6427" w:rsidRDefault="009E6427" w:rsidP="009E6427">
      <w:pPr>
        <w:pStyle w:val="Ttulo"/>
        <w:rPr>
          <w:lang w:val="es-CO"/>
        </w:rPr>
      </w:pPr>
      <w:r w:rsidRPr="009E6427">
        <w:rPr>
          <w:lang w:val="es-CO"/>
        </w:rPr>
        <w:t>- Rechazo por superar el límite.</w:t>
      </w:r>
    </w:p>
    <w:p w14:paraId="7C3B6AB4" w14:textId="77777777" w:rsidR="009E6427" w:rsidRPr="009E6427" w:rsidRDefault="009E6427" w:rsidP="009E6427">
      <w:pPr>
        <w:pStyle w:val="Ttulo"/>
        <w:rPr>
          <w:lang w:val="es-CO"/>
        </w:rPr>
      </w:pPr>
      <w:r w:rsidRPr="009E6427">
        <w:rPr>
          <w:lang w:val="es-CO"/>
        </w:rPr>
        <w:t>- Rechazo del usuario `BLOQUEADO`.</w:t>
      </w:r>
    </w:p>
    <w:p w14:paraId="0E796F88" w14:textId="77777777" w:rsidR="009E6427" w:rsidRPr="009E6427" w:rsidRDefault="009E6427" w:rsidP="009E6427">
      <w:pPr>
        <w:pStyle w:val="Ttulo"/>
        <w:rPr>
          <w:lang w:val="es-CO"/>
        </w:rPr>
      </w:pPr>
      <w:r w:rsidRPr="009E6427">
        <w:rPr>
          <w:lang w:val="es-CO"/>
        </w:rPr>
        <w:t>- Ausencia de creación e invocación del procesador real en los rechazos.</w:t>
      </w:r>
    </w:p>
    <w:p w14:paraId="63B87CDC" w14:textId="77777777" w:rsidR="009E6427" w:rsidRPr="009E6427" w:rsidRDefault="009E6427" w:rsidP="009E6427">
      <w:pPr>
        <w:pStyle w:val="Ttulo"/>
        <w:rPr>
          <w:lang w:val="es-CO"/>
        </w:rPr>
      </w:pPr>
      <w:r w:rsidRPr="009E6427">
        <w:rPr>
          <w:lang w:val="es-CO"/>
        </w:rPr>
        <w:t>- Registro de auditoría después de aprobar los controles.</w:t>
      </w:r>
    </w:p>
    <w:p w14:paraId="379AF690" w14:textId="77777777" w:rsidR="009E6427" w:rsidRPr="009E6427" w:rsidRDefault="009E6427" w:rsidP="009E6427">
      <w:pPr>
        <w:pStyle w:val="Ttulo"/>
        <w:rPr>
          <w:lang w:val="es-CO"/>
        </w:rPr>
      </w:pPr>
      <w:r w:rsidRPr="009E6427">
        <w:rPr>
          <w:lang w:val="es-CO"/>
        </w:rPr>
        <w:t>- Manejo de un fallo del procesador.</w:t>
      </w:r>
    </w:p>
    <w:p w14:paraId="4EF1C8B4" w14:textId="77777777" w:rsidR="009E6427" w:rsidRPr="009E6427" w:rsidRDefault="009E6427" w:rsidP="009E6427">
      <w:pPr>
        <w:pStyle w:val="Ttulo"/>
        <w:rPr>
          <w:lang w:val="es-CO"/>
        </w:rPr>
      </w:pPr>
      <w:r w:rsidRPr="009E6427">
        <w:rPr>
          <w:lang w:val="es-CO"/>
        </w:rPr>
        <w:t>- Ejecución de los tres escenarios desde `</w:t>
      </w:r>
      <w:proofErr w:type="spellStart"/>
      <w:r w:rsidRPr="009E6427">
        <w:rPr>
          <w:lang w:val="es-CO"/>
        </w:rPr>
        <w:t>main</w:t>
      </w:r>
      <w:proofErr w:type="spellEnd"/>
      <w:r w:rsidRPr="009E6427">
        <w:rPr>
          <w:lang w:val="es-CO"/>
        </w:rPr>
        <w:t>`.</w:t>
      </w:r>
    </w:p>
    <w:p w14:paraId="2CAD8BCA" w14:textId="77777777" w:rsidR="009E6427" w:rsidRPr="009E6427" w:rsidRDefault="009E6427" w:rsidP="009E6427">
      <w:pPr>
        <w:pStyle w:val="Ttulo"/>
        <w:rPr>
          <w:lang w:val="es-CO"/>
        </w:rPr>
      </w:pPr>
      <w:r w:rsidRPr="009E6427">
        <w:rPr>
          <w:lang w:val="es-CO"/>
        </w:rPr>
        <w:t>- Ausencia de solicitudes interactivas por teclado.</w:t>
      </w:r>
    </w:p>
    <w:p w14:paraId="18D89B87" w14:textId="77777777" w:rsidR="009E6427" w:rsidRPr="009E6427" w:rsidRDefault="009E6427" w:rsidP="009E6427">
      <w:pPr>
        <w:pStyle w:val="Ttulo"/>
        <w:rPr>
          <w:lang w:val="es-CO"/>
        </w:rPr>
      </w:pPr>
    </w:p>
    <w:p w14:paraId="48D34709" w14:textId="77777777" w:rsidR="009E6427" w:rsidRPr="009E6427" w:rsidRDefault="009E6427" w:rsidP="009E6427">
      <w:pPr>
        <w:pStyle w:val="Ttulo"/>
        <w:rPr>
          <w:lang w:val="es-CO"/>
        </w:rPr>
      </w:pPr>
      <w:r w:rsidRPr="009E6427">
        <w:rPr>
          <w:lang w:val="es-CO"/>
        </w:rPr>
        <w:t>Para los casos de seguridad, indica cómo se comprobará que la pasarela no fue invocada. Propón una dependencia simulada o un contador de llamadas exclusivamente para pruebas, si resulta necesario, sin complicar el diseño de producción.</w:t>
      </w:r>
    </w:p>
    <w:p w14:paraId="6C58F890" w14:textId="77777777" w:rsidR="009E6427" w:rsidRPr="009E6427" w:rsidRDefault="009E6427" w:rsidP="009E6427">
      <w:pPr>
        <w:pStyle w:val="Ttulo"/>
        <w:rPr>
          <w:lang w:val="es-CO"/>
        </w:rPr>
      </w:pPr>
    </w:p>
    <w:p w14:paraId="2C44936A" w14:textId="77777777" w:rsidR="009E6427" w:rsidRPr="009E6427" w:rsidRDefault="009E6427" w:rsidP="009E6427">
      <w:pPr>
        <w:pStyle w:val="Ttulo"/>
        <w:rPr>
          <w:lang w:val="es-CO"/>
        </w:rPr>
      </w:pPr>
      <w:r w:rsidRPr="009E6427">
        <w:rPr>
          <w:lang w:val="es-CO"/>
        </w:rPr>
        <w:t>#### 9. Preparación de la sustentación</w:t>
      </w:r>
    </w:p>
    <w:p w14:paraId="5DD820F3" w14:textId="77777777" w:rsidR="009E6427" w:rsidRPr="009E6427" w:rsidRDefault="009E6427" w:rsidP="009E6427">
      <w:pPr>
        <w:pStyle w:val="Ttulo"/>
        <w:rPr>
          <w:lang w:val="es-CO"/>
        </w:rPr>
      </w:pPr>
    </w:p>
    <w:p w14:paraId="4774E324" w14:textId="77777777" w:rsidR="009E6427" w:rsidRPr="009E6427" w:rsidRDefault="009E6427" w:rsidP="009E6427">
      <w:pPr>
        <w:pStyle w:val="Ttulo"/>
        <w:rPr>
          <w:lang w:val="es-CO"/>
        </w:rPr>
      </w:pPr>
      <w:r w:rsidRPr="009E6427">
        <w:rPr>
          <w:lang w:val="es-CO"/>
        </w:rPr>
        <w:lastRenderedPageBreak/>
        <w:t>El parcial evalúa la implementación y una sustentación de diez minutos.</w:t>
      </w:r>
    </w:p>
    <w:p w14:paraId="6A3AC640" w14:textId="77777777" w:rsidR="009E6427" w:rsidRPr="009E6427" w:rsidRDefault="009E6427" w:rsidP="009E6427">
      <w:pPr>
        <w:pStyle w:val="Ttulo"/>
        <w:rPr>
          <w:lang w:val="es-CO"/>
        </w:rPr>
      </w:pPr>
    </w:p>
    <w:p w14:paraId="6BD46DD9" w14:textId="77777777" w:rsidR="009E6427" w:rsidRPr="009E6427" w:rsidRDefault="009E6427" w:rsidP="009E6427">
      <w:pPr>
        <w:pStyle w:val="Ttulo"/>
        <w:rPr>
          <w:lang w:val="es-CO"/>
        </w:rPr>
      </w:pPr>
      <w:r w:rsidRPr="009E6427">
        <w:rPr>
          <w:lang w:val="es-CO"/>
        </w:rPr>
        <w:t>Prepara un esquema breve que permita demostrar:</w:t>
      </w:r>
    </w:p>
    <w:p w14:paraId="4F870D8D" w14:textId="77777777" w:rsidR="009E6427" w:rsidRPr="009E6427" w:rsidRDefault="009E6427" w:rsidP="009E6427">
      <w:pPr>
        <w:pStyle w:val="Ttulo"/>
        <w:rPr>
          <w:lang w:val="es-CO"/>
        </w:rPr>
      </w:pPr>
    </w:p>
    <w:p w14:paraId="0B1FAD79" w14:textId="77777777" w:rsidR="009E6427" w:rsidRPr="009E6427" w:rsidRDefault="009E6427" w:rsidP="009E6427">
      <w:pPr>
        <w:pStyle w:val="Ttulo"/>
        <w:rPr>
          <w:lang w:val="es-CO"/>
        </w:rPr>
      </w:pPr>
      <w:r w:rsidRPr="009E6427">
        <w:rPr>
          <w:lang w:val="es-CO"/>
        </w:rPr>
        <w:t>- Qué problema resuelve cada patrón.</w:t>
      </w:r>
    </w:p>
    <w:p w14:paraId="594EA6DD" w14:textId="77777777" w:rsidR="009E6427" w:rsidRPr="009E6427" w:rsidRDefault="009E6427" w:rsidP="009E6427">
      <w:pPr>
        <w:pStyle w:val="Ttulo"/>
        <w:rPr>
          <w:lang w:val="es-CO"/>
        </w:rPr>
      </w:pPr>
      <w:r w:rsidRPr="009E6427">
        <w:rPr>
          <w:lang w:val="es-CO"/>
        </w:rPr>
        <w:t>- Qué clases participan en cada patrón.</w:t>
      </w:r>
    </w:p>
    <w:p w14:paraId="3964570F" w14:textId="77777777" w:rsidR="009E6427" w:rsidRPr="009E6427" w:rsidRDefault="009E6427" w:rsidP="009E6427">
      <w:pPr>
        <w:pStyle w:val="Ttulo"/>
        <w:rPr>
          <w:lang w:val="es-CO"/>
        </w:rPr>
      </w:pPr>
      <w:r w:rsidRPr="009E6427">
        <w:rPr>
          <w:lang w:val="es-CO"/>
        </w:rPr>
        <w:t>- Cómo se relacionan las clases.</w:t>
      </w:r>
    </w:p>
    <w:p w14:paraId="596CAE11" w14:textId="77777777" w:rsidR="009E6427" w:rsidRPr="009E6427" w:rsidRDefault="009E6427" w:rsidP="009E6427">
      <w:pPr>
        <w:pStyle w:val="Ttulo"/>
        <w:rPr>
          <w:lang w:val="es-CO"/>
        </w:rPr>
      </w:pPr>
      <w:r w:rsidRPr="009E6427">
        <w:rPr>
          <w:lang w:val="es-CO"/>
        </w:rPr>
        <w:t>- Qué decisión de diseño justifica cada patrón.</w:t>
      </w:r>
    </w:p>
    <w:p w14:paraId="395EB74A" w14:textId="77777777" w:rsidR="009E6427" w:rsidRPr="009E6427" w:rsidRDefault="009E6427" w:rsidP="009E6427">
      <w:pPr>
        <w:pStyle w:val="Ttulo"/>
        <w:rPr>
          <w:lang w:val="es-CO"/>
        </w:rPr>
      </w:pPr>
      <w:r w:rsidRPr="009E6427">
        <w:rPr>
          <w:lang w:val="es-CO"/>
        </w:rPr>
        <w:t>- Cómo se verifican los tres escenarios.</w:t>
      </w:r>
    </w:p>
    <w:p w14:paraId="01AA680E" w14:textId="77777777" w:rsidR="009E6427" w:rsidRPr="009E6427" w:rsidRDefault="009E6427" w:rsidP="009E6427">
      <w:pPr>
        <w:pStyle w:val="Ttulo"/>
        <w:rPr>
          <w:lang w:val="es-CO"/>
        </w:rPr>
      </w:pPr>
      <w:r w:rsidRPr="009E6427">
        <w:rPr>
          <w:lang w:val="es-CO"/>
        </w:rPr>
        <w:t>- Qué principios SOLID se aplicaron.</w:t>
      </w:r>
    </w:p>
    <w:p w14:paraId="01669038" w14:textId="77777777" w:rsidR="009E6427" w:rsidRPr="009E6427" w:rsidRDefault="009E6427" w:rsidP="009E6427">
      <w:pPr>
        <w:pStyle w:val="Ttulo"/>
        <w:rPr>
          <w:lang w:val="es-CO"/>
        </w:rPr>
      </w:pPr>
      <w:r w:rsidRPr="009E6427">
        <w:rPr>
          <w:lang w:val="es-CO"/>
        </w:rPr>
        <w:t>- Por qué el diseño evita duplicación, condicionales excesivos y combinaciones rígidas de clases.</w:t>
      </w:r>
    </w:p>
    <w:p w14:paraId="56B7717D" w14:textId="77777777" w:rsidR="009E6427" w:rsidRPr="009E6427" w:rsidRDefault="009E6427" w:rsidP="009E6427">
      <w:pPr>
        <w:pStyle w:val="Ttulo"/>
        <w:rPr>
          <w:lang w:val="es-CO"/>
        </w:rPr>
      </w:pPr>
    </w:p>
    <w:p w14:paraId="56899B46" w14:textId="77777777" w:rsidR="009E6427" w:rsidRPr="009E6427" w:rsidRDefault="009E6427" w:rsidP="009E6427">
      <w:pPr>
        <w:pStyle w:val="Ttulo"/>
        <w:rPr>
          <w:lang w:val="es-CO"/>
        </w:rPr>
      </w:pPr>
      <w:r w:rsidRPr="009E6427">
        <w:rPr>
          <w:lang w:val="es-CO"/>
        </w:rPr>
        <w:t>No prepares todavía un discurso definitivo ni una implementación: define los puntos técnicos que posteriormente deberán explicarse y demostrarse.</w:t>
      </w:r>
    </w:p>
    <w:p w14:paraId="7816B57A" w14:textId="77777777" w:rsidR="009E6427" w:rsidRPr="009E6427" w:rsidRDefault="009E6427" w:rsidP="009E6427">
      <w:pPr>
        <w:pStyle w:val="Ttulo"/>
        <w:rPr>
          <w:lang w:val="es-CO"/>
        </w:rPr>
      </w:pPr>
    </w:p>
    <w:p w14:paraId="1A3CFC7D" w14:textId="77777777" w:rsidR="009E6427" w:rsidRPr="009E6427" w:rsidRDefault="009E6427" w:rsidP="009E6427">
      <w:pPr>
        <w:pStyle w:val="Ttulo"/>
        <w:rPr>
          <w:lang w:val="es-CO"/>
        </w:rPr>
      </w:pPr>
      <w:r w:rsidRPr="009E6427">
        <w:rPr>
          <w:lang w:val="es-CO"/>
        </w:rPr>
        <w:t>---</w:t>
      </w:r>
    </w:p>
    <w:p w14:paraId="30AF01EE" w14:textId="77777777" w:rsidR="009E6427" w:rsidRPr="009E6427" w:rsidRDefault="009E6427" w:rsidP="009E6427">
      <w:pPr>
        <w:pStyle w:val="Ttulo"/>
        <w:rPr>
          <w:lang w:val="es-CO"/>
        </w:rPr>
      </w:pPr>
    </w:p>
    <w:p w14:paraId="44E9DBFB" w14:textId="77777777" w:rsidR="009E6427" w:rsidRPr="009E6427" w:rsidRDefault="009E6427" w:rsidP="009E6427">
      <w:pPr>
        <w:pStyle w:val="Ttulo"/>
        <w:rPr>
          <w:lang w:val="es-CO"/>
        </w:rPr>
      </w:pPr>
      <w:r w:rsidRPr="009E6427">
        <w:rPr>
          <w:lang w:val="es-CO"/>
        </w:rPr>
        <w:t>### A — ACCIÓN</w:t>
      </w:r>
    </w:p>
    <w:p w14:paraId="5AA901D3" w14:textId="77777777" w:rsidR="009E6427" w:rsidRPr="009E6427" w:rsidRDefault="009E6427" w:rsidP="009E6427">
      <w:pPr>
        <w:pStyle w:val="Ttulo"/>
        <w:rPr>
          <w:lang w:val="es-CO"/>
        </w:rPr>
      </w:pPr>
    </w:p>
    <w:p w14:paraId="20B7ED19" w14:textId="77777777" w:rsidR="009E6427" w:rsidRPr="009E6427" w:rsidRDefault="009E6427" w:rsidP="009E6427">
      <w:pPr>
        <w:pStyle w:val="Ttulo"/>
        <w:rPr>
          <w:lang w:val="es-CO"/>
        </w:rPr>
      </w:pPr>
      <w:r w:rsidRPr="009E6427">
        <w:rPr>
          <w:lang w:val="es-CO"/>
        </w:rPr>
        <w:t>Trabaja siguiendo estrictamente esta secuencia:</w:t>
      </w:r>
    </w:p>
    <w:p w14:paraId="4B0F8BB5" w14:textId="77777777" w:rsidR="009E6427" w:rsidRPr="009E6427" w:rsidRDefault="009E6427" w:rsidP="009E6427">
      <w:pPr>
        <w:pStyle w:val="Ttulo"/>
        <w:rPr>
          <w:lang w:val="es-CO"/>
        </w:rPr>
      </w:pPr>
    </w:p>
    <w:p w14:paraId="2E6F7E5D" w14:textId="77777777" w:rsidR="009E6427" w:rsidRPr="009E6427" w:rsidRDefault="009E6427" w:rsidP="009E6427">
      <w:pPr>
        <w:pStyle w:val="Ttulo"/>
        <w:rPr>
          <w:lang w:val="es-CO"/>
        </w:rPr>
      </w:pPr>
      <w:r w:rsidRPr="009E6427">
        <w:rPr>
          <w:lang w:val="es-CO"/>
        </w:rPr>
        <w:t>**Paso 1. Analizar los documentos**</w:t>
      </w:r>
    </w:p>
    <w:p w14:paraId="064F86F0" w14:textId="77777777" w:rsidR="009E6427" w:rsidRPr="009E6427" w:rsidRDefault="009E6427" w:rsidP="009E6427">
      <w:pPr>
        <w:pStyle w:val="Ttulo"/>
        <w:rPr>
          <w:lang w:val="es-CO"/>
        </w:rPr>
      </w:pPr>
    </w:p>
    <w:p w14:paraId="33F84DCD" w14:textId="77777777" w:rsidR="009E6427" w:rsidRPr="009E6427" w:rsidRDefault="009E6427" w:rsidP="009E6427">
      <w:pPr>
        <w:pStyle w:val="Ttulo"/>
        <w:rPr>
          <w:lang w:val="es-CO"/>
        </w:rPr>
      </w:pPr>
      <w:r w:rsidRPr="009E6427">
        <w:rPr>
          <w:lang w:val="es-CO"/>
        </w:rPr>
        <w:t>Lee el parcial y las diapositivas. Extrae los requisitos explícitos, las restricciones, los valores numéricos, las firmas de métodos y los criterios de evaluación.</w:t>
      </w:r>
    </w:p>
    <w:p w14:paraId="57CD762E" w14:textId="77777777" w:rsidR="009E6427" w:rsidRPr="009E6427" w:rsidRDefault="009E6427" w:rsidP="009E6427">
      <w:pPr>
        <w:pStyle w:val="Ttulo"/>
        <w:rPr>
          <w:lang w:val="es-CO"/>
        </w:rPr>
      </w:pPr>
    </w:p>
    <w:p w14:paraId="003BB235" w14:textId="77777777" w:rsidR="009E6427" w:rsidRPr="009E6427" w:rsidRDefault="009E6427" w:rsidP="009E6427">
      <w:pPr>
        <w:pStyle w:val="Ttulo"/>
        <w:rPr>
          <w:lang w:val="es-CO"/>
        </w:rPr>
      </w:pPr>
      <w:r w:rsidRPr="009E6427">
        <w:rPr>
          <w:lang w:val="es-CO"/>
        </w:rPr>
        <w:lastRenderedPageBreak/>
        <w:t>**Paso 2. Verificar el entorno**</w:t>
      </w:r>
    </w:p>
    <w:p w14:paraId="0D305986" w14:textId="77777777" w:rsidR="009E6427" w:rsidRPr="009E6427" w:rsidRDefault="009E6427" w:rsidP="009E6427">
      <w:pPr>
        <w:pStyle w:val="Ttulo"/>
        <w:rPr>
          <w:lang w:val="es-CO"/>
        </w:rPr>
      </w:pPr>
    </w:p>
    <w:p w14:paraId="12E71AFD" w14:textId="77777777" w:rsidR="009E6427" w:rsidRPr="009E6427" w:rsidRDefault="009E6427" w:rsidP="009E6427">
      <w:pPr>
        <w:pStyle w:val="Ttulo"/>
        <w:rPr>
          <w:lang w:val="es-CO"/>
        </w:rPr>
      </w:pPr>
      <w:r w:rsidRPr="009E6427">
        <w:rPr>
          <w:lang w:val="es-CO"/>
        </w:rPr>
        <w:t>Inspecciona el proyecto actualmente abierto en VS Code, sin editar archivos. Identifica el lenguaje, la versión o configuración de Java disponible, el sistema de construcción si existe y la estructura de paquetes.</w:t>
      </w:r>
    </w:p>
    <w:p w14:paraId="47030B55" w14:textId="77777777" w:rsidR="009E6427" w:rsidRPr="009E6427" w:rsidRDefault="009E6427" w:rsidP="009E6427">
      <w:pPr>
        <w:pStyle w:val="Ttulo"/>
        <w:rPr>
          <w:lang w:val="es-CO"/>
        </w:rPr>
      </w:pPr>
    </w:p>
    <w:p w14:paraId="5AD685A5" w14:textId="77777777" w:rsidR="009E6427" w:rsidRPr="009E6427" w:rsidRDefault="009E6427" w:rsidP="009E6427">
      <w:pPr>
        <w:pStyle w:val="Ttulo"/>
        <w:rPr>
          <w:lang w:val="es-CO"/>
        </w:rPr>
      </w:pPr>
      <w:r w:rsidRPr="009E6427">
        <w:rPr>
          <w:lang w:val="es-CO"/>
        </w:rPr>
        <w:t>Si no hay un proyecto Java creado, propón una estructura de carpetas y paquetes sencilla, sin crearla todavía.</w:t>
      </w:r>
    </w:p>
    <w:p w14:paraId="72D1F14A" w14:textId="77777777" w:rsidR="009E6427" w:rsidRPr="009E6427" w:rsidRDefault="009E6427" w:rsidP="009E6427">
      <w:pPr>
        <w:pStyle w:val="Ttulo"/>
        <w:rPr>
          <w:lang w:val="es-CO"/>
        </w:rPr>
      </w:pPr>
    </w:p>
    <w:p w14:paraId="7B22A8BA" w14:textId="77777777" w:rsidR="009E6427" w:rsidRPr="009E6427" w:rsidRDefault="009E6427" w:rsidP="009E6427">
      <w:pPr>
        <w:pStyle w:val="Ttulo"/>
        <w:rPr>
          <w:lang w:val="es-CO"/>
        </w:rPr>
      </w:pPr>
      <w:r w:rsidRPr="009E6427">
        <w:rPr>
          <w:lang w:val="es-CO"/>
        </w:rPr>
        <w:t>**Paso 3. Elaborar el análisis de requisitos**</w:t>
      </w:r>
    </w:p>
    <w:p w14:paraId="7BAFE9B8" w14:textId="77777777" w:rsidR="009E6427" w:rsidRPr="009E6427" w:rsidRDefault="009E6427" w:rsidP="009E6427">
      <w:pPr>
        <w:pStyle w:val="Ttulo"/>
        <w:rPr>
          <w:lang w:val="es-CO"/>
        </w:rPr>
      </w:pPr>
    </w:p>
    <w:p w14:paraId="26A62551" w14:textId="77777777" w:rsidR="009E6427" w:rsidRPr="009E6427" w:rsidRDefault="009E6427" w:rsidP="009E6427">
      <w:pPr>
        <w:pStyle w:val="Ttulo"/>
        <w:rPr>
          <w:lang w:val="es-CO"/>
        </w:rPr>
      </w:pPr>
      <w:r w:rsidRPr="009E6427">
        <w:rPr>
          <w:lang w:val="es-CO"/>
        </w:rPr>
        <w:t>Presenta los requerimientos funcionales y las restricciones técnicas. Identifica las decisiones de diseño que necesitan justificación y los posibles conflictos entre requisitos.</w:t>
      </w:r>
    </w:p>
    <w:p w14:paraId="4EF25670" w14:textId="77777777" w:rsidR="009E6427" w:rsidRPr="009E6427" w:rsidRDefault="009E6427" w:rsidP="009E6427">
      <w:pPr>
        <w:pStyle w:val="Ttulo"/>
        <w:rPr>
          <w:lang w:val="es-CO"/>
        </w:rPr>
      </w:pPr>
    </w:p>
    <w:p w14:paraId="41EAE180" w14:textId="77777777" w:rsidR="009E6427" w:rsidRPr="009E6427" w:rsidRDefault="009E6427" w:rsidP="009E6427">
      <w:pPr>
        <w:pStyle w:val="Ttulo"/>
        <w:rPr>
          <w:lang w:val="es-CO"/>
        </w:rPr>
      </w:pPr>
      <w:r w:rsidRPr="009E6427">
        <w:rPr>
          <w:lang w:val="es-CO"/>
        </w:rPr>
        <w:t>**Paso 4. Diseñar la arquitectura**</w:t>
      </w:r>
    </w:p>
    <w:p w14:paraId="6AD9CB08" w14:textId="77777777" w:rsidR="009E6427" w:rsidRPr="009E6427" w:rsidRDefault="009E6427" w:rsidP="009E6427">
      <w:pPr>
        <w:pStyle w:val="Ttulo"/>
        <w:rPr>
          <w:lang w:val="es-CO"/>
        </w:rPr>
      </w:pPr>
    </w:p>
    <w:p w14:paraId="404EE273" w14:textId="77777777" w:rsidR="009E6427" w:rsidRPr="009E6427" w:rsidRDefault="009E6427" w:rsidP="009E6427">
      <w:pPr>
        <w:pStyle w:val="Ttulo"/>
        <w:rPr>
          <w:lang w:val="es-CO"/>
        </w:rPr>
      </w:pPr>
      <w:r w:rsidRPr="009E6427">
        <w:rPr>
          <w:lang w:val="es-CO"/>
        </w:rPr>
        <w:t>Define los cinco patrones y las clases que participarán en cada uno. Justifica por qué cada patrón corresponde al problema que resuelve y explica las colaboraciones entre ellos.</w:t>
      </w:r>
    </w:p>
    <w:p w14:paraId="2D522906" w14:textId="77777777" w:rsidR="009E6427" w:rsidRPr="009E6427" w:rsidRDefault="009E6427" w:rsidP="009E6427">
      <w:pPr>
        <w:pStyle w:val="Ttulo"/>
        <w:rPr>
          <w:lang w:val="es-CO"/>
        </w:rPr>
      </w:pPr>
    </w:p>
    <w:p w14:paraId="43FC9D73" w14:textId="77777777" w:rsidR="009E6427" w:rsidRPr="009E6427" w:rsidRDefault="009E6427" w:rsidP="009E6427">
      <w:pPr>
        <w:pStyle w:val="Ttulo"/>
        <w:rPr>
          <w:lang w:val="es-CO"/>
        </w:rPr>
      </w:pPr>
      <w:r w:rsidRPr="009E6427">
        <w:rPr>
          <w:lang w:val="es-CO"/>
        </w:rPr>
        <w:t>**Paso 5. Especificar todos los componentes**</w:t>
      </w:r>
    </w:p>
    <w:p w14:paraId="4D312F8D" w14:textId="77777777" w:rsidR="009E6427" w:rsidRPr="009E6427" w:rsidRDefault="009E6427" w:rsidP="009E6427">
      <w:pPr>
        <w:pStyle w:val="Ttulo"/>
        <w:rPr>
          <w:lang w:val="es-CO"/>
        </w:rPr>
      </w:pPr>
    </w:p>
    <w:p w14:paraId="72FA07D7" w14:textId="77777777" w:rsidR="009E6427" w:rsidRPr="009E6427" w:rsidRDefault="009E6427" w:rsidP="009E6427">
      <w:pPr>
        <w:pStyle w:val="Ttulo"/>
        <w:rPr>
          <w:lang w:val="es-CO"/>
        </w:rPr>
      </w:pPr>
      <w:r w:rsidRPr="009E6427">
        <w:rPr>
          <w:lang w:val="es-CO"/>
        </w:rPr>
        <w:t>Presenta el inventario completo de clases, interfaces, atributos, constantes, constructores, métodos, parámetros, tipos de retorno, dependencias y responsabilidades.</w:t>
      </w:r>
    </w:p>
    <w:p w14:paraId="7D0BB837" w14:textId="77777777" w:rsidR="009E6427" w:rsidRPr="009E6427" w:rsidRDefault="009E6427" w:rsidP="009E6427">
      <w:pPr>
        <w:pStyle w:val="Ttulo"/>
        <w:rPr>
          <w:lang w:val="es-CO"/>
        </w:rPr>
      </w:pPr>
    </w:p>
    <w:p w14:paraId="45A71296" w14:textId="77777777" w:rsidR="009E6427" w:rsidRPr="009E6427" w:rsidRDefault="009E6427" w:rsidP="009E6427">
      <w:pPr>
        <w:pStyle w:val="Ttulo"/>
        <w:rPr>
          <w:lang w:val="es-CO"/>
        </w:rPr>
      </w:pPr>
      <w:r w:rsidRPr="009E6427">
        <w:rPr>
          <w:lang w:val="es-CO"/>
        </w:rPr>
        <w:t>**Paso 6. Elaborar los diagramas y flujos**</w:t>
      </w:r>
    </w:p>
    <w:p w14:paraId="3580E108" w14:textId="77777777" w:rsidR="009E6427" w:rsidRPr="009E6427" w:rsidRDefault="009E6427" w:rsidP="009E6427">
      <w:pPr>
        <w:pStyle w:val="Ttulo"/>
        <w:rPr>
          <w:lang w:val="es-CO"/>
        </w:rPr>
      </w:pPr>
    </w:p>
    <w:p w14:paraId="2C45AFE6" w14:textId="77777777" w:rsidR="009E6427" w:rsidRPr="009E6427" w:rsidRDefault="009E6427" w:rsidP="009E6427">
      <w:pPr>
        <w:pStyle w:val="Ttulo"/>
        <w:rPr>
          <w:lang w:val="es-CO"/>
        </w:rPr>
      </w:pPr>
      <w:r w:rsidRPr="009E6427">
        <w:rPr>
          <w:lang w:val="es-CO"/>
        </w:rPr>
        <w:lastRenderedPageBreak/>
        <w:t>Genera el diagrama UML, los flujos de los tres escenarios y la matriz de trazabilidad.</w:t>
      </w:r>
    </w:p>
    <w:p w14:paraId="0879C2AE" w14:textId="77777777" w:rsidR="009E6427" w:rsidRPr="009E6427" w:rsidRDefault="009E6427" w:rsidP="009E6427">
      <w:pPr>
        <w:pStyle w:val="Ttulo"/>
        <w:rPr>
          <w:lang w:val="es-CO"/>
        </w:rPr>
      </w:pPr>
    </w:p>
    <w:p w14:paraId="422E428F" w14:textId="77777777" w:rsidR="009E6427" w:rsidRPr="009E6427" w:rsidRDefault="009E6427" w:rsidP="009E6427">
      <w:pPr>
        <w:pStyle w:val="Ttulo"/>
        <w:rPr>
          <w:lang w:val="es-CO"/>
        </w:rPr>
      </w:pPr>
      <w:r w:rsidRPr="009E6427">
        <w:rPr>
          <w:lang w:val="es-CO"/>
        </w:rPr>
        <w:t>**Paso 7. Construir el plan de trabajo**</w:t>
      </w:r>
    </w:p>
    <w:p w14:paraId="03BC4E61" w14:textId="77777777" w:rsidR="009E6427" w:rsidRPr="009E6427" w:rsidRDefault="009E6427" w:rsidP="009E6427">
      <w:pPr>
        <w:pStyle w:val="Ttulo"/>
        <w:rPr>
          <w:lang w:val="es-CO"/>
        </w:rPr>
      </w:pPr>
    </w:p>
    <w:p w14:paraId="6A179E53" w14:textId="77777777" w:rsidR="009E6427" w:rsidRPr="009E6427" w:rsidRDefault="009E6427" w:rsidP="009E6427">
      <w:pPr>
        <w:pStyle w:val="Ttulo"/>
        <w:rPr>
          <w:lang w:val="es-CO"/>
        </w:rPr>
      </w:pPr>
      <w:r w:rsidRPr="009E6427">
        <w:rPr>
          <w:lang w:val="es-CO"/>
        </w:rPr>
        <w:t>Ordena las fases, identifica sus dependencias y establece criterios de aceptación verificables.</w:t>
      </w:r>
    </w:p>
    <w:p w14:paraId="2721D41C" w14:textId="77777777" w:rsidR="009E6427" w:rsidRPr="009E6427" w:rsidRDefault="009E6427" w:rsidP="009E6427">
      <w:pPr>
        <w:pStyle w:val="Ttulo"/>
        <w:rPr>
          <w:lang w:val="es-CO"/>
        </w:rPr>
      </w:pPr>
    </w:p>
    <w:p w14:paraId="57D2F69C" w14:textId="77777777" w:rsidR="009E6427" w:rsidRPr="009E6427" w:rsidRDefault="009E6427" w:rsidP="009E6427">
      <w:pPr>
        <w:pStyle w:val="Ttulo"/>
        <w:rPr>
          <w:lang w:val="es-CO"/>
        </w:rPr>
      </w:pPr>
      <w:r w:rsidRPr="009E6427">
        <w:rPr>
          <w:lang w:val="es-CO"/>
        </w:rPr>
        <w:t>**Paso 8. Verificar la cobertura**</w:t>
      </w:r>
    </w:p>
    <w:p w14:paraId="534BA09A" w14:textId="77777777" w:rsidR="009E6427" w:rsidRPr="009E6427" w:rsidRDefault="009E6427" w:rsidP="009E6427">
      <w:pPr>
        <w:pStyle w:val="Ttulo"/>
        <w:rPr>
          <w:lang w:val="es-CO"/>
        </w:rPr>
      </w:pPr>
    </w:p>
    <w:p w14:paraId="175D1D4C" w14:textId="77777777" w:rsidR="009E6427" w:rsidRPr="009E6427" w:rsidRDefault="009E6427" w:rsidP="009E6427">
      <w:pPr>
        <w:pStyle w:val="Ttulo"/>
        <w:rPr>
          <w:lang w:val="es-CO"/>
        </w:rPr>
      </w:pPr>
      <w:r w:rsidRPr="009E6427">
        <w:rPr>
          <w:lang w:val="es-CO"/>
        </w:rPr>
        <w:t>Compara el diseño con cada especificación del PDF. Presenta una lista de comprobación que permita identificar requisitos cubiertos, decisiones pendientes y riesgos.</w:t>
      </w:r>
    </w:p>
    <w:p w14:paraId="6A39AEEB" w14:textId="77777777" w:rsidR="009E6427" w:rsidRPr="009E6427" w:rsidRDefault="009E6427" w:rsidP="009E6427">
      <w:pPr>
        <w:pStyle w:val="Ttulo"/>
        <w:rPr>
          <w:lang w:val="es-CO"/>
        </w:rPr>
      </w:pPr>
    </w:p>
    <w:p w14:paraId="41F8640F" w14:textId="77777777" w:rsidR="009E6427" w:rsidRPr="009E6427" w:rsidRDefault="009E6427" w:rsidP="009E6427">
      <w:pPr>
        <w:pStyle w:val="Ttulo"/>
        <w:rPr>
          <w:lang w:val="es-CO"/>
        </w:rPr>
      </w:pPr>
      <w:r w:rsidRPr="009E6427">
        <w:rPr>
          <w:lang w:val="es-CO"/>
        </w:rPr>
        <w:t>**Paso 9. Presentar el resultado para aprobación**</w:t>
      </w:r>
    </w:p>
    <w:p w14:paraId="7123627F" w14:textId="77777777" w:rsidR="009E6427" w:rsidRPr="009E6427" w:rsidRDefault="009E6427" w:rsidP="009E6427">
      <w:pPr>
        <w:pStyle w:val="Ttulo"/>
        <w:rPr>
          <w:lang w:val="es-CO"/>
        </w:rPr>
      </w:pPr>
    </w:p>
    <w:p w14:paraId="7586942D" w14:textId="77777777" w:rsidR="009E6427" w:rsidRPr="009E6427" w:rsidRDefault="009E6427" w:rsidP="009E6427">
      <w:pPr>
        <w:pStyle w:val="Ttulo"/>
        <w:rPr>
          <w:lang w:val="es-CO"/>
        </w:rPr>
      </w:pPr>
      <w:r w:rsidRPr="009E6427">
        <w:rPr>
          <w:lang w:val="es-CO"/>
        </w:rPr>
        <w:t>Entrega el documento completo de análisis y planificación. Espera mi autorización antes de comenzar a implementar clases, interfaces, métodos o lógica funcional.</w:t>
      </w:r>
    </w:p>
    <w:p w14:paraId="46EF6DDF" w14:textId="77777777" w:rsidR="009E6427" w:rsidRPr="009E6427" w:rsidRDefault="009E6427" w:rsidP="009E6427">
      <w:pPr>
        <w:pStyle w:val="Ttulo"/>
        <w:rPr>
          <w:lang w:val="es-CO"/>
        </w:rPr>
      </w:pPr>
    </w:p>
    <w:p w14:paraId="6A56D0A9" w14:textId="77777777" w:rsidR="009E6427" w:rsidRPr="009E6427" w:rsidRDefault="009E6427" w:rsidP="009E6427">
      <w:pPr>
        <w:pStyle w:val="Ttulo"/>
        <w:rPr>
          <w:lang w:val="es-CO"/>
        </w:rPr>
      </w:pPr>
      <w:r w:rsidRPr="009E6427">
        <w:rPr>
          <w:lang w:val="es-CO"/>
        </w:rPr>
        <w:t>No avances automáticamente a la fase de programación.</w:t>
      </w:r>
    </w:p>
    <w:p w14:paraId="1F8FDCA1" w14:textId="77777777" w:rsidR="009E6427" w:rsidRPr="009E6427" w:rsidRDefault="009E6427" w:rsidP="009E6427">
      <w:pPr>
        <w:pStyle w:val="Ttulo"/>
        <w:rPr>
          <w:lang w:val="es-CO"/>
        </w:rPr>
      </w:pPr>
    </w:p>
    <w:p w14:paraId="6D0FE247" w14:textId="77777777" w:rsidR="009E6427" w:rsidRPr="009E6427" w:rsidRDefault="009E6427" w:rsidP="009E6427">
      <w:pPr>
        <w:pStyle w:val="Ttulo"/>
        <w:rPr>
          <w:lang w:val="es-CO"/>
        </w:rPr>
      </w:pPr>
      <w:r w:rsidRPr="009E6427">
        <w:rPr>
          <w:lang w:val="es-CO"/>
        </w:rPr>
        <w:t>---</w:t>
      </w:r>
    </w:p>
    <w:p w14:paraId="1568BD2D" w14:textId="77777777" w:rsidR="009E6427" w:rsidRPr="009E6427" w:rsidRDefault="009E6427" w:rsidP="009E6427">
      <w:pPr>
        <w:pStyle w:val="Ttulo"/>
        <w:rPr>
          <w:lang w:val="es-CO"/>
        </w:rPr>
      </w:pPr>
    </w:p>
    <w:p w14:paraId="6E2E12BB" w14:textId="77777777" w:rsidR="009E6427" w:rsidRPr="009E6427" w:rsidRDefault="009E6427" w:rsidP="009E6427">
      <w:pPr>
        <w:pStyle w:val="Ttulo"/>
        <w:rPr>
          <w:lang w:val="es-CO"/>
        </w:rPr>
      </w:pPr>
      <w:r w:rsidRPr="009E6427">
        <w:rPr>
          <w:lang w:val="es-CO"/>
        </w:rPr>
        <w:t>### L — LÍMITES Y CONDICIONES DE ACEPTACIÓN</w:t>
      </w:r>
    </w:p>
    <w:p w14:paraId="7891704A" w14:textId="77777777" w:rsidR="009E6427" w:rsidRPr="009E6427" w:rsidRDefault="009E6427" w:rsidP="009E6427">
      <w:pPr>
        <w:pStyle w:val="Ttulo"/>
        <w:rPr>
          <w:lang w:val="es-CO"/>
        </w:rPr>
      </w:pPr>
    </w:p>
    <w:p w14:paraId="7E8DB77F" w14:textId="77777777" w:rsidR="009E6427" w:rsidRPr="009E6427" w:rsidRDefault="009E6427" w:rsidP="009E6427">
      <w:pPr>
        <w:pStyle w:val="Ttulo"/>
        <w:rPr>
          <w:lang w:val="es-CO"/>
        </w:rPr>
      </w:pPr>
      <w:r w:rsidRPr="009E6427">
        <w:rPr>
          <w:lang w:val="es-CO"/>
        </w:rPr>
        <w:t>#### Límites de actuación</w:t>
      </w:r>
    </w:p>
    <w:p w14:paraId="1DC583A4" w14:textId="77777777" w:rsidR="009E6427" w:rsidRPr="009E6427" w:rsidRDefault="009E6427" w:rsidP="009E6427">
      <w:pPr>
        <w:pStyle w:val="Ttulo"/>
        <w:rPr>
          <w:lang w:val="es-CO"/>
        </w:rPr>
      </w:pPr>
    </w:p>
    <w:p w14:paraId="3D57F1D6" w14:textId="77777777" w:rsidR="009E6427" w:rsidRPr="009E6427" w:rsidRDefault="009E6427" w:rsidP="009E6427">
      <w:pPr>
        <w:pStyle w:val="Ttulo"/>
        <w:rPr>
          <w:lang w:val="es-CO"/>
        </w:rPr>
      </w:pPr>
      <w:r w:rsidRPr="009E6427">
        <w:rPr>
          <w:lang w:val="es-CO"/>
        </w:rPr>
        <w:t>- No escribas todavía el código funcional.</w:t>
      </w:r>
    </w:p>
    <w:p w14:paraId="71E56E9D" w14:textId="77777777" w:rsidR="009E6427" w:rsidRPr="009E6427" w:rsidRDefault="009E6427" w:rsidP="009E6427">
      <w:pPr>
        <w:pStyle w:val="Ttulo"/>
        <w:rPr>
          <w:lang w:val="es-CO"/>
        </w:rPr>
      </w:pPr>
      <w:r w:rsidRPr="009E6427">
        <w:rPr>
          <w:lang w:val="es-CO"/>
        </w:rPr>
        <w:t>- No crees ni modifiques archivos del proyecto.</w:t>
      </w:r>
    </w:p>
    <w:p w14:paraId="09D16F01" w14:textId="77777777" w:rsidR="009E6427" w:rsidRPr="009E6427" w:rsidRDefault="009E6427" w:rsidP="009E6427">
      <w:pPr>
        <w:pStyle w:val="Ttulo"/>
        <w:rPr>
          <w:lang w:val="es-CO"/>
        </w:rPr>
      </w:pPr>
      <w:r w:rsidRPr="009E6427">
        <w:rPr>
          <w:lang w:val="es-CO"/>
        </w:rPr>
        <w:lastRenderedPageBreak/>
        <w:t>- No reemplaces clases existentes.</w:t>
      </w:r>
    </w:p>
    <w:p w14:paraId="429C377B" w14:textId="77777777" w:rsidR="009E6427" w:rsidRPr="009E6427" w:rsidRDefault="009E6427" w:rsidP="009E6427">
      <w:pPr>
        <w:pStyle w:val="Ttulo"/>
        <w:rPr>
          <w:lang w:val="es-CO"/>
        </w:rPr>
      </w:pPr>
      <w:r w:rsidRPr="009E6427">
        <w:rPr>
          <w:lang w:val="es-CO"/>
        </w:rPr>
        <w:t>- No instales dependencias ni cambies la configuración del entorno.</w:t>
      </w:r>
    </w:p>
    <w:p w14:paraId="7E093369" w14:textId="77777777" w:rsidR="009E6427" w:rsidRPr="009E6427" w:rsidRDefault="009E6427" w:rsidP="009E6427">
      <w:pPr>
        <w:pStyle w:val="Ttulo"/>
        <w:rPr>
          <w:lang w:val="es-CO"/>
        </w:rPr>
      </w:pPr>
      <w:r w:rsidRPr="009E6427">
        <w:rPr>
          <w:lang w:val="es-CO"/>
        </w:rPr>
        <w:t>- No ejecutes una implementación parcial.</w:t>
      </w:r>
    </w:p>
    <w:p w14:paraId="42063928" w14:textId="77777777" w:rsidR="009E6427" w:rsidRPr="009E6427" w:rsidRDefault="009E6427" w:rsidP="009E6427">
      <w:pPr>
        <w:pStyle w:val="Ttulo"/>
        <w:rPr>
          <w:lang w:val="es-CO"/>
        </w:rPr>
      </w:pPr>
      <w:r w:rsidRPr="009E6427">
        <w:rPr>
          <w:lang w:val="es-CO"/>
        </w:rPr>
        <w:t>- No omitas ninguno de los cinco patrones.</w:t>
      </w:r>
    </w:p>
    <w:p w14:paraId="03CB90AC" w14:textId="77777777" w:rsidR="009E6427" w:rsidRPr="009E6427" w:rsidRDefault="009E6427" w:rsidP="009E6427">
      <w:pPr>
        <w:pStyle w:val="Ttulo"/>
        <w:rPr>
          <w:lang w:val="es-CO"/>
        </w:rPr>
      </w:pPr>
      <w:r w:rsidRPr="009E6427">
        <w:rPr>
          <w:lang w:val="es-CO"/>
        </w:rPr>
        <w:t>- No sustituyas un patrón por una solución que solo imite superficialmente su nombre.</w:t>
      </w:r>
    </w:p>
    <w:p w14:paraId="3379C17F" w14:textId="77777777" w:rsidR="009E6427" w:rsidRPr="009E6427" w:rsidRDefault="009E6427" w:rsidP="009E6427">
      <w:pPr>
        <w:pStyle w:val="Ttulo"/>
        <w:rPr>
          <w:lang w:val="es-CO"/>
        </w:rPr>
      </w:pPr>
      <w:r w:rsidRPr="009E6427">
        <w:rPr>
          <w:lang w:val="es-CO"/>
        </w:rPr>
        <w:t>- No cambies las firmas de los contratos establecidos en el parcial.</w:t>
      </w:r>
    </w:p>
    <w:p w14:paraId="6100E2A7" w14:textId="77777777" w:rsidR="009E6427" w:rsidRPr="009E6427" w:rsidRDefault="009E6427" w:rsidP="009E6427">
      <w:pPr>
        <w:pStyle w:val="Ttulo"/>
        <w:rPr>
          <w:lang w:val="es-CO"/>
        </w:rPr>
      </w:pPr>
      <w:r w:rsidRPr="009E6427">
        <w:rPr>
          <w:lang w:val="es-CO"/>
        </w:rPr>
        <w:t>- No uses `Scanner`.</w:t>
      </w:r>
    </w:p>
    <w:p w14:paraId="7A03FF60" w14:textId="77777777" w:rsidR="009E6427" w:rsidRPr="009E6427" w:rsidRDefault="009E6427" w:rsidP="009E6427">
      <w:pPr>
        <w:pStyle w:val="Ttulo"/>
        <w:rPr>
          <w:lang w:val="es-CO"/>
        </w:rPr>
      </w:pPr>
      <w:r w:rsidRPr="009E6427">
        <w:rPr>
          <w:lang w:val="es-CO"/>
        </w:rPr>
        <w:t>- No agregues funcionalidades no solicitadas.</w:t>
      </w:r>
    </w:p>
    <w:p w14:paraId="0668F67F" w14:textId="77777777" w:rsidR="009E6427" w:rsidRPr="009E6427" w:rsidRDefault="009E6427" w:rsidP="009E6427">
      <w:pPr>
        <w:pStyle w:val="Ttulo"/>
        <w:rPr>
          <w:lang w:val="es-CO"/>
        </w:rPr>
      </w:pPr>
      <w:r w:rsidRPr="009E6427">
        <w:rPr>
          <w:lang w:val="es-CO"/>
        </w:rPr>
        <w:t>- No declares que el proyecto está terminado o probado cuando solo existe un plan.</w:t>
      </w:r>
    </w:p>
    <w:p w14:paraId="03C519EB" w14:textId="77777777" w:rsidR="009E6427" w:rsidRPr="009E6427" w:rsidRDefault="009E6427" w:rsidP="009E6427">
      <w:pPr>
        <w:pStyle w:val="Ttulo"/>
        <w:rPr>
          <w:lang w:val="es-CO"/>
        </w:rPr>
      </w:pPr>
      <w:r w:rsidRPr="009E6427">
        <w:rPr>
          <w:lang w:val="es-CO"/>
        </w:rPr>
        <w:t>- No supongas información que no aparezca en los documentos sin identificarla expresamente como propuesta.</w:t>
      </w:r>
    </w:p>
    <w:p w14:paraId="3B7FED31" w14:textId="77777777" w:rsidR="009E6427" w:rsidRPr="009E6427" w:rsidRDefault="009E6427" w:rsidP="009E6427">
      <w:pPr>
        <w:pStyle w:val="Ttulo"/>
        <w:rPr>
          <w:lang w:val="es-CO"/>
        </w:rPr>
      </w:pPr>
    </w:p>
    <w:p w14:paraId="35BB39B5" w14:textId="77777777" w:rsidR="009E6427" w:rsidRPr="009E6427" w:rsidRDefault="009E6427" w:rsidP="009E6427">
      <w:pPr>
        <w:pStyle w:val="Ttulo"/>
        <w:rPr>
          <w:lang w:val="es-CO"/>
        </w:rPr>
      </w:pPr>
      <w:r w:rsidRPr="009E6427">
        <w:rPr>
          <w:lang w:val="es-CO"/>
        </w:rPr>
        <w:t>#### Condiciones para aprobar el diseño</w:t>
      </w:r>
    </w:p>
    <w:p w14:paraId="6AA1A47A" w14:textId="77777777" w:rsidR="009E6427" w:rsidRPr="009E6427" w:rsidRDefault="009E6427" w:rsidP="009E6427">
      <w:pPr>
        <w:pStyle w:val="Ttulo"/>
        <w:rPr>
          <w:lang w:val="es-CO"/>
        </w:rPr>
      </w:pPr>
    </w:p>
    <w:p w14:paraId="562FC059" w14:textId="77777777" w:rsidR="009E6427" w:rsidRPr="009E6427" w:rsidRDefault="009E6427" w:rsidP="009E6427">
      <w:pPr>
        <w:pStyle w:val="Ttulo"/>
        <w:rPr>
          <w:lang w:val="es-CO"/>
        </w:rPr>
      </w:pPr>
      <w:r w:rsidRPr="009E6427">
        <w:rPr>
          <w:lang w:val="es-CO"/>
        </w:rPr>
        <w:t>El análisis se considerará completo únicamente cuando:</w:t>
      </w:r>
    </w:p>
    <w:p w14:paraId="00F302FB" w14:textId="77777777" w:rsidR="009E6427" w:rsidRPr="009E6427" w:rsidRDefault="009E6427" w:rsidP="009E6427">
      <w:pPr>
        <w:pStyle w:val="Ttulo"/>
        <w:rPr>
          <w:lang w:val="es-CO"/>
        </w:rPr>
      </w:pPr>
    </w:p>
    <w:p w14:paraId="05C61933" w14:textId="77777777" w:rsidR="009E6427" w:rsidRPr="009E6427" w:rsidRDefault="009E6427" w:rsidP="009E6427">
      <w:pPr>
        <w:pStyle w:val="Ttulo"/>
        <w:rPr>
          <w:lang w:val="es-CO"/>
        </w:rPr>
      </w:pPr>
      <w:r w:rsidRPr="009E6427">
        <w:rPr>
          <w:lang w:val="es-CO"/>
        </w:rPr>
        <w:t>1. Los cinco patrones estructurales estén asignados a sus requerimientos correspondientes.</w:t>
      </w:r>
    </w:p>
    <w:p w14:paraId="1BC16DFB" w14:textId="77777777" w:rsidR="009E6427" w:rsidRPr="009E6427" w:rsidRDefault="009E6427" w:rsidP="009E6427">
      <w:pPr>
        <w:pStyle w:val="Ttulo"/>
        <w:rPr>
          <w:lang w:val="es-CO"/>
        </w:rPr>
      </w:pPr>
      <w:r w:rsidRPr="009E6427">
        <w:rPr>
          <w:lang w:val="es-CO"/>
        </w:rPr>
        <w:t>2. Cada patrón tenga una justificación técnica y clases participantes identificadas.</w:t>
      </w:r>
    </w:p>
    <w:p w14:paraId="66A4FAD9" w14:textId="77777777" w:rsidR="009E6427" w:rsidRPr="009E6427" w:rsidRDefault="009E6427" w:rsidP="009E6427">
      <w:pPr>
        <w:pStyle w:val="Ttulo"/>
        <w:rPr>
          <w:lang w:val="es-CO"/>
        </w:rPr>
      </w:pPr>
      <w:r w:rsidRPr="009E6427">
        <w:rPr>
          <w:lang w:val="es-CO"/>
        </w:rPr>
        <w:t>3. Todas las clases e interfaces propuestas tengan responsabilidades claras.</w:t>
      </w:r>
    </w:p>
    <w:p w14:paraId="62384E61" w14:textId="77777777" w:rsidR="009E6427" w:rsidRPr="009E6427" w:rsidRDefault="009E6427" w:rsidP="009E6427">
      <w:pPr>
        <w:pStyle w:val="Ttulo"/>
        <w:rPr>
          <w:lang w:val="es-CO"/>
        </w:rPr>
      </w:pPr>
      <w:r w:rsidRPr="009E6427">
        <w:rPr>
          <w:lang w:val="es-CO"/>
        </w:rPr>
        <w:t>4. Los atributos, constructores y métodos estén especificados con firmas y tipos de datos.</w:t>
      </w:r>
    </w:p>
    <w:p w14:paraId="2523C4D8" w14:textId="77777777" w:rsidR="009E6427" w:rsidRPr="009E6427" w:rsidRDefault="009E6427" w:rsidP="009E6427">
      <w:pPr>
        <w:pStyle w:val="Ttulo"/>
        <w:rPr>
          <w:lang w:val="es-CO"/>
        </w:rPr>
      </w:pPr>
      <w:r w:rsidRPr="009E6427">
        <w:rPr>
          <w:lang w:val="es-CO"/>
        </w:rPr>
        <w:t>5. Las relaciones entre clases estén representadas en el UML.</w:t>
      </w:r>
    </w:p>
    <w:p w14:paraId="684351A2" w14:textId="77777777" w:rsidR="009E6427" w:rsidRPr="009E6427" w:rsidRDefault="009E6427" w:rsidP="009E6427">
      <w:pPr>
        <w:pStyle w:val="Ttulo"/>
        <w:rPr>
          <w:lang w:val="es-CO"/>
        </w:rPr>
      </w:pPr>
      <w:r w:rsidRPr="009E6427">
        <w:rPr>
          <w:lang w:val="es-CO"/>
        </w:rPr>
        <w:lastRenderedPageBreak/>
        <w:t>6. El cálculo de precios y el orden de los decoradores estén documentados.</w:t>
      </w:r>
    </w:p>
    <w:p w14:paraId="799F9268" w14:textId="77777777" w:rsidR="009E6427" w:rsidRPr="009E6427" w:rsidRDefault="009E6427" w:rsidP="009E6427">
      <w:pPr>
        <w:pStyle w:val="Ttulo"/>
        <w:rPr>
          <w:lang w:val="es-CO"/>
        </w:rPr>
      </w:pPr>
      <w:r w:rsidRPr="009E6427">
        <w:rPr>
          <w:lang w:val="es-CO"/>
        </w:rPr>
        <w:t>7. La conversión COP/USD respete la tasa establecida.</w:t>
      </w:r>
    </w:p>
    <w:p w14:paraId="79C0A8D2" w14:textId="77777777" w:rsidR="009E6427" w:rsidRPr="009E6427" w:rsidRDefault="009E6427" w:rsidP="009E6427">
      <w:pPr>
        <w:pStyle w:val="Ttulo"/>
        <w:rPr>
          <w:lang w:val="es-CO"/>
        </w:rPr>
      </w:pPr>
      <w:r w:rsidRPr="009E6427">
        <w:rPr>
          <w:lang w:val="es-CO"/>
        </w:rPr>
        <w:t>8. El proxy valide antes de crear o invocar el procesador real.</w:t>
      </w:r>
    </w:p>
    <w:p w14:paraId="6F198908" w14:textId="77777777" w:rsidR="009E6427" w:rsidRPr="009E6427" w:rsidRDefault="009E6427" w:rsidP="009E6427">
      <w:pPr>
        <w:pStyle w:val="Ttulo"/>
        <w:rPr>
          <w:lang w:val="es-CO"/>
        </w:rPr>
      </w:pPr>
      <w:r w:rsidRPr="009E6427">
        <w:rPr>
          <w:lang w:val="es-CO"/>
        </w:rPr>
        <w:t>9. La fachada coordine la compra sin concentrar toda la lógica de negocio.</w:t>
      </w:r>
    </w:p>
    <w:p w14:paraId="41AAE4C7" w14:textId="77777777" w:rsidR="009E6427" w:rsidRPr="009E6427" w:rsidRDefault="009E6427" w:rsidP="009E6427">
      <w:pPr>
        <w:pStyle w:val="Ttulo"/>
        <w:rPr>
          <w:lang w:val="es-CO"/>
        </w:rPr>
      </w:pPr>
      <w:r w:rsidRPr="009E6427">
        <w:rPr>
          <w:lang w:val="es-CO"/>
        </w:rPr>
        <w:t>10. Los tres escenarios obligatorios estén descritos y tengan resultados esperados verificables.</w:t>
      </w:r>
    </w:p>
    <w:p w14:paraId="54177D49" w14:textId="77777777" w:rsidR="009E6427" w:rsidRPr="009E6427" w:rsidRDefault="009E6427" w:rsidP="009E6427">
      <w:pPr>
        <w:pStyle w:val="Ttulo"/>
        <w:rPr>
          <w:lang w:val="es-CO"/>
        </w:rPr>
      </w:pPr>
      <w:r w:rsidRPr="009E6427">
        <w:rPr>
          <w:lang w:val="es-CO"/>
        </w:rPr>
        <w:t>11. Los requisitos tengan trazabilidad hacia clases, métodos y pruebas.</w:t>
      </w:r>
    </w:p>
    <w:p w14:paraId="242E2EF1" w14:textId="77777777" w:rsidR="009E6427" w:rsidRPr="009E6427" w:rsidRDefault="009E6427" w:rsidP="009E6427">
      <w:pPr>
        <w:pStyle w:val="Ttulo"/>
        <w:rPr>
          <w:lang w:val="es-CO"/>
        </w:rPr>
      </w:pPr>
      <w:r w:rsidRPr="009E6427">
        <w:rPr>
          <w:lang w:val="es-CO"/>
        </w:rPr>
        <w:t>12. El plan esté organizado en fases con criterios de aceptación.</w:t>
      </w:r>
    </w:p>
    <w:p w14:paraId="1ACB89BA" w14:textId="77777777" w:rsidR="009E6427" w:rsidRPr="009E6427" w:rsidRDefault="009E6427" w:rsidP="009E6427">
      <w:pPr>
        <w:pStyle w:val="Ttulo"/>
        <w:rPr>
          <w:lang w:val="es-CO"/>
        </w:rPr>
      </w:pPr>
      <w:r w:rsidRPr="009E6427">
        <w:rPr>
          <w:lang w:val="es-CO"/>
        </w:rPr>
        <w:t>13. Se evidencie cómo se aplicarán los principios SOLID.</w:t>
      </w:r>
    </w:p>
    <w:p w14:paraId="0D6F6490" w14:textId="77777777" w:rsidR="009E6427" w:rsidRPr="009E6427" w:rsidRDefault="009E6427" w:rsidP="009E6427">
      <w:pPr>
        <w:pStyle w:val="Ttulo"/>
        <w:rPr>
          <w:lang w:val="es-CO"/>
        </w:rPr>
      </w:pPr>
      <w:r w:rsidRPr="009E6427">
        <w:rPr>
          <w:lang w:val="es-CO"/>
        </w:rPr>
        <w:t>14. Los nombres de los elementos creados por nosotros estén en español, salvo las excepciones técnicas indicadas.</w:t>
      </w:r>
    </w:p>
    <w:p w14:paraId="0571A070" w14:textId="77777777" w:rsidR="009E6427" w:rsidRPr="009E6427" w:rsidRDefault="009E6427" w:rsidP="009E6427">
      <w:pPr>
        <w:pStyle w:val="Ttulo"/>
        <w:rPr>
          <w:lang w:val="es-CO"/>
        </w:rPr>
      </w:pPr>
      <w:r w:rsidRPr="009E6427">
        <w:rPr>
          <w:lang w:val="es-CO"/>
        </w:rPr>
        <w:t>15. El diseño sea comprensible para un estudiante de nivel principiante-intermedio y pueda defenderse durante la sustentación.</w:t>
      </w:r>
    </w:p>
    <w:p w14:paraId="73249E09" w14:textId="77777777" w:rsidR="009E6427" w:rsidRPr="009E6427" w:rsidRDefault="009E6427" w:rsidP="009E6427">
      <w:pPr>
        <w:pStyle w:val="Ttulo"/>
        <w:rPr>
          <w:lang w:val="es-CO"/>
        </w:rPr>
      </w:pPr>
      <w:r w:rsidRPr="009E6427">
        <w:rPr>
          <w:lang w:val="es-CO"/>
        </w:rPr>
        <w:t>16. No existan contradicciones entre el diseño, el enunciado y las pruebas propuestas.</w:t>
      </w:r>
    </w:p>
    <w:p w14:paraId="5ECFA5B2" w14:textId="77777777" w:rsidR="009E6427" w:rsidRPr="009E6427" w:rsidRDefault="009E6427" w:rsidP="009E6427">
      <w:pPr>
        <w:pStyle w:val="Ttulo"/>
        <w:rPr>
          <w:lang w:val="es-CO"/>
        </w:rPr>
      </w:pPr>
    </w:p>
    <w:p w14:paraId="5F148331" w14:textId="77777777" w:rsidR="009E6427" w:rsidRPr="009E6427" w:rsidRDefault="009E6427" w:rsidP="009E6427">
      <w:pPr>
        <w:pStyle w:val="Ttulo"/>
        <w:rPr>
          <w:lang w:val="es-CO"/>
        </w:rPr>
      </w:pPr>
      <w:r w:rsidRPr="009E6427">
        <w:rPr>
          <w:lang w:val="es-CO"/>
        </w:rPr>
        <w:t>Al finalizar, presenta una conclusión con:</w:t>
      </w:r>
    </w:p>
    <w:p w14:paraId="30F9CD5D" w14:textId="77777777" w:rsidR="009E6427" w:rsidRPr="009E6427" w:rsidRDefault="009E6427" w:rsidP="009E6427">
      <w:pPr>
        <w:pStyle w:val="Ttulo"/>
        <w:rPr>
          <w:lang w:val="es-CO"/>
        </w:rPr>
      </w:pPr>
    </w:p>
    <w:p w14:paraId="7A482519" w14:textId="77777777" w:rsidR="009E6427" w:rsidRPr="009E6427" w:rsidRDefault="009E6427" w:rsidP="009E6427">
      <w:pPr>
        <w:pStyle w:val="Ttulo"/>
        <w:rPr>
          <w:lang w:val="es-CO"/>
        </w:rPr>
      </w:pPr>
      <w:r w:rsidRPr="009E6427">
        <w:rPr>
          <w:lang w:val="es-CO"/>
        </w:rPr>
        <w:t>- La arquitectura recomendada.</w:t>
      </w:r>
    </w:p>
    <w:p w14:paraId="3CC438C0" w14:textId="77777777" w:rsidR="009E6427" w:rsidRPr="009E6427" w:rsidRDefault="009E6427" w:rsidP="009E6427">
      <w:pPr>
        <w:pStyle w:val="Ttulo"/>
        <w:rPr>
          <w:lang w:val="es-CO"/>
        </w:rPr>
      </w:pPr>
      <w:r w:rsidRPr="009E6427">
        <w:rPr>
          <w:lang w:val="es-CO"/>
        </w:rPr>
        <w:t>- La lista definitiva de clases e interfaces.</w:t>
      </w:r>
    </w:p>
    <w:p w14:paraId="4EC20394" w14:textId="77777777" w:rsidR="009E6427" w:rsidRPr="009E6427" w:rsidRDefault="009E6427" w:rsidP="009E6427">
      <w:pPr>
        <w:pStyle w:val="Ttulo"/>
        <w:rPr>
          <w:lang w:val="es-CO"/>
        </w:rPr>
      </w:pPr>
      <w:r w:rsidRPr="009E6427">
        <w:rPr>
          <w:lang w:val="es-CO"/>
        </w:rPr>
        <w:t>- El orden exacto en que debemos implementarlas.</w:t>
      </w:r>
    </w:p>
    <w:p w14:paraId="041018D7" w14:textId="77777777" w:rsidR="009E6427" w:rsidRPr="009E6427" w:rsidRDefault="009E6427" w:rsidP="009E6427">
      <w:pPr>
        <w:pStyle w:val="Ttulo"/>
        <w:rPr>
          <w:lang w:val="es-CO"/>
        </w:rPr>
      </w:pPr>
      <w:r w:rsidRPr="009E6427">
        <w:rPr>
          <w:lang w:val="es-CO"/>
        </w:rPr>
        <w:t>- Los riesgos técnicos que debemos resolver antes de programar.</w:t>
      </w:r>
    </w:p>
    <w:p w14:paraId="78959BEF" w14:textId="77777777" w:rsidR="009E6427" w:rsidRPr="009E6427" w:rsidRDefault="009E6427" w:rsidP="009E6427">
      <w:pPr>
        <w:pStyle w:val="Ttulo"/>
        <w:rPr>
          <w:lang w:val="es-CO"/>
        </w:rPr>
      </w:pPr>
      <w:r w:rsidRPr="009E6427">
        <w:rPr>
          <w:lang w:val="es-CO"/>
        </w:rPr>
        <w:t>- Los requisitos que requieren una decisión explícita.</w:t>
      </w:r>
    </w:p>
    <w:p w14:paraId="1E8C29FF" w14:textId="77777777" w:rsidR="009E6427" w:rsidRPr="009E6427" w:rsidRDefault="009E6427" w:rsidP="009E6427">
      <w:pPr>
        <w:pStyle w:val="Ttulo"/>
        <w:rPr>
          <w:lang w:val="es-CO"/>
        </w:rPr>
      </w:pPr>
      <w:r w:rsidRPr="009E6427">
        <w:rPr>
          <w:lang w:val="es-CO"/>
        </w:rPr>
        <w:t>- Una lista de verificación para aprobar el plan.</w:t>
      </w:r>
    </w:p>
    <w:p w14:paraId="0233CD05" w14:textId="77777777" w:rsidR="009E6427" w:rsidRPr="009E6427" w:rsidRDefault="009E6427" w:rsidP="009E6427">
      <w:pPr>
        <w:pStyle w:val="Ttulo"/>
        <w:rPr>
          <w:lang w:val="es-CO"/>
        </w:rPr>
      </w:pPr>
    </w:p>
    <w:p w14:paraId="50FB30B6" w14:textId="184CE0D5" w:rsidR="009E6427" w:rsidRPr="009E6427" w:rsidRDefault="009E6427" w:rsidP="009E6427">
      <w:pPr>
        <w:pStyle w:val="Ttulo"/>
        <w:rPr>
          <w:lang w:val="es-CO"/>
        </w:rPr>
      </w:pPr>
      <w:r w:rsidRPr="009E6427">
        <w:rPr>
          <w:lang w:val="es-CO"/>
        </w:rPr>
        <w:lastRenderedPageBreak/>
        <w:t xml:space="preserve">**La prioridad es la fidelidad al parcial, la claridad del diseño, la aplicación real de los cinco patrones y la preparación de una implementación posterior verificable. En esta etapa, entrega únicamente el análisis, el diseño y el plan de trabajo. Espera mi aprobación antes de escribir </w:t>
      </w:r>
      <w:proofErr w:type="gramStart"/>
      <w:r w:rsidRPr="009E6427">
        <w:rPr>
          <w:lang w:val="es-CO"/>
        </w:rPr>
        <w:t>código.*</w:t>
      </w:r>
      <w:proofErr w:type="gramEnd"/>
      <w:r w:rsidRPr="009E6427">
        <w:rPr>
          <w:lang w:val="es-CO"/>
        </w:rPr>
        <w:t>*</w:t>
      </w:r>
    </w:p>
    <w:p w14:paraId="48E16F51" w14:textId="77777777" w:rsidR="009E6427" w:rsidRPr="009E6427" w:rsidRDefault="009E6427">
      <w:pPr>
        <w:pStyle w:val="Ttulo"/>
        <w:rPr>
          <w:lang w:val="es-CO"/>
        </w:rPr>
      </w:pPr>
    </w:p>
    <w:p w14:paraId="227DE8F0" w14:textId="77777777" w:rsidR="009E6427" w:rsidRPr="009E6427" w:rsidRDefault="009E6427">
      <w:pPr>
        <w:pStyle w:val="Ttulo"/>
        <w:rPr>
          <w:lang w:val="es-CO"/>
        </w:rPr>
      </w:pPr>
    </w:p>
    <w:p w14:paraId="570ACBBB" w14:textId="7F6A1B90" w:rsidR="009E6427" w:rsidRPr="009E6427" w:rsidRDefault="009E6427">
      <w:pPr>
        <w:pStyle w:val="Ttulo"/>
        <w:rPr>
          <w:color w:val="000000" w:themeColor="text1"/>
          <w:spacing w:val="0"/>
          <w:sz w:val="96"/>
          <w:szCs w:val="96"/>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6427">
        <w:rPr>
          <w:color w:val="000000" w:themeColor="text1"/>
          <w:spacing w:val="0"/>
          <w:sz w:val="96"/>
          <w:szCs w:val="96"/>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FASE DE DESARROLLO</w:t>
      </w:r>
    </w:p>
    <w:p w14:paraId="4E114821" w14:textId="77777777" w:rsidR="009E6427" w:rsidRPr="009E6427" w:rsidRDefault="009E6427">
      <w:pPr>
        <w:pStyle w:val="Ttulo"/>
        <w:rPr>
          <w:lang w:val="es-CO"/>
        </w:rPr>
      </w:pPr>
    </w:p>
    <w:p w14:paraId="590C0E5F" w14:textId="77777777" w:rsidR="009E6427" w:rsidRPr="009E6427" w:rsidRDefault="009E6427">
      <w:pPr>
        <w:pStyle w:val="Ttulo"/>
        <w:rPr>
          <w:lang w:val="es-CO"/>
        </w:rPr>
      </w:pPr>
    </w:p>
    <w:p w14:paraId="3B1F3496" w14:textId="77777777" w:rsidR="009E6427" w:rsidRPr="009E6427" w:rsidRDefault="009E6427">
      <w:pPr>
        <w:pStyle w:val="Ttulo"/>
        <w:rPr>
          <w:lang w:val="es-CO"/>
        </w:rPr>
      </w:pPr>
    </w:p>
    <w:p w14:paraId="56722E6E" w14:textId="3E90266F" w:rsidR="00F64C5D" w:rsidRPr="009E6427" w:rsidRDefault="007D76A5">
      <w:pPr>
        <w:pStyle w:val="Ttulo"/>
        <w:rPr>
          <w:lang w:val="es-CO"/>
        </w:rPr>
      </w:pPr>
      <w:r w:rsidRPr="009E6427">
        <w:rPr>
          <w:lang w:val="es-CO"/>
        </w:rPr>
        <w:t>PARCIAL 2 – PROGRAMACIÓN II</w:t>
      </w:r>
    </w:p>
    <w:p w14:paraId="756C1E74" w14:textId="77777777" w:rsidR="00F64C5D" w:rsidRPr="009E6427" w:rsidRDefault="007D76A5">
      <w:pPr>
        <w:rPr>
          <w:lang w:val="es-CO"/>
        </w:rPr>
      </w:pPr>
      <w:r w:rsidRPr="009E6427">
        <w:rPr>
          <w:lang w:val="es-CO"/>
        </w:rPr>
        <w:t xml:space="preserve">Análisis de requisitos, arquitectura y planificación técnica de </w:t>
      </w:r>
      <w:proofErr w:type="spellStart"/>
      <w:r w:rsidRPr="009E6427">
        <w:rPr>
          <w:lang w:val="es-CO"/>
        </w:rPr>
        <w:t>ShopMaster</w:t>
      </w:r>
      <w:proofErr w:type="spellEnd"/>
    </w:p>
    <w:p w14:paraId="4FD948F1" w14:textId="77777777" w:rsidR="00F64C5D" w:rsidRPr="009E6427" w:rsidRDefault="007D76A5">
      <w:pPr>
        <w:rPr>
          <w:lang w:val="es-CO"/>
        </w:rPr>
      </w:pPr>
      <w:r w:rsidRPr="009E6427">
        <w:rPr>
          <w:lang w:val="es-CO"/>
        </w:rPr>
        <w:t>He revisado los tres documentos compartidos: el enunciado oficial del parcial, las diapositivas de patrones estructurales y las instrucciones de análisis y planificación.</w:t>
      </w:r>
    </w:p>
    <w:p w14:paraId="5DD028AE" w14:textId="77777777" w:rsidR="00F64C5D" w:rsidRPr="009E6427" w:rsidRDefault="007D76A5">
      <w:pPr>
        <w:rPr>
          <w:lang w:val="es-CO"/>
        </w:rPr>
      </w:pPr>
      <w:r w:rsidRPr="009E6427">
        <w:rPr>
          <w:lang w:val="es-CO"/>
        </w:rPr>
        <w:t xml:space="preserve">El parcial está programado para el 15 de octubre de 2026 y corresponde al desarrollo de un sistema de comercio electrónico llamado </w:t>
      </w:r>
      <w:proofErr w:type="spellStart"/>
      <w:r w:rsidRPr="009E6427">
        <w:rPr>
          <w:lang w:val="es-CO"/>
        </w:rPr>
        <w:t>ShopMaster</w:t>
      </w:r>
      <w:proofErr w:type="spellEnd"/>
      <w:r w:rsidRPr="009E6427">
        <w:rPr>
          <w:lang w:val="es-CO"/>
        </w:rPr>
        <w:t>, utilizando Java y programación orientada a objetos.</w:t>
      </w:r>
    </w:p>
    <w:p w14:paraId="15B580F7" w14:textId="77777777" w:rsidR="00F64C5D" w:rsidRDefault="007D76A5">
      <w:r w:rsidRPr="009E6427">
        <w:rPr>
          <w:lang w:val="es-CO"/>
        </w:rPr>
        <w:t xml:space="preserve">En esta etapa trabajaremos exclusivamente en el diseño técnico y la planificación. </w:t>
      </w:r>
      <w:r>
        <w:t xml:space="preserve">No </w:t>
      </w:r>
      <w:proofErr w:type="spellStart"/>
      <w:r>
        <w:t>implementaremos</w:t>
      </w:r>
      <w:proofErr w:type="spellEnd"/>
      <w:r>
        <w:t xml:space="preserve"> </w:t>
      </w:r>
      <w:proofErr w:type="spellStart"/>
      <w:r>
        <w:t>todavía</w:t>
      </w:r>
      <w:proofErr w:type="spellEnd"/>
      <w:r>
        <w:t xml:space="preserve"> la aplicación.</w:t>
      </w:r>
    </w:p>
    <w:p w14:paraId="6F2150D4" w14:textId="77777777" w:rsidR="00F64C5D" w:rsidRDefault="007D76A5">
      <w:pPr>
        <w:pStyle w:val="Ttulo1"/>
      </w:pPr>
      <w:r>
        <w:t>1. Qué exige realmente el parcial</w:t>
      </w:r>
    </w:p>
    <w:tbl>
      <w:tblPr>
        <w:tblStyle w:val="Sombreadoclaro-nfasis1"/>
        <w:tblW w:w="0" w:type="auto"/>
        <w:jc w:val="center"/>
        <w:tblLook w:val="04A0" w:firstRow="1" w:lastRow="0" w:firstColumn="1" w:lastColumn="0" w:noHBand="0" w:noVBand="1"/>
      </w:tblPr>
      <w:tblGrid>
        <w:gridCol w:w="5069"/>
        <w:gridCol w:w="5069"/>
      </w:tblGrid>
      <w:tr w:rsidR="00F64C5D" w14:paraId="5996DD0E" w14:textId="77777777" w:rsidTr="00F64C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69" w:type="dxa"/>
          </w:tcPr>
          <w:p w14:paraId="6C26D1B2" w14:textId="77777777" w:rsidR="00F64C5D" w:rsidRDefault="007D76A5">
            <w:r>
              <w:t>Implementación funcional</w:t>
            </w:r>
          </w:p>
        </w:tc>
        <w:tc>
          <w:tcPr>
            <w:tcW w:w="5069" w:type="dxa"/>
          </w:tcPr>
          <w:p w14:paraId="28477D18" w14:textId="77777777" w:rsidR="00F64C5D" w:rsidRDefault="007D76A5">
            <w:pPr>
              <w:cnfStyle w:val="100000000000" w:firstRow="1" w:lastRow="0" w:firstColumn="0" w:lastColumn="0" w:oddVBand="0" w:evenVBand="0" w:oddHBand="0" w:evenHBand="0" w:firstRowFirstColumn="0" w:firstRowLastColumn="0" w:lastRowFirstColumn="0" w:lastRowLastColumn="0"/>
            </w:pPr>
            <w:r>
              <w:t>Sustentación del código</w:t>
            </w:r>
          </w:p>
        </w:tc>
      </w:tr>
      <w:tr w:rsidR="00F64C5D" w:rsidRPr="009E6427" w14:paraId="5E7A8172" w14:textId="77777777" w:rsidTr="00F64C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69" w:type="dxa"/>
          </w:tcPr>
          <w:p w14:paraId="0BAB4C0A" w14:textId="77777777" w:rsidR="00F64C5D" w:rsidRPr="009E6427" w:rsidRDefault="007D76A5">
            <w:pPr>
              <w:rPr>
                <w:lang w:val="es-CO"/>
              </w:rPr>
            </w:pPr>
            <w:r w:rsidRPr="009E6427">
              <w:rPr>
                <w:lang w:val="es-CO"/>
              </w:rPr>
              <w:t>2,0 puntos — Cinco patrones, Java y tres casos de prueba</w:t>
            </w:r>
          </w:p>
        </w:tc>
        <w:tc>
          <w:tcPr>
            <w:tcW w:w="5069" w:type="dxa"/>
          </w:tcPr>
          <w:p w14:paraId="4590C8F7" w14:textId="77777777" w:rsidR="00F64C5D" w:rsidRPr="009E6427" w:rsidRDefault="007D76A5">
            <w:pPr>
              <w:cnfStyle w:val="000000100000" w:firstRow="0" w:lastRow="0" w:firstColumn="0" w:lastColumn="0" w:oddVBand="0" w:evenVBand="0" w:oddHBand="1" w:evenHBand="0" w:firstRowFirstColumn="0" w:firstRowLastColumn="0" w:lastRowFirstColumn="0" w:lastRowLastColumn="0"/>
              <w:rPr>
                <w:lang w:val="es-CO"/>
              </w:rPr>
            </w:pPr>
            <w:r w:rsidRPr="009E6427">
              <w:rPr>
                <w:lang w:val="es-CO"/>
              </w:rPr>
              <w:t>3,0 puntos — Defensa arquitectónica de 10 minutos</w:t>
            </w:r>
          </w:p>
        </w:tc>
      </w:tr>
    </w:tbl>
    <w:p w14:paraId="1CC4EAD4" w14:textId="77777777" w:rsidR="00F64C5D" w:rsidRPr="009E6427" w:rsidRDefault="00F64C5D">
      <w:pPr>
        <w:rPr>
          <w:lang w:val="es-CO"/>
        </w:rPr>
      </w:pPr>
    </w:p>
    <w:p w14:paraId="49717685" w14:textId="77777777" w:rsidR="00F64C5D" w:rsidRPr="009E6427" w:rsidRDefault="007D76A5">
      <w:pPr>
        <w:rPr>
          <w:lang w:val="es-CO"/>
        </w:rPr>
      </w:pPr>
      <w:r w:rsidRPr="009E6427">
        <w:rPr>
          <w:lang w:val="es-CO"/>
        </w:rPr>
        <w:t>Esto significa que no es suficiente lograr que el programa funcione. También debemos comprender y defender por qué se utiliza cada patrón, cómo se relacionan las clases y qué responsabilidades tiene cada una.</w:t>
      </w:r>
    </w:p>
    <w:p w14:paraId="20DCAC4D" w14:textId="77777777" w:rsidR="00F64C5D" w:rsidRDefault="007D76A5">
      <w:pPr>
        <w:pStyle w:val="Ttulo2"/>
      </w:pPr>
      <w:r>
        <w:t xml:space="preserve">Los </w:t>
      </w:r>
      <w:proofErr w:type="spellStart"/>
      <w:r>
        <w:t>cinco</w:t>
      </w:r>
      <w:proofErr w:type="spellEnd"/>
      <w:r>
        <w:t xml:space="preserve"> </w:t>
      </w:r>
      <w:proofErr w:type="spellStart"/>
      <w:r>
        <w:t>requerimientos</w:t>
      </w:r>
      <w:proofErr w:type="spellEnd"/>
    </w:p>
    <w:tbl>
      <w:tblPr>
        <w:tblStyle w:val="Sombreadoclaro-nfasis1"/>
        <w:tblW w:w="0" w:type="auto"/>
        <w:jc w:val="center"/>
        <w:tblLook w:val="04A0" w:firstRow="1" w:lastRow="0" w:firstColumn="1" w:lastColumn="0" w:noHBand="0" w:noVBand="1"/>
      </w:tblPr>
      <w:tblGrid>
        <w:gridCol w:w="5069"/>
        <w:gridCol w:w="5069"/>
      </w:tblGrid>
      <w:tr w:rsidR="00F64C5D" w14:paraId="3DB56B02" w14:textId="77777777" w:rsidTr="00F64C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69" w:type="dxa"/>
          </w:tcPr>
          <w:p w14:paraId="4CCAD399" w14:textId="77777777" w:rsidR="00F64C5D" w:rsidRDefault="007D76A5">
            <w:r>
              <w:t>Requerimiento del docente</w:t>
            </w:r>
          </w:p>
        </w:tc>
        <w:tc>
          <w:tcPr>
            <w:tcW w:w="5069" w:type="dxa"/>
          </w:tcPr>
          <w:p w14:paraId="1C247551" w14:textId="77777777" w:rsidR="00F64C5D" w:rsidRDefault="007D76A5">
            <w:pPr>
              <w:cnfStyle w:val="100000000000" w:firstRow="1" w:lastRow="0" w:firstColumn="0" w:lastColumn="0" w:oddVBand="0" w:evenVBand="0" w:oddHBand="0" w:evenHBand="0" w:firstRowFirstColumn="0" w:firstRowLastColumn="0" w:lastRowFirstColumn="0" w:lastRowLastColumn="0"/>
            </w:pPr>
            <w:r>
              <w:t>Patrón que utilizaremos</w:t>
            </w:r>
          </w:p>
        </w:tc>
      </w:tr>
      <w:tr w:rsidR="00F64C5D" w14:paraId="47CD4ED1" w14:textId="77777777" w:rsidTr="00F64C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69" w:type="dxa"/>
          </w:tcPr>
          <w:p w14:paraId="73D7099C" w14:textId="77777777" w:rsidR="00F64C5D" w:rsidRPr="009E6427" w:rsidRDefault="007D76A5">
            <w:pPr>
              <w:rPr>
                <w:lang w:val="es-CO"/>
              </w:rPr>
            </w:pPr>
            <w:r w:rsidRPr="009E6427">
              <w:rPr>
                <w:lang w:val="es-CO"/>
              </w:rPr>
              <w:t xml:space="preserve">Gestionar productos individuales, combos y </w:t>
            </w:r>
            <w:proofErr w:type="spellStart"/>
            <w:r w:rsidRPr="009E6427">
              <w:rPr>
                <w:lang w:val="es-CO"/>
              </w:rPr>
              <w:t>subcombos</w:t>
            </w:r>
            <w:proofErr w:type="spellEnd"/>
          </w:p>
        </w:tc>
        <w:tc>
          <w:tcPr>
            <w:tcW w:w="5069" w:type="dxa"/>
          </w:tcPr>
          <w:p w14:paraId="1B98965E" w14:textId="77777777" w:rsidR="00F64C5D" w:rsidRDefault="007D76A5">
            <w:pPr>
              <w:cnfStyle w:val="000000100000" w:firstRow="0" w:lastRow="0" w:firstColumn="0" w:lastColumn="0" w:oddVBand="0" w:evenVBand="0" w:oddHBand="1" w:evenHBand="0" w:firstRowFirstColumn="0" w:firstRowLastColumn="0" w:lastRowFirstColumn="0" w:lastRowLastColumn="0"/>
            </w:pPr>
            <w:r>
              <w:t>Composite</w:t>
            </w:r>
          </w:p>
        </w:tc>
      </w:tr>
      <w:tr w:rsidR="00F64C5D" w14:paraId="62A2B530" w14:textId="77777777" w:rsidTr="00F64C5D">
        <w:trPr>
          <w:jc w:val="center"/>
        </w:trPr>
        <w:tc>
          <w:tcPr>
            <w:cnfStyle w:val="001000000000" w:firstRow="0" w:lastRow="0" w:firstColumn="1" w:lastColumn="0" w:oddVBand="0" w:evenVBand="0" w:oddHBand="0" w:evenHBand="0" w:firstRowFirstColumn="0" w:firstRowLastColumn="0" w:lastRowFirstColumn="0" w:lastRowLastColumn="0"/>
            <w:tcW w:w="5069" w:type="dxa"/>
          </w:tcPr>
          <w:p w14:paraId="2A558A62" w14:textId="77777777" w:rsidR="00F64C5D" w:rsidRPr="009E6427" w:rsidRDefault="007D76A5">
            <w:pPr>
              <w:rPr>
                <w:lang w:val="es-CO"/>
              </w:rPr>
            </w:pPr>
            <w:r w:rsidRPr="009E6427">
              <w:rPr>
                <w:lang w:val="es-CO"/>
              </w:rPr>
              <w:t>Agregar servicios opcionales y acumulables</w:t>
            </w:r>
          </w:p>
        </w:tc>
        <w:tc>
          <w:tcPr>
            <w:tcW w:w="5069" w:type="dxa"/>
          </w:tcPr>
          <w:p w14:paraId="2EAA9F01" w14:textId="77777777" w:rsidR="00F64C5D" w:rsidRDefault="007D76A5">
            <w:pPr>
              <w:cnfStyle w:val="000000000000" w:firstRow="0" w:lastRow="0" w:firstColumn="0" w:lastColumn="0" w:oddVBand="0" w:evenVBand="0" w:oddHBand="0" w:evenHBand="0" w:firstRowFirstColumn="0" w:firstRowLastColumn="0" w:lastRowFirstColumn="0" w:lastRowLastColumn="0"/>
            </w:pPr>
            <w:r>
              <w:t>Decorator</w:t>
            </w:r>
          </w:p>
        </w:tc>
      </w:tr>
      <w:tr w:rsidR="00F64C5D" w14:paraId="56F915B3" w14:textId="77777777" w:rsidTr="00F64C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69" w:type="dxa"/>
          </w:tcPr>
          <w:p w14:paraId="170DEBC0" w14:textId="77777777" w:rsidR="00F64C5D" w:rsidRPr="009E6427" w:rsidRDefault="007D76A5">
            <w:pPr>
              <w:rPr>
                <w:lang w:val="es-CO"/>
              </w:rPr>
            </w:pPr>
            <w:r w:rsidRPr="009E6427">
              <w:rPr>
                <w:lang w:val="es-CO"/>
              </w:rPr>
              <w:t xml:space="preserve">Conectar el sistema colombiano con </w:t>
            </w:r>
            <w:proofErr w:type="spellStart"/>
            <w:r w:rsidRPr="009E6427">
              <w:rPr>
                <w:lang w:val="es-CO"/>
              </w:rPr>
              <w:t>StripeUSA</w:t>
            </w:r>
            <w:proofErr w:type="spellEnd"/>
          </w:p>
        </w:tc>
        <w:tc>
          <w:tcPr>
            <w:tcW w:w="5069" w:type="dxa"/>
          </w:tcPr>
          <w:p w14:paraId="0C19DB27" w14:textId="77777777" w:rsidR="00F64C5D" w:rsidRDefault="007D76A5">
            <w:pPr>
              <w:cnfStyle w:val="000000100000" w:firstRow="0" w:lastRow="0" w:firstColumn="0" w:lastColumn="0" w:oddVBand="0" w:evenVBand="0" w:oddHBand="1" w:evenHBand="0" w:firstRowFirstColumn="0" w:firstRowLastColumn="0" w:lastRowFirstColumn="0" w:lastRowLastColumn="0"/>
            </w:pPr>
            <w:r>
              <w:t>Adapter</w:t>
            </w:r>
          </w:p>
        </w:tc>
      </w:tr>
      <w:tr w:rsidR="00F64C5D" w14:paraId="7E2DFB70" w14:textId="77777777" w:rsidTr="00F64C5D">
        <w:trPr>
          <w:jc w:val="center"/>
        </w:trPr>
        <w:tc>
          <w:tcPr>
            <w:cnfStyle w:val="001000000000" w:firstRow="0" w:lastRow="0" w:firstColumn="1" w:lastColumn="0" w:oddVBand="0" w:evenVBand="0" w:oddHBand="0" w:evenHBand="0" w:firstRowFirstColumn="0" w:firstRowLastColumn="0" w:lastRowFirstColumn="0" w:lastRowLastColumn="0"/>
            <w:tcW w:w="5069" w:type="dxa"/>
          </w:tcPr>
          <w:p w14:paraId="2CC24626" w14:textId="77777777" w:rsidR="00F64C5D" w:rsidRPr="009E6427" w:rsidRDefault="007D76A5">
            <w:pPr>
              <w:rPr>
                <w:lang w:val="es-CO"/>
              </w:rPr>
            </w:pPr>
            <w:r w:rsidRPr="009E6427">
              <w:rPr>
                <w:lang w:val="es-CO"/>
              </w:rPr>
              <w:t>Validar y controlar los cobros antes de utilizar la pasarela</w:t>
            </w:r>
          </w:p>
        </w:tc>
        <w:tc>
          <w:tcPr>
            <w:tcW w:w="5069" w:type="dxa"/>
          </w:tcPr>
          <w:p w14:paraId="3409FCA4" w14:textId="77777777" w:rsidR="00F64C5D" w:rsidRDefault="007D76A5">
            <w:pPr>
              <w:cnfStyle w:val="000000000000" w:firstRow="0" w:lastRow="0" w:firstColumn="0" w:lastColumn="0" w:oddVBand="0" w:evenVBand="0" w:oddHBand="0" w:evenHBand="0" w:firstRowFirstColumn="0" w:firstRowLastColumn="0" w:lastRowFirstColumn="0" w:lastRowLastColumn="0"/>
            </w:pPr>
            <w:r>
              <w:t>Proxy</w:t>
            </w:r>
          </w:p>
        </w:tc>
      </w:tr>
      <w:tr w:rsidR="00F64C5D" w14:paraId="282F080A" w14:textId="77777777" w:rsidTr="00F64C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69" w:type="dxa"/>
          </w:tcPr>
          <w:p w14:paraId="4513EC0D" w14:textId="77777777" w:rsidR="00F64C5D" w:rsidRPr="009E6427" w:rsidRDefault="007D76A5">
            <w:pPr>
              <w:rPr>
                <w:lang w:val="es-CO"/>
              </w:rPr>
            </w:pPr>
            <w:r w:rsidRPr="009E6427">
              <w:rPr>
                <w:lang w:val="es-CO"/>
              </w:rPr>
              <w:t>Simplificar la compra mediante un único método</w:t>
            </w:r>
          </w:p>
        </w:tc>
        <w:tc>
          <w:tcPr>
            <w:tcW w:w="5069" w:type="dxa"/>
          </w:tcPr>
          <w:p w14:paraId="28538C03" w14:textId="77777777" w:rsidR="00F64C5D" w:rsidRDefault="007D76A5">
            <w:pPr>
              <w:cnfStyle w:val="000000100000" w:firstRow="0" w:lastRow="0" w:firstColumn="0" w:lastColumn="0" w:oddVBand="0" w:evenVBand="0" w:oddHBand="1" w:evenHBand="0" w:firstRowFirstColumn="0" w:firstRowLastColumn="0" w:lastRowFirstColumn="0" w:lastRowLastColumn="0"/>
            </w:pPr>
            <w:r>
              <w:t>Facade</w:t>
            </w:r>
          </w:p>
        </w:tc>
      </w:tr>
    </w:tbl>
    <w:p w14:paraId="2F541CE8" w14:textId="77777777" w:rsidR="00F64C5D" w:rsidRDefault="00F64C5D"/>
    <w:p w14:paraId="48E5CFBD" w14:textId="77777777" w:rsidR="00F64C5D" w:rsidRPr="009E6427" w:rsidRDefault="007D76A5">
      <w:pPr>
        <w:rPr>
          <w:lang w:val="es-CO"/>
        </w:rPr>
      </w:pPr>
      <w:r w:rsidRPr="009E6427">
        <w:rPr>
          <w:lang w:val="es-CO"/>
        </w:rPr>
        <w:lastRenderedPageBreak/>
        <w:t>Esta asignación coincide con el objetivo de los patrones descritos en las diapositivas.</w:t>
      </w:r>
    </w:p>
    <w:p w14:paraId="335F6F3C" w14:textId="77777777" w:rsidR="00F64C5D" w:rsidRPr="009E6427" w:rsidRDefault="007D76A5">
      <w:pPr>
        <w:pStyle w:val="Ttulo1"/>
        <w:rPr>
          <w:lang w:val="es-CO"/>
        </w:rPr>
      </w:pPr>
      <w:r w:rsidRPr="009E6427">
        <w:rPr>
          <w:lang w:val="es-CO"/>
        </w:rPr>
        <w:t>2. Arquitectura recomendada</w:t>
      </w:r>
    </w:p>
    <w:p w14:paraId="6F3B2803" w14:textId="77777777" w:rsidR="00F64C5D" w:rsidRPr="009E6427" w:rsidRDefault="007D76A5">
      <w:pPr>
        <w:rPr>
          <w:lang w:val="es-CO"/>
        </w:rPr>
      </w:pPr>
      <w:r w:rsidRPr="009E6427">
        <w:rPr>
          <w:lang w:val="es-CO"/>
        </w:rPr>
        <w:t>Los cinco patrones no serán programas separados. Formarán partes de un mismo sistema.</w:t>
      </w:r>
    </w:p>
    <w:p w14:paraId="4B7AE56A" w14:textId="77777777" w:rsidR="00F64C5D" w:rsidRPr="009E6427" w:rsidRDefault="007D76A5">
      <w:pPr>
        <w:rPr>
          <w:lang w:val="es-CO"/>
        </w:rPr>
      </w:pPr>
      <w:r w:rsidRPr="009E6427">
        <w:rPr>
          <w:lang w:val="es-CO"/>
        </w:rPr>
        <w:t>Main — Tres escenarios predefinidos</w:t>
      </w:r>
      <w:r w:rsidRPr="009E6427">
        <w:rPr>
          <w:lang w:val="es-CO"/>
        </w:rPr>
        <w:br/>
        <w:t>↓</w:t>
      </w:r>
      <w:r w:rsidRPr="009E6427">
        <w:rPr>
          <w:lang w:val="es-CO"/>
        </w:rPr>
        <w:br/>
      </w:r>
      <w:proofErr w:type="spellStart"/>
      <w:r w:rsidRPr="009E6427">
        <w:rPr>
          <w:lang w:val="es-CO"/>
        </w:rPr>
        <w:t>Facade</w:t>
      </w:r>
      <w:proofErr w:type="spellEnd"/>
      <w:r w:rsidRPr="009E6427">
        <w:rPr>
          <w:lang w:val="es-CO"/>
        </w:rPr>
        <w:t xml:space="preserve"> — Coordina toda la compra</w:t>
      </w:r>
      <w:r w:rsidRPr="009E6427">
        <w:rPr>
          <w:lang w:val="es-CO"/>
        </w:rPr>
        <w:br/>
        <w:t>↓</w:t>
      </w:r>
      <w:r w:rsidRPr="009E6427">
        <w:rPr>
          <w:lang w:val="es-CO"/>
        </w:rPr>
        <w:br/>
        <w:t xml:space="preserve">Composite + </w:t>
      </w:r>
      <w:proofErr w:type="spellStart"/>
      <w:r w:rsidRPr="009E6427">
        <w:rPr>
          <w:lang w:val="es-CO"/>
        </w:rPr>
        <w:t>Decorator</w:t>
      </w:r>
      <w:proofErr w:type="spellEnd"/>
      <w:r w:rsidRPr="009E6427">
        <w:rPr>
          <w:lang w:val="es-CO"/>
        </w:rPr>
        <w:t xml:space="preserve"> — Productos, combos y extras</w:t>
      </w:r>
      <w:r w:rsidRPr="009E6427">
        <w:rPr>
          <w:lang w:val="es-CO"/>
        </w:rPr>
        <w:br/>
        <w:t>↓</w:t>
      </w:r>
      <w:r w:rsidRPr="009E6427">
        <w:rPr>
          <w:lang w:val="es-CO"/>
        </w:rPr>
        <w:br/>
        <w:t>Proxy — Seguridad y auditoría</w:t>
      </w:r>
      <w:r w:rsidRPr="009E6427">
        <w:rPr>
          <w:lang w:val="es-CO"/>
        </w:rPr>
        <w:br/>
        <w:t>↓</w:t>
      </w:r>
      <w:r w:rsidRPr="009E6427">
        <w:rPr>
          <w:lang w:val="es-CO"/>
        </w:rPr>
        <w:br/>
      </w:r>
      <w:proofErr w:type="spellStart"/>
      <w:r w:rsidRPr="009E6427">
        <w:rPr>
          <w:lang w:val="es-CO"/>
        </w:rPr>
        <w:t>Adapter</w:t>
      </w:r>
      <w:proofErr w:type="spellEnd"/>
      <w:r w:rsidRPr="009E6427">
        <w:rPr>
          <w:lang w:val="es-CO"/>
        </w:rPr>
        <w:t xml:space="preserve"> — Convierte COP a USD</w:t>
      </w:r>
      <w:r w:rsidRPr="009E6427">
        <w:rPr>
          <w:lang w:val="es-CO"/>
        </w:rPr>
        <w:br/>
        <w:t>↓</w:t>
      </w:r>
      <w:r w:rsidRPr="009E6427">
        <w:rPr>
          <w:lang w:val="es-CO"/>
        </w:rPr>
        <w:br/>
      </w:r>
      <w:proofErr w:type="spellStart"/>
      <w:r w:rsidRPr="009E6427">
        <w:rPr>
          <w:lang w:val="es-CO"/>
        </w:rPr>
        <w:t>StripeUSA</w:t>
      </w:r>
      <w:proofErr w:type="spellEnd"/>
      <w:r w:rsidRPr="009E6427">
        <w:rPr>
          <w:lang w:val="es-CO"/>
        </w:rPr>
        <w:t xml:space="preserve"> — Pasarela externa simulada</w:t>
      </w:r>
    </w:p>
    <w:p w14:paraId="44BFE3C2" w14:textId="77777777" w:rsidR="00F64C5D" w:rsidRPr="009E6427" w:rsidRDefault="007D76A5">
      <w:pPr>
        <w:rPr>
          <w:lang w:val="es-CO"/>
        </w:rPr>
      </w:pPr>
      <w:r w:rsidRPr="009E6427">
        <w:rPr>
          <w:lang w:val="es-CO"/>
        </w:rPr>
        <w:t xml:space="preserve">Flujo conceptual. La fachada coordina la preparación del pedido; el Proxy debe validar antes de permitir la creación del </w:t>
      </w:r>
      <w:proofErr w:type="spellStart"/>
      <w:r w:rsidRPr="009E6427">
        <w:rPr>
          <w:lang w:val="es-CO"/>
        </w:rPr>
        <w:t>Adapter</w:t>
      </w:r>
      <w:proofErr w:type="spellEnd"/>
      <w:r w:rsidRPr="009E6427">
        <w:rPr>
          <w:lang w:val="es-CO"/>
        </w:rPr>
        <w:t xml:space="preserve"> y de la pasarela.</w:t>
      </w:r>
    </w:p>
    <w:p w14:paraId="10915190" w14:textId="77777777" w:rsidR="00F64C5D" w:rsidRPr="009E6427" w:rsidRDefault="007D76A5">
      <w:pPr>
        <w:rPr>
          <w:lang w:val="es-CO"/>
        </w:rPr>
      </w:pPr>
      <w:r w:rsidRPr="009E6427">
        <w:rPr>
          <w:lang w:val="es-CO"/>
        </w:rPr>
        <w:t xml:space="preserve">Regla arquitectónica fundamental: Composite calcula el costo de los productos, </w:t>
      </w:r>
      <w:proofErr w:type="spellStart"/>
      <w:r w:rsidRPr="009E6427">
        <w:rPr>
          <w:lang w:val="es-CO"/>
        </w:rPr>
        <w:t>Decorator</w:t>
      </w:r>
      <w:proofErr w:type="spellEnd"/>
      <w:r w:rsidRPr="009E6427">
        <w:rPr>
          <w:lang w:val="es-CO"/>
        </w:rPr>
        <w:t xml:space="preserve"> agrega los servicios, Proxy controla la seguridad y </w:t>
      </w:r>
      <w:proofErr w:type="spellStart"/>
      <w:r w:rsidRPr="009E6427">
        <w:rPr>
          <w:lang w:val="es-CO"/>
        </w:rPr>
        <w:t>Adapter</w:t>
      </w:r>
      <w:proofErr w:type="spellEnd"/>
      <w:r w:rsidRPr="009E6427">
        <w:rPr>
          <w:lang w:val="es-CO"/>
        </w:rPr>
        <w:t xml:space="preserve"> adapta el pago. </w:t>
      </w:r>
      <w:proofErr w:type="spellStart"/>
      <w:r w:rsidRPr="009E6427">
        <w:rPr>
          <w:lang w:val="es-CO"/>
        </w:rPr>
        <w:t>Facade</w:t>
      </w:r>
      <w:proofErr w:type="spellEnd"/>
      <w:r w:rsidRPr="009E6427">
        <w:rPr>
          <w:lang w:val="es-CO"/>
        </w:rPr>
        <w:t xml:space="preserve"> coordina estos componentes sin reemplazar sus responsabilidades.</w:t>
      </w:r>
    </w:p>
    <w:p w14:paraId="31F2AAC0" w14:textId="77777777" w:rsidR="00F64C5D" w:rsidRPr="009E6427" w:rsidRDefault="007D76A5">
      <w:pPr>
        <w:rPr>
          <w:lang w:val="es-CO"/>
        </w:rPr>
      </w:pPr>
      <w:r w:rsidRPr="009E6427">
        <w:rPr>
          <w:lang w:val="es-CO"/>
        </w:rPr>
        <w:t xml:space="preserve">Para mantener el proyecto defendible durante la sustentación, recomiendo Java estándar, nombres en español y clases pequeñas, evitando </w:t>
      </w:r>
      <w:proofErr w:type="spellStart"/>
      <w:r w:rsidRPr="009E6427">
        <w:rPr>
          <w:lang w:val="es-CO"/>
        </w:rPr>
        <w:t>frameworks</w:t>
      </w:r>
      <w:proofErr w:type="spellEnd"/>
      <w:r w:rsidRPr="009E6427">
        <w:rPr>
          <w:lang w:val="es-CO"/>
        </w:rPr>
        <w:t xml:space="preserve"> o funcionalidades que el parcial no solicita.</w:t>
      </w:r>
    </w:p>
    <w:p w14:paraId="458D4C62" w14:textId="77777777" w:rsidR="00F64C5D" w:rsidRDefault="007D76A5">
      <w:pPr>
        <w:pStyle w:val="Ttulo1"/>
      </w:pPr>
      <w:r>
        <w:t>3. Datos y reglas obligatorias</w:t>
      </w:r>
    </w:p>
    <w:tbl>
      <w:tblPr>
        <w:tblStyle w:val="Sombreadoclaro-nfasis1"/>
        <w:tblW w:w="0" w:type="auto"/>
        <w:jc w:val="center"/>
        <w:tblLook w:val="04A0" w:firstRow="1" w:lastRow="0" w:firstColumn="1" w:lastColumn="0" w:noHBand="0" w:noVBand="1"/>
      </w:tblPr>
      <w:tblGrid>
        <w:gridCol w:w="5069"/>
        <w:gridCol w:w="5069"/>
      </w:tblGrid>
      <w:tr w:rsidR="00F64C5D" w14:paraId="0446722C" w14:textId="77777777" w:rsidTr="00F64C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69" w:type="dxa"/>
          </w:tcPr>
          <w:p w14:paraId="58B83420" w14:textId="77777777" w:rsidR="00F64C5D" w:rsidRDefault="007D76A5">
            <w:r>
              <w:t>Concepto</w:t>
            </w:r>
          </w:p>
        </w:tc>
        <w:tc>
          <w:tcPr>
            <w:tcW w:w="5069" w:type="dxa"/>
          </w:tcPr>
          <w:p w14:paraId="2DB49860" w14:textId="77777777" w:rsidR="00F64C5D" w:rsidRDefault="007D76A5">
            <w:pPr>
              <w:cnfStyle w:val="100000000000" w:firstRow="1" w:lastRow="0" w:firstColumn="0" w:lastColumn="0" w:oddVBand="0" w:evenVBand="0" w:oddHBand="0" w:evenHBand="0" w:firstRowFirstColumn="0" w:firstRowLastColumn="0" w:lastRowFirstColumn="0" w:lastRowLastColumn="0"/>
            </w:pPr>
            <w:r>
              <w:t>Valor</w:t>
            </w:r>
          </w:p>
        </w:tc>
      </w:tr>
      <w:tr w:rsidR="00F64C5D" w14:paraId="4D6ED448" w14:textId="77777777" w:rsidTr="00F64C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69" w:type="dxa"/>
          </w:tcPr>
          <w:p w14:paraId="1D96A68D" w14:textId="77777777" w:rsidR="00F64C5D" w:rsidRDefault="007D76A5">
            <w:r>
              <w:t>Tasa fija de conversión</w:t>
            </w:r>
          </w:p>
        </w:tc>
        <w:tc>
          <w:tcPr>
            <w:tcW w:w="5069" w:type="dxa"/>
          </w:tcPr>
          <w:p w14:paraId="37803B47" w14:textId="77777777" w:rsidR="00F64C5D" w:rsidRDefault="007D76A5">
            <w:pPr>
              <w:cnfStyle w:val="000000100000" w:firstRow="0" w:lastRow="0" w:firstColumn="0" w:lastColumn="0" w:oddVBand="0" w:evenVBand="0" w:oddHBand="1" w:evenHBand="0" w:firstRowFirstColumn="0" w:firstRowLastColumn="0" w:lastRowFirstColumn="0" w:lastRowLastColumn="0"/>
            </w:pPr>
            <w:r>
              <w:t>1 USD = $4.000 COP</w:t>
            </w:r>
          </w:p>
        </w:tc>
      </w:tr>
      <w:tr w:rsidR="00F64C5D" w14:paraId="73DA98DD" w14:textId="77777777" w:rsidTr="00F64C5D">
        <w:trPr>
          <w:jc w:val="center"/>
        </w:trPr>
        <w:tc>
          <w:tcPr>
            <w:cnfStyle w:val="001000000000" w:firstRow="0" w:lastRow="0" w:firstColumn="1" w:lastColumn="0" w:oddVBand="0" w:evenVBand="0" w:oddHBand="0" w:evenHBand="0" w:firstRowFirstColumn="0" w:firstRowLastColumn="0" w:lastRowFirstColumn="0" w:lastRowLastColumn="0"/>
            <w:tcW w:w="5069" w:type="dxa"/>
          </w:tcPr>
          <w:p w14:paraId="2FD29E8E" w14:textId="77777777" w:rsidR="00F64C5D" w:rsidRDefault="007D76A5">
            <w:r>
              <w:t>Límite permitido por transacción</w:t>
            </w:r>
          </w:p>
        </w:tc>
        <w:tc>
          <w:tcPr>
            <w:tcW w:w="5069" w:type="dxa"/>
          </w:tcPr>
          <w:p w14:paraId="3E19839B" w14:textId="77777777" w:rsidR="00F64C5D" w:rsidRDefault="007D76A5">
            <w:pPr>
              <w:cnfStyle w:val="000000000000" w:firstRow="0" w:lastRow="0" w:firstColumn="0" w:lastColumn="0" w:oddVBand="0" w:evenVBand="0" w:oddHBand="0" w:evenHBand="0" w:firstRowFirstColumn="0" w:firstRowLastColumn="0" w:lastRowFirstColumn="0" w:lastRowLastColumn="0"/>
            </w:pPr>
            <w:r>
              <w:t>$5.000.000 COP</w:t>
            </w:r>
          </w:p>
        </w:tc>
      </w:tr>
      <w:tr w:rsidR="00F64C5D" w14:paraId="22C3919C" w14:textId="77777777" w:rsidTr="00F64C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69" w:type="dxa"/>
          </w:tcPr>
          <w:p w14:paraId="24274209" w14:textId="77777777" w:rsidR="00F64C5D" w:rsidRDefault="007D76A5">
            <w:r>
              <w:t>Garantía extendida</w:t>
            </w:r>
          </w:p>
        </w:tc>
        <w:tc>
          <w:tcPr>
            <w:tcW w:w="5069" w:type="dxa"/>
          </w:tcPr>
          <w:p w14:paraId="111D0E8A" w14:textId="77777777" w:rsidR="00F64C5D" w:rsidRDefault="007D76A5">
            <w:pPr>
              <w:cnfStyle w:val="000000100000" w:firstRow="0" w:lastRow="0" w:firstColumn="0" w:lastColumn="0" w:oddVBand="0" w:evenVBand="0" w:oddHBand="1" w:evenHBand="0" w:firstRowFirstColumn="0" w:firstRowLastColumn="0" w:lastRowFirstColumn="0" w:lastRowLastColumn="0"/>
            </w:pPr>
            <w:r>
              <w:t>10 % del valor actual</w:t>
            </w:r>
          </w:p>
        </w:tc>
      </w:tr>
      <w:tr w:rsidR="00F64C5D" w14:paraId="17752802" w14:textId="77777777" w:rsidTr="00F64C5D">
        <w:trPr>
          <w:jc w:val="center"/>
        </w:trPr>
        <w:tc>
          <w:tcPr>
            <w:cnfStyle w:val="001000000000" w:firstRow="0" w:lastRow="0" w:firstColumn="1" w:lastColumn="0" w:oddVBand="0" w:evenVBand="0" w:oddHBand="0" w:evenHBand="0" w:firstRowFirstColumn="0" w:firstRowLastColumn="0" w:lastRowFirstColumn="0" w:lastRowLastColumn="0"/>
            <w:tcW w:w="5069" w:type="dxa"/>
          </w:tcPr>
          <w:p w14:paraId="43B5E078" w14:textId="77777777" w:rsidR="00F64C5D" w:rsidRDefault="007D76A5">
            <w:r>
              <w:t>Empaque de regalo</w:t>
            </w:r>
          </w:p>
        </w:tc>
        <w:tc>
          <w:tcPr>
            <w:tcW w:w="5069" w:type="dxa"/>
          </w:tcPr>
          <w:p w14:paraId="33712A6B" w14:textId="77777777" w:rsidR="00F64C5D" w:rsidRDefault="007D76A5">
            <w:pPr>
              <w:cnfStyle w:val="000000000000" w:firstRow="0" w:lastRow="0" w:firstColumn="0" w:lastColumn="0" w:oddVBand="0" w:evenVBand="0" w:oddHBand="0" w:evenHBand="0" w:firstRowFirstColumn="0" w:firstRowLastColumn="0" w:lastRowFirstColumn="0" w:lastRowLastColumn="0"/>
            </w:pPr>
            <w:r>
              <w:t>$15.000 COP</w:t>
            </w:r>
          </w:p>
        </w:tc>
      </w:tr>
      <w:tr w:rsidR="00F64C5D" w14:paraId="2B44EC14" w14:textId="77777777" w:rsidTr="00F64C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69" w:type="dxa"/>
          </w:tcPr>
          <w:p w14:paraId="048CA61A" w14:textId="77777777" w:rsidR="00F64C5D" w:rsidRDefault="007D76A5">
            <w:r>
              <w:t>Manejo prioritario frágil</w:t>
            </w:r>
          </w:p>
        </w:tc>
        <w:tc>
          <w:tcPr>
            <w:tcW w:w="5069" w:type="dxa"/>
          </w:tcPr>
          <w:p w14:paraId="22CCF0F7" w14:textId="77777777" w:rsidR="00F64C5D" w:rsidRDefault="007D76A5">
            <w:pPr>
              <w:cnfStyle w:val="000000100000" w:firstRow="0" w:lastRow="0" w:firstColumn="0" w:lastColumn="0" w:oddVBand="0" w:evenVBand="0" w:oddHBand="1" w:evenHBand="0" w:firstRowFirstColumn="0" w:firstRowLastColumn="0" w:lastRowFirstColumn="0" w:lastRowLastColumn="0"/>
            </w:pPr>
            <w:r>
              <w:t>$25.000 COP</w:t>
            </w:r>
          </w:p>
        </w:tc>
      </w:tr>
      <w:tr w:rsidR="00F64C5D" w14:paraId="663684D0" w14:textId="77777777" w:rsidTr="00F64C5D">
        <w:trPr>
          <w:jc w:val="center"/>
        </w:trPr>
        <w:tc>
          <w:tcPr>
            <w:cnfStyle w:val="001000000000" w:firstRow="0" w:lastRow="0" w:firstColumn="1" w:lastColumn="0" w:oddVBand="0" w:evenVBand="0" w:oddHBand="0" w:evenHBand="0" w:firstRowFirstColumn="0" w:firstRowLastColumn="0" w:lastRowFirstColumn="0" w:lastRowLastColumn="0"/>
            <w:tcW w:w="5069" w:type="dxa"/>
          </w:tcPr>
          <w:p w14:paraId="0E218586" w14:textId="77777777" w:rsidR="00F64C5D" w:rsidRDefault="007D76A5">
            <w:r>
              <w:t>Usuario restringido</w:t>
            </w:r>
          </w:p>
        </w:tc>
        <w:tc>
          <w:tcPr>
            <w:tcW w:w="5069" w:type="dxa"/>
          </w:tcPr>
          <w:p w14:paraId="370C1962" w14:textId="77777777" w:rsidR="00F64C5D" w:rsidRDefault="007D76A5">
            <w:pPr>
              <w:cnfStyle w:val="000000000000" w:firstRow="0" w:lastRow="0" w:firstColumn="0" w:lastColumn="0" w:oddVBand="0" w:evenVBand="0" w:oddHBand="0" w:evenHBand="0" w:firstRowFirstColumn="0" w:firstRowLastColumn="0" w:lastRowFirstColumn="0" w:lastRowLastColumn="0"/>
            </w:pPr>
            <w:r>
              <w:t>BLOQUEADO</w:t>
            </w:r>
          </w:p>
        </w:tc>
      </w:tr>
    </w:tbl>
    <w:p w14:paraId="549212F3" w14:textId="77777777" w:rsidR="00F64C5D" w:rsidRDefault="00F64C5D"/>
    <w:p w14:paraId="02EDE9FE" w14:textId="77777777" w:rsidR="00F64C5D" w:rsidRPr="009E6427" w:rsidRDefault="007D76A5">
      <w:pPr>
        <w:rPr>
          <w:lang w:val="es-CO"/>
        </w:rPr>
      </w:pPr>
      <w:r w:rsidRPr="009E6427">
        <w:rPr>
          <w:lang w:val="es-CO"/>
        </w:rPr>
        <w:t>Un monto exactamente igual a $5.000.000 se permite, porque el enunciado rechaza los montos que superan ese valor.</w:t>
      </w:r>
    </w:p>
    <w:p w14:paraId="7C367675" w14:textId="77777777" w:rsidR="00F64C5D" w:rsidRPr="009E6427" w:rsidRDefault="007D76A5">
      <w:pPr>
        <w:rPr>
          <w:lang w:val="es-CO"/>
        </w:rPr>
      </w:pPr>
      <w:r w:rsidRPr="009E6427">
        <w:rPr>
          <w:lang w:val="es-CO"/>
        </w:rPr>
        <w:t>Igualmente, la comparación del usuario debe realizarse exactamente contra BLOQUEADO, sin cambiar arbitrariamente la regla del docente.</w:t>
      </w:r>
    </w:p>
    <w:p w14:paraId="506B67C2" w14:textId="77777777" w:rsidR="00F64C5D" w:rsidRPr="009E6427" w:rsidRDefault="007D76A5">
      <w:pPr>
        <w:pStyle w:val="Ttulo1"/>
        <w:rPr>
          <w:lang w:val="es-CO"/>
        </w:rPr>
      </w:pPr>
      <w:r w:rsidRPr="009E6427">
        <w:rPr>
          <w:lang w:val="es-CO"/>
        </w:rPr>
        <w:t>4. Decisiones técnicas iniciales</w:t>
      </w:r>
    </w:p>
    <w:p w14:paraId="4378549E" w14:textId="77777777" w:rsidR="00F64C5D" w:rsidRPr="009E6427" w:rsidRDefault="007D76A5">
      <w:pPr>
        <w:rPr>
          <w:lang w:val="es-CO"/>
        </w:rPr>
      </w:pPr>
      <w:r w:rsidRPr="009E6427">
        <w:rPr>
          <w:lang w:val="es-CO"/>
        </w:rPr>
        <w:t xml:space="preserve">Recomiendo utilizar </w:t>
      </w:r>
      <w:proofErr w:type="spellStart"/>
      <w:r w:rsidRPr="009E6427">
        <w:rPr>
          <w:lang w:val="es-CO"/>
        </w:rPr>
        <w:t>double</w:t>
      </w:r>
      <w:proofErr w:type="spellEnd"/>
      <w:r w:rsidRPr="009E6427">
        <w:rPr>
          <w:lang w:val="es-CO"/>
        </w:rPr>
        <w:t xml:space="preserve"> para los importes de este ejercicio, dado el nivel académico y las firmas de pago especificadas. En un sistema financiero real sería preferible </w:t>
      </w:r>
      <w:proofErr w:type="spellStart"/>
      <w:r w:rsidRPr="009E6427">
        <w:rPr>
          <w:lang w:val="es-CO"/>
        </w:rPr>
        <w:t>BigDecimal</w:t>
      </w:r>
      <w:proofErr w:type="spellEnd"/>
      <w:r w:rsidRPr="009E6427">
        <w:rPr>
          <w:lang w:val="es-CO"/>
        </w:rPr>
        <w:t>, pero introducirlo aquí puede dificultar innecesariamente la implementación y defensa. Las constantes numéricas estarán definidas una sola vez en sus clases responsables.</w:t>
      </w:r>
    </w:p>
    <w:p w14:paraId="7A5314C0" w14:textId="77777777" w:rsidR="00F64C5D" w:rsidRPr="009E6427" w:rsidRDefault="007D76A5">
      <w:pPr>
        <w:rPr>
          <w:lang w:val="es-CO"/>
        </w:rPr>
      </w:pPr>
      <w:r w:rsidRPr="009E6427">
        <w:rPr>
          <w:lang w:val="es-CO"/>
        </w:rPr>
        <w:t>El orden de los servicios sí importa. La garantía se calculará sobre el importe acumulado en el momento en que se aplique, respetando el orden elegido. Este criterio será explícito y verificable, no una restricción comercial nueva.</w:t>
      </w:r>
    </w:p>
    <w:p w14:paraId="60500468" w14:textId="77777777" w:rsidR="00F64C5D" w:rsidRPr="009E6427" w:rsidRDefault="007D76A5">
      <w:pPr>
        <w:rPr>
          <w:lang w:val="es-CO"/>
        </w:rPr>
      </w:pPr>
      <w:r w:rsidRPr="009E6427">
        <w:rPr>
          <w:lang w:val="es-CO"/>
        </w:rPr>
        <w:t>Tampoco debemos crear el procesador bancario antes de comprobar el monto y el usuario: será necesario diseñar una creación diferida dentro del flujo del Proxy.</w:t>
      </w:r>
    </w:p>
    <w:p w14:paraId="78C5F0F4" w14:textId="77777777" w:rsidR="00F64C5D" w:rsidRPr="009E6427" w:rsidRDefault="007D76A5">
      <w:pPr>
        <w:pStyle w:val="Ttulo1"/>
        <w:rPr>
          <w:lang w:val="es-CO"/>
        </w:rPr>
      </w:pPr>
      <w:r w:rsidRPr="009E6427">
        <w:rPr>
          <w:lang w:val="es-CO"/>
        </w:rPr>
        <w:lastRenderedPageBreak/>
        <w:t>5. Inventario de clases e interfaces</w:t>
      </w:r>
    </w:p>
    <w:p w14:paraId="5CB9C56A" w14:textId="77777777" w:rsidR="00F64C5D" w:rsidRPr="009E6427" w:rsidRDefault="007D76A5">
      <w:pPr>
        <w:rPr>
          <w:lang w:val="es-CO"/>
        </w:rPr>
      </w:pPr>
      <w:r w:rsidRPr="009E6427">
        <w:rPr>
          <w:lang w:val="es-CO"/>
        </w:rPr>
        <w:t xml:space="preserve">Propongo organizar las clases en paquetes según su responsabilidad. Los nombres de clases, atributos y métodos definidos por nosotros estarán en español, con excepción de </w:t>
      </w:r>
      <w:proofErr w:type="spellStart"/>
      <w:r w:rsidRPr="009E6427">
        <w:rPr>
          <w:lang w:val="es-CO"/>
        </w:rPr>
        <w:t>StripeUSA</w:t>
      </w:r>
      <w:proofErr w:type="spellEnd"/>
      <w:r w:rsidRPr="009E6427">
        <w:rPr>
          <w:lang w:val="es-CO"/>
        </w:rPr>
        <w:t>, su método externo y Main.</w:t>
      </w:r>
    </w:p>
    <w:p w14:paraId="5DD74840" w14:textId="77777777" w:rsidR="00F64C5D" w:rsidRPr="009E6427" w:rsidRDefault="007D76A5">
      <w:pPr>
        <w:rPr>
          <w:lang w:val="es-CO"/>
        </w:rPr>
      </w:pPr>
      <w:r w:rsidRPr="009E6427">
        <w:rPr>
          <w:lang w:val="es-CO"/>
        </w:rPr>
        <w:t>La arquitectura contempla los siguientes componentes:</w:t>
      </w:r>
    </w:p>
    <w:tbl>
      <w:tblPr>
        <w:tblStyle w:val="Sombreadoclaro-nfasis1"/>
        <w:tblW w:w="0" w:type="auto"/>
        <w:jc w:val="center"/>
        <w:tblLook w:val="04A0" w:firstRow="1" w:lastRow="0" w:firstColumn="1" w:lastColumn="0" w:noHBand="0" w:noVBand="1"/>
      </w:tblPr>
      <w:tblGrid>
        <w:gridCol w:w="3379"/>
        <w:gridCol w:w="3379"/>
        <w:gridCol w:w="3379"/>
      </w:tblGrid>
      <w:tr w:rsidR="00F64C5D" w14:paraId="4A200E44" w14:textId="77777777" w:rsidTr="00F64C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79" w:type="dxa"/>
          </w:tcPr>
          <w:p w14:paraId="26FBA9CD" w14:textId="77777777" w:rsidR="00F64C5D" w:rsidRDefault="007D76A5">
            <w:proofErr w:type="spellStart"/>
            <w:r>
              <w:t>Paquete</w:t>
            </w:r>
            <w:proofErr w:type="spellEnd"/>
          </w:p>
        </w:tc>
        <w:tc>
          <w:tcPr>
            <w:tcW w:w="3379" w:type="dxa"/>
          </w:tcPr>
          <w:p w14:paraId="1FADDC31" w14:textId="77777777" w:rsidR="00F64C5D" w:rsidRDefault="007D76A5">
            <w:pPr>
              <w:cnfStyle w:val="100000000000" w:firstRow="1" w:lastRow="0" w:firstColumn="0" w:lastColumn="0" w:oddVBand="0" w:evenVBand="0" w:oddHBand="0" w:evenHBand="0" w:firstRowFirstColumn="0" w:firstRowLastColumn="0" w:lastRowFirstColumn="0" w:lastRowLastColumn="0"/>
            </w:pPr>
            <w:r>
              <w:t>Componentes propuestos</w:t>
            </w:r>
          </w:p>
        </w:tc>
        <w:tc>
          <w:tcPr>
            <w:tcW w:w="3379" w:type="dxa"/>
          </w:tcPr>
          <w:p w14:paraId="6BE4F88C" w14:textId="77777777" w:rsidR="00F64C5D" w:rsidRDefault="007D76A5">
            <w:pPr>
              <w:cnfStyle w:val="100000000000" w:firstRow="1" w:lastRow="0" w:firstColumn="0" w:lastColumn="0" w:oddVBand="0" w:evenVBand="0" w:oddHBand="0" w:evenHBand="0" w:firstRowFirstColumn="0" w:firstRowLastColumn="0" w:lastRowFirstColumn="0" w:lastRowLastColumn="0"/>
            </w:pPr>
            <w:r>
              <w:t>Patrón</w:t>
            </w:r>
          </w:p>
        </w:tc>
      </w:tr>
      <w:tr w:rsidR="00F64C5D" w14:paraId="5145C759" w14:textId="77777777" w:rsidTr="00F64C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79" w:type="dxa"/>
          </w:tcPr>
          <w:p w14:paraId="4AD026D6" w14:textId="77777777" w:rsidR="00F64C5D" w:rsidRDefault="007D76A5">
            <w:r>
              <w:t>catalogo</w:t>
            </w:r>
          </w:p>
        </w:tc>
        <w:tc>
          <w:tcPr>
            <w:tcW w:w="3379" w:type="dxa"/>
          </w:tcPr>
          <w:p w14:paraId="2E6EBB4E" w14:textId="77777777" w:rsidR="00F64C5D" w:rsidRDefault="007D76A5">
            <w:pPr>
              <w:cnfStyle w:val="000000100000" w:firstRow="0" w:lastRow="0" w:firstColumn="0" w:lastColumn="0" w:oddVBand="0" w:evenVBand="0" w:oddHBand="1" w:evenHBand="0" w:firstRowFirstColumn="0" w:firstRowLastColumn="0" w:lastRowFirstColumn="0" w:lastRowLastColumn="0"/>
            </w:pPr>
            <w:r>
              <w:t>ElementoCatalogo, ProductoIndividual, ComboProducto</w:t>
            </w:r>
          </w:p>
        </w:tc>
        <w:tc>
          <w:tcPr>
            <w:tcW w:w="3379" w:type="dxa"/>
          </w:tcPr>
          <w:p w14:paraId="691477D3" w14:textId="77777777" w:rsidR="00F64C5D" w:rsidRDefault="007D76A5">
            <w:pPr>
              <w:cnfStyle w:val="000000100000" w:firstRow="0" w:lastRow="0" w:firstColumn="0" w:lastColumn="0" w:oddVBand="0" w:evenVBand="0" w:oddHBand="1" w:evenHBand="0" w:firstRowFirstColumn="0" w:firstRowLastColumn="0" w:lastRowFirstColumn="0" w:lastRowLastColumn="0"/>
            </w:pPr>
            <w:r>
              <w:t>Composite</w:t>
            </w:r>
          </w:p>
        </w:tc>
      </w:tr>
      <w:tr w:rsidR="00F64C5D" w14:paraId="60B83B17" w14:textId="77777777" w:rsidTr="00F64C5D">
        <w:trPr>
          <w:jc w:val="center"/>
        </w:trPr>
        <w:tc>
          <w:tcPr>
            <w:cnfStyle w:val="001000000000" w:firstRow="0" w:lastRow="0" w:firstColumn="1" w:lastColumn="0" w:oddVBand="0" w:evenVBand="0" w:oddHBand="0" w:evenHBand="0" w:firstRowFirstColumn="0" w:firstRowLastColumn="0" w:lastRowFirstColumn="0" w:lastRowLastColumn="0"/>
            <w:tcW w:w="3379" w:type="dxa"/>
          </w:tcPr>
          <w:p w14:paraId="7CFD782C" w14:textId="77777777" w:rsidR="00F64C5D" w:rsidRDefault="007D76A5">
            <w:r>
              <w:t>pedido</w:t>
            </w:r>
          </w:p>
        </w:tc>
        <w:tc>
          <w:tcPr>
            <w:tcW w:w="3379" w:type="dxa"/>
          </w:tcPr>
          <w:p w14:paraId="22F81DD5" w14:textId="77777777" w:rsidR="00F64C5D" w:rsidRPr="009E6427" w:rsidRDefault="007D76A5">
            <w:pPr>
              <w:cnfStyle w:val="000000000000" w:firstRow="0" w:lastRow="0" w:firstColumn="0" w:lastColumn="0" w:oddVBand="0" w:evenVBand="0" w:oddHBand="0" w:evenHBand="0" w:firstRowFirstColumn="0" w:firstRowLastColumn="0" w:lastRowFirstColumn="0" w:lastRowLastColumn="0"/>
              <w:rPr>
                <w:lang w:val="es-CO"/>
              </w:rPr>
            </w:pPr>
            <w:proofErr w:type="spellStart"/>
            <w:r w:rsidRPr="009E6427">
              <w:rPr>
                <w:lang w:val="es-CO"/>
              </w:rPr>
              <w:t>CostoPedido</w:t>
            </w:r>
            <w:proofErr w:type="spellEnd"/>
            <w:r w:rsidRPr="009E6427">
              <w:rPr>
                <w:lang w:val="es-CO"/>
              </w:rPr>
              <w:t xml:space="preserve">, </w:t>
            </w:r>
            <w:proofErr w:type="spellStart"/>
            <w:r w:rsidRPr="009E6427">
              <w:rPr>
                <w:lang w:val="es-CO"/>
              </w:rPr>
              <w:t>PedidoBase</w:t>
            </w:r>
            <w:proofErr w:type="spellEnd"/>
            <w:r w:rsidRPr="009E6427">
              <w:rPr>
                <w:lang w:val="es-CO"/>
              </w:rPr>
              <w:t xml:space="preserve">, </w:t>
            </w:r>
            <w:proofErr w:type="spellStart"/>
            <w:r w:rsidRPr="009E6427">
              <w:rPr>
                <w:lang w:val="es-CO"/>
              </w:rPr>
              <w:t>DecoradorPedido</w:t>
            </w:r>
            <w:proofErr w:type="spellEnd"/>
            <w:r w:rsidRPr="009E6427">
              <w:rPr>
                <w:lang w:val="es-CO"/>
              </w:rPr>
              <w:t xml:space="preserve">, </w:t>
            </w:r>
            <w:proofErr w:type="spellStart"/>
            <w:r w:rsidRPr="009E6427">
              <w:rPr>
                <w:lang w:val="es-CO"/>
              </w:rPr>
              <w:t>GarantiaExtendida</w:t>
            </w:r>
            <w:proofErr w:type="spellEnd"/>
            <w:r w:rsidRPr="009E6427">
              <w:rPr>
                <w:lang w:val="es-CO"/>
              </w:rPr>
              <w:t xml:space="preserve">, </w:t>
            </w:r>
            <w:proofErr w:type="spellStart"/>
            <w:r w:rsidRPr="009E6427">
              <w:rPr>
                <w:lang w:val="es-CO"/>
              </w:rPr>
              <w:t>EmpaqueRegalo</w:t>
            </w:r>
            <w:proofErr w:type="spellEnd"/>
            <w:r w:rsidRPr="009E6427">
              <w:rPr>
                <w:lang w:val="es-CO"/>
              </w:rPr>
              <w:t xml:space="preserve">, </w:t>
            </w:r>
            <w:proofErr w:type="spellStart"/>
            <w:r w:rsidRPr="009E6427">
              <w:rPr>
                <w:lang w:val="es-CO"/>
              </w:rPr>
              <w:t>ManejoFragil</w:t>
            </w:r>
            <w:proofErr w:type="spellEnd"/>
          </w:p>
        </w:tc>
        <w:tc>
          <w:tcPr>
            <w:tcW w:w="3379" w:type="dxa"/>
          </w:tcPr>
          <w:p w14:paraId="239D32F2" w14:textId="77777777" w:rsidR="00F64C5D" w:rsidRDefault="007D76A5">
            <w:pPr>
              <w:cnfStyle w:val="000000000000" w:firstRow="0" w:lastRow="0" w:firstColumn="0" w:lastColumn="0" w:oddVBand="0" w:evenVBand="0" w:oddHBand="0" w:evenHBand="0" w:firstRowFirstColumn="0" w:firstRowLastColumn="0" w:lastRowFirstColumn="0" w:lastRowLastColumn="0"/>
            </w:pPr>
            <w:r>
              <w:t>Decorator</w:t>
            </w:r>
          </w:p>
        </w:tc>
      </w:tr>
      <w:tr w:rsidR="00F64C5D" w14:paraId="4C175CE7" w14:textId="77777777" w:rsidTr="00F64C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79" w:type="dxa"/>
          </w:tcPr>
          <w:p w14:paraId="16BFBEA5" w14:textId="77777777" w:rsidR="00F64C5D" w:rsidRDefault="007D76A5">
            <w:r>
              <w:t>pagos</w:t>
            </w:r>
          </w:p>
        </w:tc>
        <w:tc>
          <w:tcPr>
            <w:tcW w:w="3379" w:type="dxa"/>
          </w:tcPr>
          <w:p w14:paraId="550178E3" w14:textId="77777777" w:rsidR="00F64C5D" w:rsidRDefault="007D76A5">
            <w:pPr>
              <w:cnfStyle w:val="000000100000" w:firstRow="0" w:lastRow="0" w:firstColumn="0" w:lastColumn="0" w:oddVBand="0" w:evenVBand="0" w:oddHBand="1" w:evenHBand="0" w:firstRowFirstColumn="0" w:firstRowLastColumn="0" w:lastRowFirstColumn="0" w:lastRowLastColumn="0"/>
            </w:pPr>
            <w:r>
              <w:t>ProcesadorPago, StripeUSA, AdaptadorStripe</w:t>
            </w:r>
          </w:p>
        </w:tc>
        <w:tc>
          <w:tcPr>
            <w:tcW w:w="3379" w:type="dxa"/>
          </w:tcPr>
          <w:p w14:paraId="3487781A" w14:textId="77777777" w:rsidR="00F64C5D" w:rsidRDefault="007D76A5">
            <w:pPr>
              <w:cnfStyle w:val="000000100000" w:firstRow="0" w:lastRow="0" w:firstColumn="0" w:lastColumn="0" w:oddVBand="0" w:evenVBand="0" w:oddHBand="1" w:evenHBand="0" w:firstRowFirstColumn="0" w:firstRowLastColumn="0" w:lastRowFirstColumn="0" w:lastRowLastColumn="0"/>
            </w:pPr>
            <w:r>
              <w:t>Adapter</w:t>
            </w:r>
          </w:p>
        </w:tc>
      </w:tr>
      <w:tr w:rsidR="00F64C5D" w14:paraId="7A4008F8" w14:textId="77777777" w:rsidTr="00F64C5D">
        <w:trPr>
          <w:jc w:val="center"/>
        </w:trPr>
        <w:tc>
          <w:tcPr>
            <w:cnfStyle w:val="001000000000" w:firstRow="0" w:lastRow="0" w:firstColumn="1" w:lastColumn="0" w:oddVBand="0" w:evenVBand="0" w:oddHBand="0" w:evenHBand="0" w:firstRowFirstColumn="0" w:firstRowLastColumn="0" w:lastRowFirstColumn="0" w:lastRowLastColumn="0"/>
            <w:tcW w:w="3379" w:type="dxa"/>
          </w:tcPr>
          <w:p w14:paraId="3753F37E" w14:textId="77777777" w:rsidR="00F64C5D" w:rsidRDefault="007D76A5">
            <w:r>
              <w:t>pagos</w:t>
            </w:r>
          </w:p>
        </w:tc>
        <w:tc>
          <w:tcPr>
            <w:tcW w:w="3379" w:type="dxa"/>
          </w:tcPr>
          <w:p w14:paraId="2AB0FFFE" w14:textId="77777777" w:rsidR="00F64C5D" w:rsidRDefault="007D76A5">
            <w:pPr>
              <w:cnfStyle w:val="000000000000" w:firstRow="0" w:lastRow="0" w:firstColumn="0" w:lastColumn="0" w:oddVBand="0" w:evenVBand="0" w:oddHBand="0" w:evenHBand="0" w:firstRowFirstColumn="0" w:firstRowLastColumn="0" w:lastRowFirstColumn="0" w:lastRowLastColumn="0"/>
            </w:pPr>
            <w:r>
              <w:t>ProxyPagoSeguro, ProveedorProcesador, ProveedorStripe</w:t>
            </w:r>
          </w:p>
        </w:tc>
        <w:tc>
          <w:tcPr>
            <w:tcW w:w="3379" w:type="dxa"/>
          </w:tcPr>
          <w:p w14:paraId="6359773B" w14:textId="77777777" w:rsidR="00F64C5D" w:rsidRDefault="007D76A5">
            <w:pPr>
              <w:cnfStyle w:val="000000000000" w:firstRow="0" w:lastRow="0" w:firstColumn="0" w:lastColumn="0" w:oddVBand="0" w:evenVBand="0" w:oddHBand="0" w:evenHBand="0" w:firstRowFirstColumn="0" w:firstRowLastColumn="0" w:lastRowFirstColumn="0" w:lastRowLastColumn="0"/>
            </w:pPr>
            <w:r>
              <w:t>Proxy</w:t>
            </w:r>
          </w:p>
        </w:tc>
      </w:tr>
      <w:tr w:rsidR="00F64C5D" w14:paraId="3B3CFE10" w14:textId="77777777" w:rsidTr="00F64C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79" w:type="dxa"/>
          </w:tcPr>
          <w:p w14:paraId="05A4F993" w14:textId="77777777" w:rsidR="00F64C5D" w:rsidRDefault="007D76A5">
            <w:r>
              <w:t>compra</w:t>
            </w:r>
          </w:p>
        </w:tc>
        <w:tc>
          <w:tcPr>
            <w:tcW w:w="3379" w:type="dxa"/>
          </w:tcPr>
          <w:p w14:paraId="25072A09" w14:textId="77777777" w:rsidR="00F64C5D" w:rsidRDefault="007D76A5">
            <w:pPr>
              <w:cnfStyle w:val="000000100000" w:firstRow="0" w:lastRow="0" w:firstColumn="0" w:lastColumn="0" w:oddVBand="0" w:evenVBand="0" w:oddHBand="1" w:evenHBand="0" w:firstRowFirstColumn="0" w:firstRowLastColumn="0" w:lastRowFirstColumn="0" w:lastRowLastColumn="0"/>
            </w:pPr>
            <w:r>
              <w:t>FachadaCompra, DefinicionProducto, TipoServicio, EstadoCompra</w:t>
            </w:r>
          </w:p>
        </w:tc>
        <w:tc>
          <w:tcPr>
            <w:tcW w:w="3379" w:type="dxa"/>
          </w:tcPr>
          <w:p w14:paraId="1EE46680" w14:textId="77777777" w:rsidR="00F64C5D" w:rsidRDefault="007D76A5">
            <w:pPr>
              <w:cnfStyle w:val="000000100000" w:firstRow="0" w:lastRow="0" w:firstColumn="0" w:lastColumn="0" w:oddVBand="0" w:evenVBand="0" w:oddHBand="1" w:evenHBand="0" w:firstRowFirstColumn="0" w:firstRowLastColumn="0" w:lastRowFirstColumn="0" w:lastRowLastColumn="0"/>
            </w:pPr>
            <w:r>
              <w:t>Facade y apoyo</w:t>
            </w:r>
          </w:p>
        </w:tc>
      </w:tr>
      <w:tr w:rsidR="00F64C5D" w14:paraId="4BFFF92C" w14:textId="77777777" w:rsidTr="00F64C5D">
        <w:trPr>
          <w:jc w:val="center"/>
        </w:trPr>
        <w:tc>
          <w:tcPr>
            <w:cnfStyle w:val="001000000000" w:firstRow="0" w:lastRow="0" w:firstColumn="1" w:lastColumn="0" w:oddVBand="0" w:evenVBand="0" w:oddHBand="0" w:evenHBand="0" w:firstRowFirstColumn="0" w:firstRowLastColumn="0" w:lastRowFirstColumn="0" w:lastRowLastColumn="0"/>
            <w:tcW w:w="3379" w:type="dxa"/>
          </w:tcPr>
          <w:p w14:paraId="2DEB832E" w14:textId="77777777" w:rsidR="00F64C5D" w:rsidRDefault="007D76A5">
            <w:r>
              <w:t>excepciones</w:t>
            </w:r>
          </w:p>
        </w:tc>
        <w:tc>
          <w:tcPr>
            <w:tcW w:w="3379" w:type="dxa"/>
          </w:tcPr>
          <w:p w14:paraId="3F144D9C" w14:textId="77777777" w:rsidR="00F64C5D" w:rsidRDefault="007D76A5">
            <w:pPr>
              <w:cnfStyle w:val="000000000000" w:firstRow="0" w:lastRow="0" w:firstColumn="0" w:lastColumn="0" w:oddVBand="0" w:evenVBand="0" w:oddHBand="0" w:evenHBand="0" w:firstRowFirstColumn="0" w:firstRowLastColumn="0" w:lastRowFirstColumn="0" w:lastRowLastColumn="0"/>
            </w:pPr>
            <w:r>
              <w:t>PagoRechazadoException</w:t>
            </w:r>
          </w:p>
        </w:tc>
        <w:tc>
          <w:tcPr>
            <w:tcW w:w="3379" w:type="dxa"/>
          </w:tcPr>
          <w:p w14:paraId="08F2219B" w14:textId="77777777" w:rsidR="00F64C5D" w:rsidRDefault="007D76A5">
            <w:pPr>
              <w:cnfStyle w:val="000000000000" w:firstRow="0" w:lastRow="0" w:firstColumn="0" w:lastColumn="0" w:oddVBand="0" w:evenVBand="0" w:oddHBand="0" w:evenHBand="0" w:firstRowFirstColumn="0" w:firstRowLastColumn="0" w:lastRowFirstColumn="0" w:lastRowLastColumn="0"/>
            </w:pPr>
            <w:r>
              <w:t>Apoyo al control</w:t>
            </w:r>
          </w:p>
        </w:tc>
      </w:tr>
      <w:tr w:rsidR="00F64C5D" w14:paraId="31FB62A5" w14:textId="77777777" w:rsidTr="00F64C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79" w:type="dxa"/>
          </w:tcPr>
          <w:p w14:paraId="3606D9DD" w14:textId="77777777" w:rsidR="00F64C5D" w:rsidRDefault="007D76A5">
            <w:r>
              <w:t>Raíz</w:t>
            </w:r>
          </w:p>
        </w:tc>
        <w:tc>
          <w:tcPr>
            <w:tcW w:w="3379" w:type="dxa"/>
          </w:tcPr>
          <w:p w14:paraId="3FE0B4B3" w14:textId="77777777" w:rsidR="00F64C5D" w:rsidRDefault="007D76A5">
            <w:pPr>
              <w:cnfStyle w:val="000000100000" w:firstRow="0" w:lastRow="0" w:firstColumn="0" w:lastColumn="0" w:oddVBand="0" w:evenVBand="0" w:oddHBand="1" w:evenHBand="0" w:firstRowFirstColumn="0" w:firstRowLastColumn="0" w:lastRowFirstColumn="0" w:lastRowLastColumn="0"/>
            </w:pPr>
            <w:r>
              <w:t>Main</w:t>
            </w:r>
          </w:p>
        </w:tc>
        <w:tc>
          <w:tcPr>
            <w:tcW w:w="3379" w:type="dxa"/>
          </w:tcPr>
          <w:p w14:paraId="2A810075" w14:textId="77777777" w:rsidR="00F64C5D" w:rsidRDefault="007D76A5">
            <w:pPr>
              <w:cnfStyle w:val="000000100000" w:firstRow="0" w:lastRow="0" w:firstColumn="0" w:lastColumn="0" w:oddVBand="0" w:evenVBand="0" w:oddHBand="1" w:evenHBand="0" w:firstRowFirstColumn="0" w:firstRowLastColumn="0" w:lastRowFirstColumn="0" w:lastRowLastColumn="0"/>
            </w:pPr>
            <w:r>
              <w:t>Ejecución</w:t>
            </w:r>
          </w:p>
        </w:tc>
      </w:tr>
    </w:tbl>
    <w:p w14:paraId="14041B20" w14:textId="77777777" w:rsidR="00F64C5D" w:rsidRDefault="00F64C5D"/>
    <w:p w14:paraId="7C916387" w14:textId="77777777" w:rsidR="00F64C5D" w:rsidRPr="009E6427" w:rsidRDefault="007D76A5">
      <w:pPr>
        <w:rPr>
          <w:lang w:val="es-CO"/>
        </w:rPr>
      </w:pPr>
      <w:r w:rsidRPr="009E6427">
        <w:rPr>
          <w:lang w:val="es-CO"/>
        </w:rPr>
        <w:t>En total, 19 tipos Java: interfaces, clases concretas, una clase abstracta y dos enumeraciones. Es una propuesta completa; algunos componentes de apoyo podrían simplificarse durante la aprobación, siempre que no afectemos los cinco patrones.</w:t>
      </w:r>
    </w:p>
    <w:p w14:paraId="70A42821" w14:textId="77777777" w:rsidR="00F64C5D" w:rsidRPr="009E6427" w:rsidRDefault="007D76A5">
      <w:pPr>
        <w:pStyle w:val="Ttulo2"/>
        <w:rPr>
          <w:lang w:val="es-CO"/>
        </w:rPr>
      </w:pPr>
      <w:r w:rsidRPr="009E6427">
        <w:rPr>
          <w:lang w:val="es-CO"/>
        </w:rPr>
        <w:t>5.1. Composite: productos y combos</w:t>
      </w:r>
    </w:p>
    <w:p w14:paraId="64A45E04" w14:textId="77777777" w:rsidR="00F64C5D" w:rsidRPr="009E6427" w:rsidRDefault="007D76A5">
      <w:pPr>
        <w:rPr>
          <w:lang w:val="es-CO"/>
        </w:rPr>
      </w:pPr>
      <w:r w:rsidRPr="009E6427">
        <w:rPr>
          <w:lang w:val="es-CO"/>
        </w:rPr>
        <w:t>Estructura que debe representar el sistema</w:t>
      </w:r>
    </w:p>
    <w:p w14:paraId="10B7AC2D" w14:textId="77777777" w:rsidR="00F64C5D" w:rsidRPr="009E6427" w:rsidRDefault="007D76A5">
      <w:pPr>
        <w:rPr>
          <w:lang w:val="es-CO"/>
        </w:rPr>
      </w:pPr>
      <w:r w:rsidRPr="009E6427">
        <w:rPr>
          <w:lang w:val="es-CO"/>
        </w:rPr>
        <w:t xml:space="preserve">Combo </w:t>
      </w:r>
      <w:proofErr w:type="spellStart"/>
      <w:r w:rsidRPr="009E6427">
        <w:rPr>
          <w:lang w:val="es-CO"/>
        </w:rPr>
        <w:t>Setup</w:t>
      </w:r>
      <w:proofErr w:type="spellEnd"/>
      <w:r w:rsidRPr="009E6427">
        <w:rPr>
          <w:lang w:val="es-CO"/>
        </w:rPr>
        <w:t xml:space="preserve"> Gamer</w:t>
      </w:r>
      <w:r w:rsidRPr="009E6427">
        <w:rPr>
          <w:lang w:val="es-CO"/>
        </w:rPr>
        <w:br/>
        <w:t>├── Monitor — $800.000</w:t>
      </w:r>
      <w:r w:rsidRPr="009E6427">
        <w:rPr>
          <w:lang w:val="es-CO"/>
        </w:rPr>
        <w:br/>
        <w:t>├── Teclado — $200.000</w:t>
      </w:r>
      <w:r w:rsidRPr="009E6427">
        <w:rPr>
          <w:lang w:val="es-CO"/>
        </w:rPr>
        <w:br/>
        <w:t>└── Kit Limpieza</w:t>
      </w:r>
      <w:r w:rsidRPr="009E6427">
        <w:rPr>
          <w:lang w:val="es-CO"/>
        </w:rPr>
        <w:br/>
        <w:t xml:space="preserve">    ├── $25.000</w:t>
      </w:r>
      <w:r w:rsidRPr="009E6427">
        <w:rPr>
          <w:lang w:val="es-CO"/>
        </w:rPr>
        <w:br/>
        <w:t xml:space="preserve">    └── $15.000</w:t>
      </w:r>
    </w:p>
    <w:p w14:paraId="71550353" w14:textId="77777777" w:rsidR="00F64C5D" w:rsidRPr="009E6427" w:rsidRDefault="007D76A5">
      <w:pPr>
        <w:rPr>
          <w:lang w:val="es-CO"/>
        </w:rPr>
      </w:pPr>
      <w:r w:rsidRPr="009E6427">
        <w:rPr>
          <w:lang w:val="es-CO"/>
        </w:rPr>
        <w:t xml:space="preserve">La interfaz </w:t>
      </w:r>
      <w:proofErr w:type="spellStart"/>
      <w:r w:rsidRPr="009E6427">
        <w:rPr>
          <w:lang w:val="es-CO"/>
        </w:rPr>
        <w:t>ElementoCatalogo</w:t>
      </w:r>
      <w:proofErr w:type="spellEnd"/>
      <w:r w:rsidRPr="009E6427">
        <w:rPr>
          <w:lang w:val="es-CO"/>
        </w:rPr>
        <w:t xml:space="preserve"> será el componente común. </w:t>
      </w:r>
      <w:proofErr w:type="spellStart"/>
      <w:r w:rsidRPr="009E6427">
        <w:rPr>
          <w:lang w:val="es-CO"/>
        </w:rPr>
        <w:t>ProductoIndividual</w:t>
      </w:r>
      <w:proofErr w:type="spellEnd"/>
      <w:r w:rsidRPr="009E6427">
        <w:rPr>
          <w:lang w:val="es-CO"/>
        </w:rPr>
        <w:t xml:space="preserve"> será la hoja y </w:t>
      </w:r>
      <w:proofErr w:type="spellStart"/>
      <w:r w:rsidRPr="009E6427">
        <w:rPr>
          <w:lang w:val="es-CO"/>
        </w:rPr>
        <w:t>ComboProducto</w:t>
      </w:r>
      <w:proofErr w:type="spellEnd"/>
      <w:r w:rsidRPr="009E6427">
        <w:rPr>
          <w:lang w:val="es-CO"/>
        </w:rPr>
        <w:t xml:space="preserve"> el compuesto.</w:t>
      </w:r>
    </w:p>
    <w:tbl>
      <w:tblPr>
        <w:tblStyle w:val="Sombreadoclaro-nfasis1"/>
        <w:tblW w:w="0" w:type="auto"/>
        <w:jc w:val="center"/>
        <w:tblLook w:val="04A0" w:firstRow="1" w:lastRow="0" w:firstColumn="1" w:lastColumn="0" w:noHBand="0" w:noVBand="1"/>
      </w:tblPr>
      <w:tblGrid>
        <w:gridCol w:w="3379"/>
        <w:gridCol w:w="3379"/>
        <w:gridCol w:w="3379"/>
      </w:tblGrid>
      <w:tr w:rsidR="00F64C5D" w14:paraId="1AD239C1" w14:textId="77777777" w:rsidTr="00F64C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79" w:type="dxa"/>
          </w:tcPr>
          <w:p w14:paraId="656D8435" w14:textId="77777777" w:rsidR="00F64C5D" w:rsidRDefault="007D76A5">
            <w:proofErr w:type="spellStart"/>
            <w:r>
              <w:t>Componente</w:t>
            </w:r>
            <w:proofErr w:type="spellEnd"/>
          </w:p>
        </w:tc>
        <w:tc>
          <w:tcPr>
            <w:tcW w:w="3379" w:type="dxa"/>
          </w:tcPr>
          <w:p w14:paraId="3575C53D" w14:textId="77777777" w:rsidR="00F64C5D" w:rsidRDefault="007D76A5">
            <w:pPr>
              <w:cnfStyle w:val="100000000000" w:firstRow="1" w:lastRow="0" w:firstColumn="0" w:lastColumn="0" w:oddVBand="0" w:evenVBand="0" w:oddHBand="0" w:evenHBand="0" w:firstRowFirstColumn="0" w:firstRowLastColumn="0" w:lastRowFirstColumn="0" w:lastRowLastColumn="0"/>
            </w:pPr>
            <w:r>
              <w:t>Atributos</w:t>
            </w:r>
          </w:p>
        </w:tc>
        <w:tc>
          <w:tcPr>
            <w:tcW w:w="3379" w:type="dxa"/>
          </w:tcPr>
          <w:p w14:paraId="021C82CA" w14:textId="77777777" w:rsidR="00F64C5D" w:rsidRDefault="007D76A5">
            <w:pPr>
              <w:cnfStyle w:val="100000000000" w:firstRow="1" w:lastRow="0" w:firstColumn="0" w:lastColumn="0" w:oddVBand="0" w:evenVBand="0" w:oddHBand="0" w:evenHBand="0" w:firstRowFirstColumn="0" w:firstRowLastColumn="0" w:lastRowFirstColumn="0" w:lastRowLastColumn="0"/>
            </w:pPr>
            <w:r>
              <w:t>Constructor y métodos</w:t>
            </w:r>
          </w:p>
        </w:tc>
      </w:tr>
      <w:tr w:rsidR="00F64C5D" w14:paraId="2224BAC4" w14:textId="77777777" w:rsidTr="00F64C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79" w:type="dxa"/>
          </w:tcPr>
          <w:p w14:paraId="0DFE67B4" w14:textId="77777777" w:rsidR="00F64C5D" w:rsidRDefault="007D76A5">
            <w:r>
              <w:t>ElementoCatalogo</w:t>
            </w:r>
          </w:p>
        </w:tc>
        <w:tc>
          <w:tcPr>
            <w:tcW w:w="3379" w:type="dxa"/>
          </w:tcPr>
          <w:p w14:paraId="73DD0C8D" w14:textId="77777777" w:rsidR="00F64C5D" w:rsidRDefault="007D76A5">
            <w:pPr>
              <w:cnfStyle w:val="000000100000" w:firstRow="0" w:lastRow="0" w:firstColumn="0" w:lastColumn="0" w:oddVBand="0" w:evenVBand="0" w:oddHBand="1" w:evenHBand="0" w:firstRowFirstColumn="0" w:firstRowLastColumn="0" w:lastRowFirstColumn="0" w:lastRowLastColumn="0"/>
            </w:pPr>
            <w:r>
              <w:t>Sin atributos</w:t>
            </w:r>
          </w:p>
        </w:tc>
        <w:tc>
          <w:tcPr>
            <w:tcW w:w="3379" w:type="dxa"/>
          </w:tcPr>
          <w:p w14:paraId="023764DA" w14:textId="77777777" w:rsidR="00F64C5D" w:rsidRDefault="007D76A5">
            <w:pPr>
              <w:cnfStyle w:val="000000100000" w:firstRow="0" w:lastRow="0" w:firstColumn="0" w:lastColumn="0" w:oddVBand="0" w:evenVBand="0" w:oddHBand="1" w:evenHBand="0" w:firstRowFirstColumn="0" w:firstRowLastColumn="0" w:lastRowFirstColumn="0" w:lastRowLastColumn="0"/>
            </w:pPr>
            <w:r>
              <w:t>double calcularPrecio(); String obtenerNombre(); void mostrarDesglose(String sangria)</w:t>
            </w:r>
          </w:p>
        </w:tc>
      </w:tr>
      <w:tr w:rsidR="00F64C5D" w:rsidRPr="009E6427" w14:paraId="19F9397B" w14:textId="77777777" w:rsidTr="00F64C5D">
        <w:trPr>
          <w:jc w:val="center"/>
        </w:trPr>
        <w:tc>
          <w:tcPr>
            <w:cnfStyle w:val="001000000000" w:firstRow="0" w:lastRow="0" w:firstColumn="1" w:lastColumn="0" w:oddVBand="0" w:evenVBand="0" w:oddHBand="0" w:evenHBand="0" w:firstRowFirstColumn="0" w:firstRowLastColumn="0" w:lastRowFirstColumn="0" w:lastRowLastColumn="0"/>
            <w:tcW w:w="3379" w:type="dxa"/>
          </w:tcPr>
          <w:p w14:paraId="761DB430" w14:textId="77777777" w:rsidR="00F64C5D" w:rsidRDefault="007D76A5">
            <w:r>
              <w:t>ProductoIndividual</w:t>
            </w:r>
          </w:p>
        </w:tc>
        <w:tc>
          <w:tcPr>
            <w:tcW w:w="3379" w:type="dxa"/>
          </w:tcPr>
          <w:p w14:paraId="6C96951D" w14:textId="77777777" w:rsidR="00F64C5D" w:rsidRDefault="007D76A5">
            <w:pPr>
              <w:cnfStyle w:val="000000000000" w:firstRow="0" w:lastRow="0" w:firstColumn="0" w:lastColumn="0" w:oddVBand="0" w:evenVBand="0" w:oddHBand="0" w:evenHBand="0" w:firstRowFirstColumn="0" w:firstRowLastColumn="0" w:lastRowFirstColumn="0" w:lastRowLastColumn="0"/>
            </w:pPr>
            <w:r>
              <w:t>private final String nombre; private final double precio</w:t>
            </w:r>
          </w:p>
        </w:tc>
        <w:tc>
          <w:tcPr>
            <w:tcW w:w="3379" w:type="dxa"/>
          </w:tcPr>
          <w:p w14:paraId="67E36727" w14:textId="77777777" w:rsidR="00F64C5D" w:rsidRPr="009E6427" w:rsidRDefault="007D76A5">
            <w:pPr>
              <w:cnfStyle w:val="000000000000" w:firstRow="0" w:lastRow="0" w:firstColumn="0" w:lastColumn="0" w:oddVBand="0" w:evenVBand="0" w:oddHBand="0" w:evenHBand="0" w:firstRowFirstColumn="0" w:firstRowLastColumn="0" w:lastRowFirstColumn="0" w:lastRowLastColumn="0"/>
              <w:rPr>
                <w:lang w:val="es-CO"/>
              </w:rPr>
            </w:pPr>
            <w:proofErr w:type="spellStart"/>
            <w:proofErr w:type="gramStart"/>
            <w:r w:rsidRPr="009E6427">
              <w:rPr>
                <w:lang w:val="es-CO"/>
              </w:rPr>
              <w:t>ProductoIndividual</w:t>
            </w:r>
            <w:proofErr w:type="spellEnd"/>
            <w:r w:rsidRPr="009E6427">
              <w:rPr>
                <w:lang w:val="es-CO"/>
              </w:rPr>
              <w:t>(</w:t>
            </w:r>
            <w:proofErr w:type="gramEnd"/>
            <w:r w:rsidRPr="009E6427">
              <w:rPr>
                <w:lang w:val="es-CO"/>
              </w:rPr>
              <w:t xml:space="preserve">String nombre, </w:t>
            </w:r>
            <w:proofErr w:type="spellStart"/>
            <w:r w:rsidRPr="009E6427">
              <w:rPr>
                <w:lang w:val="es-CO"/>
              </w:rPr>
              <w:t>double</w:t>
            </w:r>
            <w:proofErr w:type="spellEnd"/>
            <w:r w:rsidRPr="009E6427">
              <w:rPr>
                <w:lang w:val="es-CO"/>
              </w:rPr>
              <w:t xml:space="preserve"> precio); implementa los tres métodos</w:t>
            </w:r>
          </w:p>
        </w:tc>
      </w:tr>
      <w:tr w:rsidR="00F64C5D" w:rsidRPr="009E6427" w14:paraId="37607B8D" w14:textId="77777777" w:rsidTr="00F64C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79" w:type="dxa"/>
          </w:tcPr>
          <w:p w14:paraId="091EF642" w14:textId="77777777" w:rsidR="00F64C5D" w:rsidRDefault="007D76A5">
            <w:proofErr w:type="spellStart"/>
            <w:r>
              <w:t>ComboProducto</w:t>
            </w:r>
            <w:proofErr w:type="spellEnd"/>
          </w:p>
        </w:tc>
        <w:tc>
          <w:tcPr>
            <w:tcW w:w="3379" w:type="dxa"/>
          </w:tcPr>
          <w:p w14:paraId="03D9FBE6" w14:textId="77777777" w:rsidR="00F64C5D" w:rsidRDefault="007D76A5">
            <w:pPr>
              <w:cnfStyle w:val="000000100000" w:firstRow="0" w:lastRow="0" w:firstColumn="0" w:lastColumn="0" w:oddVBand="0" w:evenVBand="0" w:oddHBand="1" w:evenHBand="0" w:firstRowFirstColumn="0" w:firstRowLastColumn="0" w:lastRowFirstColumn="0" w:lastRowLastColumn="0"/>
            </w:pPr>
            <w:r>
              <w:t>private final String nombre; private final List&lt;ElementoCatalogo&gt; componentes</w:t>
            </w:r>
          </w:p>
        </w:tc>
        <w:tc>
          <w:tcPr>
            <w:tcW w:w="3379" w:type="dxa"/>
          </w:tcPr>
          <w:p w14:paraId="5CA169B0" w14:textId="77777777" w:rsidR="00F64C5D" w:rsidRPr="009E6427" w:rsidRDefault="007D76A5">
            <w:pPr>
              <w:cnfStyle w:val="000000100000" w:firstRow="0" w:lastRow="0" w:firstColumn="0" w:lastColumn="0" w:oddVBand="0" w:evenVBand="0" w:oddHBand="1" w:evenHBand="0" w:firstRowFirstColumn="0" w:firstRowLastColumn="0" w:lastRowFirstColumn="0" w:lastRowLastColumn="0"/>
              <w:rPr>
                <w:lang w:val="es-CO"/>
              </w:rPr>
            </w:pPr>
            <w:proofErr w:type="spellStart"/>
            <w:proofErr w:type="gramStart"/>
            <w:r w:rsidRPr="009E6427">
              <w:rPr>
                <w:lang w:val="es-CO"/>
              </w:rPr>
              <w:t>ComboProducto</w:t>
            </w:r>
            <w:proofErr w:type="spellEnd"/>
            <w:r w:rsidRPr="009E6427">
              <w:rPr>
                <w:lang w:val="es-CO"/>
              </w:rPr>
              <w:t>(</w:t>
            </w:r>
            <w:proofErr w:type="gramEnd"/>
            <w:r w:rsidRPr="009E6427">
              <w:rPr>
                <w:lang w:val="es-CO"/>
              </w:rPr>
              <w:t xml:space="preserve">String nombre); </w:t>
            </w:r>
            <w:proofErr w:type="spellStart"/>
            <w:r w:rsidRPr="009E6427">
              <w:rPr>
                <w:lang w:val="es-CO"/>
              </w:rPr>
              <w:t>void</w:t>
            </w:r>
            <w:proofErr w:type="spellEnd"/>
            <w:r w:rsidRPr="009E6427">
              <w:rPr>
                <w:lang w:val="es-CO"/>
              </w:rPr>
              <w:t xml:space="preserve"> </w:t>
            </w:r>
            <w:proofErr w:type="spellStart"/>
            <w:proofErr w:type="gramStart"/>
            <w:r w:rsidRPr="009E6427">
              <w:rPr>
                <w:lang w:val="es-CO"/>
              </w:rPr>
              <w:t>agregarComponente</w:t>
            </w:r>
            <w:proofErr w:type="spellEnd"/>
            <w:r w:rsidRPr="009E6427">
              <w:rPr>
                <w:lang w:val="es-CO"/>
              </w:rPr>
              <w:t>(</w:t>
            </w:r>
            <w:proofErr w:type="spellStart"/>
            <w:proofErr w:type="gramEnd"/>
            <w:r w:rsidRPr="009E6427">
              <w:rPr>
                <w:lang w:val="es-CO"/>
              </w:rPr>
              <w:t>ElementoCatalogo</w:t>
            </w:r>
            <w:proofErr w:type="spellEnd"/>
            <w:r w:rsidRPr="009E6427">
              <w:rPr>
                <w:lang w:val="es-CO"/>
              </w:rPr>
              <w:t xml:space="preserve"> elemento); </w:t>
            </w:r>
            <w:proofErr w:type="spellStart"/>
            <w:r w:rsidRPr="009E6427">
              <w:rPr>
                <w:lang w:val="es-CO"/>
              </w:rPr>
              <w:t>boolean</w:t>
            </w:r>
            <w:proofErr w:type="spellEnd"/>
            <w:r w:rsidRPr="009E6427">
              <w:rPr>
                <w:lang w:val="es-CO"/>
              </w:rPr>
              <w:t xml:space="preserve"> </w:t>
            </w:r>
            <w:proofErr w:type="spellStart"/>
            <w:proofErr w:type="gramStart"/>
            <w:r w:rsidRPr="009E6427">
              <w:rPr>
                <w:lang w:val="es-CO"/>
              </w:rPr>
              <w:t>quitarComponente</w:t>
            </w:r>
            <w:proofErr w:type="spellEnd"/>
            <w:r w:rsidRPr="009E6427">
              <w:rPr>
                <w:lang w:val="es-CO"/>
              </w:rPr>
              <w:t>(</w:t>
            </w:r>
            <w:proofErr w:type="spellStart"/>
            <w:proofErr w:type="gramEnd"/>
            <w:r w:rsidRPr="009E6427">
              <w:rPr>
                <w:lang w:val="es-CO"/>
              </w:rPr>
              <w:t>ElementoCatalogo</w:t>
            </w:r>
            <w:proofErr w:type="spellEnd"/>
            <w:r w:rsidRPr="009E6427">
              <w:rPr>
                <w:lang w:val="es-CO"/>
              </w:rPr>
              <w:t xml:space="preserve"> elemento); implementa los tres métodos</w:t>
            </w:r>
          </w:p>
        </w:tc>
      </w:tr>
    </w:tbl>
    <w:p w14:paraId="0B70984F" w14:textId="77777777" w:rsidR="00F64C5D" w:rsidRPr="009E6427" w:rsidRDefault="00F64C5D">
      <w:pPr>
        <w:rPr>
          <w:lang w:val="es-CO"/>
        </w:rPr>
      </w:pPr>
    </w:p>
    <w:p w14:paraId="798FB822" w14:textId="77777777" w:rsidR="00F64C5D" w:rsidRPr="009E6427" w:rsidRDefault="007D76A5">
      <w:pPr>
        <w:rPr>
          <w:lang w:val="es-CO"/>
        </w:rPr>
      </w:pPr>
      <w:r w:rsidRPr="009E6427">
        <w:rPr>
          <w:lang w:val="es-CO"/>
        </w:rPr>
        <w:t xml:space="preserve">Funcionamiento: </w:t>
      </w:r>
      <w:proofErr w:type="spellStart"/>
      <w:r w:rsidRPr="009E6427">
        <w:rPr>
          <w:lang w:val="es-CO"/>
        </w:rPr>
        <w:t>ComboProducto.calcularPrecio</w:t>
      </w:r>
      <w:proofErr w:type="spellEnd"/>
      <w:r w:rsidRPr="009E6427">
        <w:rPr>
          <w:lang w:val="es-CO"/>
        </w:rPr>
        <w:t xml:space="preserve">() recorre su lista y llama a </w:t>
      </w:r>
      <w:proofErr w:type="spellStart"/>
      <w:proofErr w:type="gramStart"/>
      <w:r w:rsidRPr="009E6427">
        <w:rPr>
          <w:lang w:val="es-CO"/>
        </w:rPr>
        <w:t>calcularPrecio</w:t>
      </w:r>
      <w:proofErr w:type="spellEnd"/>
      <w:r w:rsidRPr="009E6427">
        <w:rPr>
          <w:lang w:val="es-CO"/>
        </w:rPr>
        <w:t>(</w:t>
      </w:r>
      <w:proofErr w:type="gramEnd"/>
      <w:r w:rsidRPr="009E6427">
        <w:rPr>
          <w:lang w:val="es-CO"/>
        </w:rPr>
        <w:t>) en cada elemento. Si uno es otro combo, este calcula sus propios componentes de forma recursiva. Así evitamos preguntar constantemente si se trata de un producto individual o de un combo.</w:t>
      </w:r>
    </w:p>
    <w:p w14:paraId="1997DB5A" w14:textId="77777777" w:rsidR="00F64C5D" w:rsidRPr="009E6427" w:rsidRDefault="007D76A5">
      <w:pPr>
        <w:rPr>
          <w:lang w:val="es-CO"/>
        </w:rPr>
      </w:pPr>
      <w:proofErr w:type="spellStart"/>
      <w:proofErr w:type="gramStart"/>
      <w:r w:rsidRPr="009E6427">
        <w:rPr>
          <w:lang w:val="es-CO"/>
        </w:rPr>
        <w:t>mostrarDesglose</w:t>
      </w:r>
      <w:proofErr w:type="spellEnd"/>
      <w:r w:rsidRPr="009E6427">
        <w:rPr>
          <w:lang w:val="es-CO"/>
        </w:rPr>
        <w:t>(</w:t>
      </w:r>
      <w:proofErr w:type="gramEnd"/>
      <w:r w:rsidRPr="009E6427">
        <w:rPr>
          <w:lang w:val="es-CO"/>
        </w:rPr>
        <w:t xml:space="preserve">String </w:t>
      </w:r>
      <w:proofErr w:type="spellStart"/>
      <w:r w:rsidRPr="009E6427">
        <w:rPr>
          <w:lang w:val="es-CO"/>
        </w:rPr>
        <w:t>sangria</w:t>
      </w:r>
      <w:proofErr w:type="spellEnd"/>
      <w:r w:rsidRPr="009E6427">
        <w:rPr>
          <w:lang w:val="es-CO"/>
        </w:rPr>
        <w:t>) utilizará el mismo principio recursivo para imprimir niveles de anidamiento.</w:t>
      </w:r>
    </w:p>
    <w:p w14:paraId="71C6CDDB" w14:textId="77777777" w:rsidR="00F64C5D" w:rsidRPr="009E6427" w:rsidRDefault="007D76A5">
      <w:pPr>
        <w:rPr>
          <w:lang w:val="es-CO"/>
        </w:rPr>
      </w:pPr>
      <w:r w:rsidRPr="009E6427">
        <w:rPr>
          <w:lang w:val="es-CO"/>
        </w:rPr>
        <w:lastRenderedPageBreak/>
        <w:t>Validaciones propuestas: nombre no vacío, precios finitos no negativos, referencias no nulas y prohibición de agregar un combo como descendiente de sí mismo, para evitar recursión infinita.</w:t>
      </w:r>
    </w:p>
    <w:p w14:paraId="72D4334E" w14:textId="77777777" w:rsidR="00F64C5D" w:rsidRPr="009E6427" w:rsidRDefault="007D76A5">
      <w:pPr>
        <w:pStyle w:val="Ttulo2"/>
        <w:rPr>
          <w:lang w:val="es-CO"/>
        </w:rPr>
      </w:pPr>
      <w:r w:rsidRPr="009E6427">
        <w:rPr>
          <w:lang w:val="es-CO"/>
        </w:rPr>
        <w:t xml:space="preserve">5.2. </w:t>
      </w:r>
      <w:proofErr w:type="spellStart"/>
      <w:r w:rsidRPr="009E6427">
        <w:rPr>
          <w:lang w:val="es-CO"/>
        </w:rPr>
        <w:t>Decorator</w:t>
      </w:r>
      <w:proofErr w:type="spellEnd"/>
      <w:r w:rsidRPr="009E6427">
        <w:rPr>
          <w:lang w:val="es-CO"/>
        </w:rPr>
        <w:t>: extras acumulables</w:t>
      </w:r>
    </w:p>
    <w:p w14:paraId="51C13524" w14:textId="77777777" w:rsidR="00F64C5D" w:rsidRPr="009E6427" w:rsidRDefault="007D76A5">
      <w:pPr>
        <w:rPr>
          <w:lang w:val="es-CO"/>
        </w:rPr>
      </w:pPr>
      <w:r w:rsidRPr="009E6427">
        <w:rPr>
          <w:lang w:val="es-CO"/>
        </w:rPr>
        <w:t>Separamos el contrato del catálogo del contrato del costo del pedido, para que las responsabilidades no se mezclen.</w:t>
      </w:r>
    </w:p>
    <w:tbl>
      <w:tblPr>
        <w:tblStyle w:val="Sombreadoclaro-nfasis1"/>
        <w:tblW w:w="0" w:type="auto"/>
        <w:jc w:val="center"/>
        <w:tblLook w:val="04A0" w:firstRow="1" w:lastRow="0" w:firstColumn="1" w:lastColumn="0" w:noHBand="0" w:noVBand="1"/>
      </w:tblPr>
      <w:tblGrid>
        <w:gridCol w:w="3379"/>
        <w:gridCol w:w="3379"/>
        <w:gridCol w:w="3379"/>
      </w:tblGrid>
      <w:tr w:rsidR="00F64C5D" w14:paraId="71E2507F" w14:textId="77777777" w:rsidTr="00F64C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79" w:type="dxa"/>
          </w:tcPr>
          <w:p w14:paraId="7C207F04" w14:textId="77777777" w:rsidR="00F64C5D" w:rsidRDefault="007D76A5">
            <w:proofErr w:type="spellStart"/>
            <w:r>
              <w:t>Componente</w:t>
            </w:r>
            <w:proofErr w:type="spellEnd"/>
          </w:p>
        </w:tc>
        <w:tc>
          <w:tcPr>
            <w:tcW w:w="3379" w:type="dxa"/>
          </w:tcPr>
          <w:p w14:paraId="05B5AD99" w14:textId="77777777" w:rsidR="00F64C5D" w:rsidRDefault="007D76A5">
            <w:pPr>
              <w:cnfStyle w:val="100000000000" w:firstRow="1" w:lastRow="0" w:firstColumn="0" w:lastColumn="0" w:oddVBand="0" w:evenVBand="0" w:oddHBand="0" w:evenHBand="0" w:firstRowFirstColumn="0" w:firstRowLastColumn="0" w:lastRowFirstColumn="0" w:lastRowLastColumn="0"/>
            </w:pPr>
            <w:r>
              <w:t>Atributos</w:t>
            </w:r>
          </w:p>
        </w:tc>
        <w:tc>
          <w:tcPr>
            <w:tcW w:w="3379" w:type="dxa"/>
          </w:tcPr>
          <w:p w14:paraId="25D184D9" w14:textId="77777777" w:rsidR="00F64C5D" w:rsidRDefault="007D76A5">
            <w:pPr>
              <w:cnfStyle w:val="100000000000" w:firstRow="1" w:lastRow="0" w:firstColumn="0" w:lastColumn="0" w:oddVBand="0" w:evenVBand="0" w:oddHBand="0" w:evenHBand="0" w:firstRowFirstColumn="0" w:firstRowLastColumn="0" w:lastRowFirstColumn="0" w:lastRowLastColumn="0"/>
            </w:pPr>
            <w:r>
              <w:t>Constructor y métodos</w:t>
            </w:r>
          </w:p>
        </w:tc>
      </w:tr>
      <w:tr w:rsidR="00F64C5D" w14:paraId="22EB0550" w14:textId="77777777" w:rsidTr="00F64C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79" w:type="dxa"/>
          </w:tcPr>
          <w:p w14:paraId="123705E9" w14:textId="77777777" w:rsidR="00F64C5D" w:rsidRDefault="007D76A5">
            <w:r>
              <w:t>CostoPedido</w:t>
            </w:r>
          </w:p>
        </w:tc>
        <w:tc>
          <w:tcPr>
            <w:tcW w:w="3379" w:type="dxa"/>
          </w:tcPr>
          <w:p w14:paraId="63EA732A" w14:textId="77777777" w:rsidR="00F64C5D" w:rsidRDefault="007D76A5">
            <w:pPr>
              <w:cnfStyle w:val="000000100000" w:firstRow="0" w:lastRow="0" w:firstColumn="0" w:lastColumn="0" w:oddVBand="0" w:evenVBand="0" w:oddHBand="1" w:evenHBand="0" w:firstRowFirstColumn="0" w:firstRowLastColumn="0" w:lastRowFirstColumn="0" w:lastRowLastColumn="0"/>
            </w:pPr>
            <w:r>
              <w:t>Sin atributos</w:t>
            </w:r>
          </w:p>
        </w:tc>
        <w:tc>
          <w:tcPr>
            <w:tcW w:w="3379" w:type="dxa"/>
          </w:tcPr>
          <w:p w14:paraId="345102F3" w14:textId="77777777" w:rsidR="00F64C5D" w:rsidRDefault="007D76A5">
            <w:pPr>
              <w:cnfStyle w:val="000000100000" w:firstRow="0" w:lastRow="0" w:firstColumn="0" w:lastColumn="0" w:oddVBand="0" w:evenVBand="0" w:oddHBand="1" w:evenHBand="0" w:firstRowFirstColumn="0" w:firstRowLastColumn="0" w:lastRowFirstColumn="0" w:lastRowLastColumn="0"/>
            </w:pPr>
            <w:r>
              <w:t>double calcularCosto(); String obtenerDescripcion()</w:t>
            </w:r>
          </w:p>
        </w:tc>
      </w:tr>
      <w:tr w:rsidR="00F64C5D" w:rsidRPr="009E6427" w14:paraId="4D7C9A9D" w14:textId="77777777" w:rsidTr="00F64C5D">
        <w:trPr>
          <w:jc w:val="center"/>
        </w:trPr>
        <w:tc>
          <w:tcPr>
            <w:cnfStyle w:val="001000000000" w:firstRow="0" w:lastRow="0" w:firstColumn="1" w:lastColumn="0" w:oddVBand="0" w:evenVBand="0" w:oddHBand="0" w:evenHBand="0" w:firstRowFirstColumn="0" w:firstRowLastColumn="0" w:lastRowFirstColumn="0" w:lastRowLastColumn="0"/>
            <w:tcW w:w="3379" w:type="dxa"/>
          </w:tcPr>
          <w:p w14:paraId="2D378A28" w14:textId="77777777" w:rsidR="00F64C5D" w:rsidRDefault="007D76A5">
            <w:r>
              <w:t>PedidoBase</w:t>
            </w:r>
          </w:p>
        </w:tc>
        <w:tc>
          <w:tcPr>
            <w:tcW w:w="3379" w:type="dxa"/>
          </w:tcPr>
          <w:p w14:paraId="46BBEDEF" w14:textId="77777777" w:rsidR="00F64C5D" w:rsidRDefault="007D76A5">
            <w:pPr>
              <w:cnfStyle w:val="000000000000" w:firstRow="0" w:lastRow="0" w:firstColumn="0" w:lastColumn="0" w:oddVBand="0" w:evenVBand="0" w:oddHBand="0" w:evenHBand="0" w:firstRowFirstColumn="0" w:firstRowLastColumn="0" w:lastRowFirstColumn="0" w:lastRowLastColumn="0"/>
            </w:pPr>
            <w:r>
              <w:t>private final ElementoCatalogo elemento</w:t>
            </w:r>
          </w:p>
        </w:tc>
        <w:tc>
          <w:tcPr>
            <w:tcW w:w="3379" w:type="dxa"/>
          </w:tcPr>
          <w:p w14:paraId="32A3B5A7" w14:textId="77777777" w:rsidR="00F64C5D" w:rsidRPr="009E6427" w:rsidRDefault="007D76A5">
            <w:pPr>
              <w:cnfStyle w:val="000000000000" w:firstRow="0" w:lastRow="0" w:firstColumn="0" w:lastColumn="0" w:oddVBand="0" w:evenVBand="0" w:oddHBand="0" w:evenHBand="0" w:firstRowFirstColumn="0" w:firstRowLastColumn="0" w:lastRowFirstColumn="0" w:lastRowLastColumn="0"/>
              <w:rPr>
                <w:lang w:val="es-CO"/>
              </w:rPr>
            </w:pPr>
            <w:proofErr w:type="spellStart"/>
            <w:proofErr w:type="gramStart"/>
            <w:r w:rsidRPr="009E6427">
              <w:rPr>
                <w:lang w:val="es-CO"/>
              </w:rPr>
              <w:t>PedidoBase</w:t>
            </w:r>
            <w:proofErr w:type="spellEnd"/>
            <w:r w:rsidRPr="009E6427">
              <w:rPr>
                <w:lang w:val="es-CO"/>
              </w:rPr>
              <w:t>(</w:t>
            </w:r>
            <w:proofErr w:type="spellStart"/>
            <w:proofErr w:type="gramEnd"/>
            <w:r w:rsidRPr="009E6427">
              <w:rPr>
                <w:lang w:val="es-CO"/>
              </w:rPr>
              <w:t>ElementoCatalogo</w:t>
            </w:r>
            <w:proofErr w:type="spellEnd"/>
            <w:r w:rsidRPr="009E6427">
              <w:rPr>
                <w:lang w:val="es-CO"/>
              </w:rPr>
              <w:t xml:space="preserve"> elemento); implementa ambos métodos</w:t>
            </w:r>
          </w:p>
        </w:tc>
      </w:tr>
      <w:tr w:rsidR="00F64C5D" w:rsidRPr="009E6427" w14:paraId="478211E2" w14:textId="77777777" w:rsidTr="00F64C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79" w:type="dxa"/>
          </w:tcPr>
          <w:p w14:paraId="404455CC" w14:textId="77777777" w:rsidR="00F64C5D" w:rsidRDefault="007D76A5">
            <w:proofErr w:type="spellStart"/>
            <w:r>
              <w:t>DecoradorPedido</w:t>
            </w:r>
            <w:proofErr w:type="spellEnd"/>
          </w:p>
        </w:tc>
        <w:tc>
          <w:tcPr>
            <w:tcW w:w="3379" w:type="dxa"/>
          </w:tcPr>
          <w:p w14:paraId="189C4802" w14:textId="77777777" w:rsidR="00F64C5D" w:rsidRDefault="007D76A5">
            <w:pPr>
              <w:cnfStyle w:val="000000100000" w:firstRow="0" w:lastRow="0" w:firstColumn="0" w:lastColumn="0" w:oddVBand="0" w:evenVBand="0" w:oddHBand="1" w:evenHBand="0" w:firstRowFirstColumn="0" w:firstRowLastColumn="0" w:lastRowFirstColumn="0" w:lastRowLastColumn="0"/>
            </w:pPr>
            <w:r>
              <w:t>protected final CostoPedido pedido</w:t>
            </w:r>
          </w:p>
        </w:tc>
        <w:tc>
          <w:tcPr>
            <w:tcW w:w="3379" w:type="dxa"/>
          </w:tcPr>
          <w:p w14:paraId="3E83207C" w14:textId="77777777" w:rsidR="00F64C5D" w:rsidRPr="009E6427" w:rsidRDefault="007D76A5">
            <w:pPr>
              <w:cnfStyle w:val="000000100000" w:firstRow="0" w:lastRow="0" w:firstColumn="0" w:lastColumn="0" w:oddVBand="0" w:evenVBand="0" w:oddHBand="1" w:evenHBand="0" w:firstRowFirstColumn="0" w:firstRowLastColumn="0" w:lastRowFirstColumn="0" w:lastRowLastColumn="0"/>
              <w:rPr>
                <w:lang w:val="es-CO"/>
              </w:rPr>
            </w:pPr>
            <w:proofErr w:type="spellStart"/>
            <w:proofErr w:type="gramStart"/>
            <w:r w:rsidRPr="009E6427">
              <w:rPr>
                <w:lang w:val="es-CO"/>
              </w:rPr>
              <w:t>DecoradorPedido</w:t>
            </w:r>
            <w:proofErr w:type="spellEnd"/>
            <w:r w:rsidRPr="009E6427">
              <w:rPr>
                <w:lang w:val="es-CO"/>
              </w:rPr>
              <w:t>(</w:t>
            </w:r>
            <w:proofErr w:type="spellStart"/>
            <w:proofErr w:type="gramEnd"/>
            <w:r w:rsidRPr="009E6427">
              <w:rPr>
                <w:lang w:val="es-CO"/>
              </w:rPr>
              <w:t>CostoPedido</w:t>
            </w:r>
            <w:proofErr w:type="spellEnd"/>
            <w:r w:rsidRPr="009E6427">
              <w:rPr>
                <w:lang w:val="es-CO"/>
              </w:rPr>
              <w:t xml:space="preserve"> pedido); clase abstracta que conserva la referencia delegada</w:t>
            </w:r>
          </w:p>
        </w:tc>
      </w:tr>
      <w:tr w:rsidR="00F64C5D" w:rsidRPr="009E6427" w14:paraId="748171C7" w14:textId="77777777" w:rsidTr="00F64C5D">
        <w:trPr>
          <w:jc w:val="center"/>
        </w:trPr>
        <w:tc>
          <w:tcPr>
            <w:cnfStyle w:val="001000000000" w:firstRow="0" w:lastRow="0" w:firstColumn="1" w:lastColumn="0" w:oddVBand="0" w:evenVBand="0" w:oddHBand="0" w:evenHBand="0" w:firstRowFirstColumn="0" w:firstRowLastColumn="0" w:lastRowFirstColumn="0" w:lastRowLastColumn="0"/>
            <w:tcW w:w="3379" w:type="dxa"/>
          </w:tcPr>
          <w:p w14:paraId="63F4E6F6" w14:textId="77777777" w:rsidR="00F64C5D" w:rsidRDefault="007D76A5">
            <w:proofErr w:type="spellStart"/>
            <w:r>
              <w:t>GarantiaExtendida</w:t>
            </w:r>
            <w:proofErr w:type="spellEnd"/>
          </w:p>
        </w:tc>
        <w:tc>
          <w:tcPr>
            <w:tcW w:w="3379" w:type="dxa"/>
          </w:tcPr>
          <w:p w14:paraId="454D5FBB" w14:textId="77777777" w:rsidR="00F64C5D" w:rsidRDefault="007D76A5">
            <w:pPr>
              <w:cnfStyle w:val="000000000000" w:firstRow="0" w:lastRow="0" w:firstColumn="0" w:lastColumn="0" w:oddVBand="0" w:evenVBand="0" w:oddHBand="0" w:evenHBand="0" w:firstRowFirstColumn="0" w:firstRowLastColumn="0" w:lastRowFirstColumn="0" w:lastRowLastColumn="0"/>
            </w:pPr>
            <w:r>
              <w:t>Constante PORCENTAJE = 0.10</w:t>
            </w:r>
          </w:p>
        </w:tc>
        <w:tc>
          <w:tcPr>
            <w:tcW w:w="3379" w:type="dxa"/>
          </w:tcPr>
          <w:p w14:paraId="445E6625" w14:textId="77777777" w:rsidR="00F64C5D" w:rsidRPr="009E6427" w:rsidRDefault="007D76A5">
            <w:pPr>
              <w:cnfStyle w:val="000000000000" w:firstRow="0" w:lastRow="0" w:firstColumn="0" w:lastColumn="0" w:oddVBand="0" w:evenVBand="0" w:oddHBand="0" w:evenHBand="0" w:firstRowFirstColumn="0" w:firstRowLastColumn="0" w:lastRowFirstColumn="0" w:lastRowLastColumn="0"/>
              <w:rPr>
                <w:lang w:val="es-CO"/>
              </w:rPr>
            </w:pPr>
            <w:proofErr w:type="spellStart"/>
            <w:proofErr w:type="gramStart"/>
            <w:r w:rsidRPr="009E6427">
              <w:rPr>
                <w:lang w:val="es-CO"/>
              </w:rPr>
              <w:t>GarantiaExtendida</w:t>
            </w:r>
            <w:proofErr w:type="spellEnd"/>
            <w:r w:rsidRPr="009E6427">
              <w:rPr>
                <w:lang w:val="es-CO"/>
              </w:rPr>
              <w:t>(</w:t>
            </w:r>
            <w:proofErr w:type="spellStart"/>
            <w:proofErr w:type="gramEnd"/>
            <w:r w:rsidRPr="009E6427">
              <w:rPr>
                <w:lang w:val="es-CO"/>
              </w:rPr>
              <w:t>CostoPedido</w:t>
            </w:r>
            <w:proofErr w:type="spellEnd"/>
            <w:r w:rsidRPr="009E6427">
              <w:rPr>
                <w:lang w:val="es-CO"/>
              </w:rPr>
              <w:t xml:space="preserve"> pedido); costo = costo decorado × 1,10</w:t>
            </w:r>
          </w:p>
        </w:tc>
      </w:tr>
      <w:tr w:rsidR="00F64C5D" w:rsidRPr="009E6427" w14:paraId="786164E1" w14:textId="77777777" w:rsidTr="00F64C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79" w:type="dxa"/>
          </w:tcPr>
          <w:p w14:paraId="24F6E56B" w14:textId="77777777" w:rsidR="00F64C5D" w:rsidRDefault="007D76A5">
            <w:proofErr w:type="spellStart"/>
            <w:r>
              <w:t>EmpaqueRegalo</w:t>
            </w:r>
            <w:proofErr w:type="spellEnd"/>
          </w:p>
        </w:tc>
        <w:tc>
          <w:tcPr>
            <w:tcW w:w="3379" w:type="dxa"/>
          </w:tcPr>
          <w:p w14:paraId="2ECBF2BE" w14:textId="77777777" w:rsidR="00F64C5D" w:rsidRDefault="007D76A5">
            <w:pPr>
              <w:cnfStyle w:val="000000100000" w:firstRow="0" w:lastRow="0" w:firstColumn="0" w:lastColumn="0" w:oddVBand="0" w:evenVBand="0" w:oddHBand="1" w:evenHBand="0" w:firstRowFirstColumn="0" w:firstRowLastColumn="0" w:lastRowFirstColumn="0" w:lastRowLastColumn="0"/>
            </w:pPr>
            <w:r>
              <w:t>Constante RECARGO = 15000</w:t>
            </w:r>
          </w:p>
        </w:tc>
        <w:tc>
          <w:tcPr>
            <w:tcW w:w="3379" w:type="dxa"/>
          </w:tcPr>
          <w:p w14:paraId="612C37B1" w14:textId="77777777" w:rsidR="00F64C5D" w:rsidRPr="009E6427" w:rsidRDefault="007D76A5">
            <w:pPr>
              <w:cnfStyle w:val="000000100000" w:firstRow="0" w:lastRow="0" w:firstColumn="0" w:lastColumn="0" w:oddVBand="0" w:evenVBand="0" w:oddHBand="1" w:evenHBand="0" w:firstRowFirstColumn="0" w:firstRowLastColumn="0" w:lastRowFirstColumn="0" w:lastRowLastColumn="0"/>
              <w:rPr>
                <w:lang w:val="es-CO"/>
              </w:rPr>
            </w:pPr>
            <w:proofErr w:type="spellStart"/>
            <w:proofErr w:type="gramStart"/>
            <w:r w:rsidRPr="009E6427">
              <w:rPr>
                <w:lang w:val="es-CO"/>
              </w:rPr>
              <w:t>EmpaqueRegalo</w:t>
            </w:r>
            <w:proofErr w:type="spellEnd"/>
            <w:r w:rsidRPr="009E6427">
              <w:rPr>
                <w:lang w:val="es-CO"/>
              </w:rPr>
              <w:t>(</w:t>
            </w:r>
            <w:proofErr w:type="spellStart"/>
            <w:proofErr w:type="gramEnd"/>
            <w:r w:rsidRPr="009E6427">
              <w:rPr>
                <w:lang w:val="es-CO"/>
              </w:rPr>
              <w:t>CostoPedido</w:t>
            </w:r>
            <w:proofErr w:type="spellEnd"/>
            <w:r w:rsidRPr="009E6427">
              <w:rPr>
                <w:lang w:val="es-CO"/>
              </w:rPr>
              <w:t xml:space="preserve"> pedido); costo = costo decorado + 15.000</w:t>
            </w:r>
          </w:p>
        </w:tc>
      </w:tr>
      <w:tr w:rsidR="00F64C5D" w:rsidRPr="009E6427" w14:paraId="47A89135" w14:textId="77777777" w:rsidTr="00F64C5D">
        <w:trPr>
          <w:jc w:val="center"/>
        </w:trPr>
        <w:tc>
          <w:tcPr>
            <w:cnfStyle w:val="001000000000" w:firstRow="0" w:lastRow="0" w:firstColumn="1" w:lastColumn="0" w:oddVBand="0" w:evenVBand="0" w:oddHBand="0" w:evenHBand="0" w:firstRowFirstColumn="0" w:firstRowLastColumn="0" w:lastRowFirstColumn="0" w:lastRowLastColumn="0"/>
            <w:tcW w:w="3379" w:type="dxa"/>
          </w:tcPr>
          <w:p w14:paraId="4B67F4F0" w14:textId="77777777" w:rsidR="00F64C5D" w:rsidRDefault="007D76A5">
            <w:proofErr w:type="spellStart"/>
            <w:r>
              <w:t>ManejoFragil</w:t>
            </w:r>
            <w:proofErr w:type="spellEnd"/>
          </w:p>
        </w:tc>
        <w:tc>
          <w:tcPr>
            <w:tcW w:w="3379" w:type="dxa"/>
          </w:tcPr>
          <w:p w14:paraId="6E2C75EC" w14:textId="77777777" w:rsidR="00F64C5D" w:rsidRDefault="007D76A5">
            <w:pPr>
              <w:cnfStyle w:val="000000000000" w:firstRow="0" w:lastRow="0" w:firstColumn="0" w:lastColumn="0" w:oddVBand="0" w:evenVBand="0" w:oddHBand="0" w:evenHBand="0" w:firstRowFirstColumn="0" w:firstRowLastColumn="0" w:lastRowFirstColumn="0" w:lastRowLastColumn="0"/>
            </w:pPr>
            <w:r>
              <w:t>Constante RECARGO = 25000</w:t>
            </w:r>
          </w:p>
        </w:tc>
        <w:tc>
          <w:tcPr>
            <w:tcW w:w="3379" w:type="dxa"/>
          </w:tcPr>
          <w:p w14:paraId="3AB4DDAA" w14:textId="77777777" w:rsidR="00F64C5D" w:rsidRPr="009E6427" w:rsidRDefault="007D76A5">
            <w:pPr>
              <w:cnfStyle w:val="000000000000" w:firstRow="0" w:lastRow="0" w:firstColumn="0" w:lastColumn="0" w:oddVBand="0" w:evenVBand="0" w:oddHBand="0" w:evenHBand="0" w:firstRowFirstColumn="0" w:firstRowLastColumn="0" w:lastRowFirstColumn="0" w:lastRowLastColumn="0"/>
              <w:rPr>
                <w:lang w:val="es-CO"/>
              </w:rPr>
            </w:pPr>
            <w:proofErr w:type="spellStart"/>
            <w:proofErr w:type="gramStart"/>
            <w:r w:rsidRPr="009E6427">
              <w:rPr>
                <w:lang w:val="es-CO"/>
              </w:rPr>
              <w:t>ManejoFragil</w:t>
            </w:r>
            <w:proofErr w:type="spellEnd"/>
            <w:r w:rsidRPr="009E6427">
              <w:rPr>
                <w:lang w:val="es-CO"/>
              </w:rPr>
              <w:t>(</w:t>
            </w:r>
            <w:proofErr w:type="spellStart"/>
            <w:proofErr w:type="gramEnd"/>
            <w:r w:rsidRPr="009E6427">
              <w:rPr>
                <w:lang w:val="es-CO"/>
              </w:rPr>
              <w:t>CostoPedido</w:t>
            </w:r>
            <w:proofErr w:type="spellEnd"/>
            <w:r w:rsidRPr="009E6427">
              <w:rPr>
                <w:lang w:val="es-CO"/>
              </w:rPr>
              <w:t xml:space="preserve"> pedido); costo = costo decorado + 25.000</w:t>
            </w:r>
          </w:p>
        </w:tc>
      </w:tr>
    </w:tbl>
    <w:p w14:paraId="28D77EEA" w14:textId="77777777" w:rsidR="00F64C5D" w:rsidRPr="009E6427" w:rsidRDefault="00F64C5D">
      <w:pPr>
        <w:rPr>
          <w:lang w:val="es-CO"/>
        </w:rPr>
      </w:pPr>
    </w:p>
    <w:p w14:paraId="6E2C969F" w14:textId="77777777" w:rsidR="00F64C5D" w:rsidRPr="009E6427" w:rsidRDefault="007D76A5">
      <w:pPr>
        <w:rPr>
          <w:lang w:val="es-CO"/>
        </w:rPr>
      </w:pPr>
      <w:r w:rsidRPr="009E6427">
        <w:rPr>
          <w:lang w:val="es-CO"/>
        </w:rPr>
        <w:t xml:space="preserve">Cada decorador implementará </w:t>
      </w:r>
      <w:proofErr w:type="spellStart"/>
      <w:proofErr w:type="gramStart"/>
      <w:r w:rsidRPr="009E6427">
        <w:rPr>
          <w:lang w:val="es-CO"/>
        </w:rPr>
        <w:t>calcularCosto</w:t>
      </w:r>
      <w:proofErr w:type="spellEnd"/>
      <w:r w:rsidRPr="009E6427">
        <w:rPr>
          <w:lang w:val="es-CO"/>
        </w:rPr>
        <w:t>(</w:t>
      </w:r>
      <w:proofErr w:type="gramEnd"/>
      <w:r w:rsidRPr="009E6427">
        <w:rPr>
          <w:lang w:val="es-CO"/>
        </w:rPr>
        <w:t xml:space="preserve">) y </w:t>
      </w:r>
      <w:proofErr w:type="spellStart"/>
      <w:proofErr w:type="gramStart"/>
      <w:r w:rsidRPr="009E6427">
        <w:rPr>
          <w:lang w:val="es-CO"/>
        </w:rPr>
        <w:t>obtenerDescripcion</w:t>
      </w:r>
      <w:proofErr w:type="spellEnd"/>
      <w:r w:rsidRPr="009E6427">
        <w:rPr>
          <w:lang w:val="es-CO"/>
        </w:rPr>
        <w:t>(</w:t>
      </w:r>
      <w:proofErr w:type="gramEnd"/>
      <w:r w:rsidRPr="009E6427">
        <w:rPr>
          <w:lang w:val="es-CO"/>
        </w:rPr>
        <w:t>), delegando primero al objeto que contiene. La descripción permitirá mostrar también el orden y los recargos aplicados.</w:t>
      </w:r>
    </w:p>
    <w:p w14:paraId="3F9B33C5" w14:textId="77777777" w:rsidR="00F64C5D" w:rsidRPr="009E6427" w:rsidRDefault="007D76A5">
      <w:pPr>
        <w:rPr>
          <w:lang w:val="es-CO"/>
        </w:rPr>
      </w:pPr>
      <w:r w:rsidRPr="009E6427">
        <w:rPr>
          <w:lang w:val="es-CO"/>
        </w:rPr>
        <w:t>Ejemplo de encadenamiento</w:t>
      </w:r>
      <w:r w:rsidRPr="009E6427">
        <w:rPr>
          <w:lang w:val="es-CO"/>
        </w:rPr>
        <w:br/>
      </w:r>
      <w:proofErr w:type="spellStart"/>
      <w:r w:rsidRPr="009E6427">
        <w:rPr>
          <w:lang w:val="es-CO"/>
        </w:rPr>
        <w:t>EmpaqueRegalo</w:t>
      </w:r>
      <w:proofErr w:type="spellEnd"/>
      <w:r w:rsidRPr="009E6427">
        <w:rPr>
          <w:lang w:val="es-CO"/>
        </w:rPr>
        <w:br/>
        <w:t>↓</w:t>
      </w:r>
      <w:r w:rsidRPr="009E6427">
        <w:rPr>
          <w:lang w:val="es-CO"/>
        </w:rPr>
        <w:br/>
      </w:r>
      <w:proofErr w:type="spellStart"/>
      <w:r w:rsidRPr="009E6427">
        <w:rPr>
          <w:lang w:val="es-CO"/>
        </w:rPr>
        <w:t>GarantiaExtendida</w:t>
      </w:r>
      <w:proofErr w:type="spellEnd"/>
      <w:r w:rsidRPr="009E6427">
        <w:rPr>
          <w:lang w:val="es-CO"/>
        </w:rPr>
        <w:br/>
        <w:t>↓</w:t>
      </w:r>
      <w:r w:rsidRPr="009E6427">
        <w:rPr>
          <w:lang w:val="es-CO"/>
        </w:rPr>
        <w:br/>
      </w:r>
      <w:proofErr w:type="spellStart"/>
      <w:r w:rsidRPr="009E6427">
        <w:rPr>
          <w:lang w:val="es-CO"/>
        </w:rPr>
        <w:t>PedidoBase</w:t>
      </w:r>
      <w:proofErr w:type="spellEnd"/>
      <w:r w:rsidRPr="009E6427">
        <w:rPr>
          <w:lang w:val="es-CO"/>
        </w:rPr>
        <w:br/>
        <w:t>↓</w:t>
      </w:r>
      <w:r w:rsidRPr="009E6427">
        <w:rPr>
          <w:lang w:val="es-CO"/>
        </w:rPr>
        <w:br/>
      </w:r>
      <w:proofErr w:type="spellStart"/>
      <w:r w:rsidRPr="009E6427">
        <w:rPr>
          <w:lang w:val="es-CO"/>
        </w:rPr>
        <w:t>ComboProducto</w:t>
      </w:r>
      <w:proofErr w:type="spellEnd"/>
    </w:p>
    <w:p w14:paraId="401DD685" w14:textId="77777777" w:rsidR="00F64C5D" w:rsidRPr="009E6427" w:rsidRDefault="007D76A5">
      <w:pPr>
        <w:rPr>
          <w:lang w:val="es-CO"/>
        </w:rPr>
      </w:pPr>
      <w:r w:rsidRPr="009E6427">
        <w:rPr>
          <w:lang w:val="es-CO"/>
        </w:rPr>
        <w:t xml:space="preserve">Cada envoltura modifica el costo calculado por la capa anterior. Se puede añadir otra envoltura de </w:t>
      </w:r>
      <w:proofErr w:type="spellStart"/>
      <w:r w:rsidRPr="009E6427">
        <w:rPr>
          <w:lang w:val="es-CO"/>
        </w:rPr>
        <w:t>EmpaqueRegalo</w:t>
      </w:r>
      <w:proofErr w:type="spellEnd"/>
      <w:r w:rsidRPr="009E6427">
        <w:rPr>
          <w:lang w:val="es-CO"/>
        </w:rPr>
        <w:t xml:space="preserve"> para obtener doble empaque.</w:t>
      </w:r>
    </w:p>
    <w:p w14:paraId="53BB90DF" w14:textId="77777777" w:rsidR="00F64C5D" w:rsidRDefault="007D76A5">
      <w:r>
        <w:t xml:space="preserve">Para el </w:t>
      </w:r>
      <w:proofErr w:type="spellStart"/>
      <w:r>
        <w:t>escenario</w:t>
      </w:r>
      <w:proofErr w:type="spellEnd"/>
      <w:r>
        <w:t xml:space="preserve"> principal:</w:t>
      </w:r>
    </w:p>
    <w:tbl>
      <w:tblPr>
        <w:tblStyle w:val="Sombreadoclaro-nfasis1"/>
        <w:tblW w:w="0" w:type="auto"/>
        <w:jc w:val="center"/>
        <w:tblLook w:val="04A0" w:firstRow="1" w:lastRow="0" w:firstColumn="1" w:lastColumn="0" w:noHBand="0" w:noVBand="1"/>
      </w:tblPr>
      <w:tblGrid>
        <w:gridCol w:w="5069"/>
        <w:gridCol w:w="5069"/>
      </w:tblGrid>
      <w:tr w:rsidR="00F64C5D" w14:paraId="443EE761" w14:textId="77777777" w:rsidTr="00F64C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69" w:type="dxa"/>
          </w:tcPr>
          <w:p w14:paraId="5DB18BB5" w14:textId="77777777" w:rsidR="00F64C5D" w:rsidRDefault="007D76A5">
            <w:r>
              <w:t>Garantía → Empaque</w:t>
            </w:r>
          </w:p>
        </w:tc>
        <w:tc>
          <w:tcPr>
            <w:tcW w:w="5069" w:type="dxa"/>
          </w:tcPr>
          <w:p w14:paraId="7F4990A4" w14:textId="77777777" w:rsidR="00F64C5D" w:rsidRDefault="007D76A5">
            <w:pPr>
              <w:cnfStyle w:val="100000000000" w:firstRow="1" w:lastRow="0" w:firstColumn="0" w:lastColumn="0" w:oddVBand="0" w:evenVBand="0" w:oddHBand="0" w:evenHBand="0" w:firstRowFirstColumn="0" w:firstRowLastColumn="0" w:lastRowFirstColumn="0" w:lastRowLastColumn="0"/>
            </w:pPr>
            <w:r>
              <w:t>Empaque → Garantía</w:t>
            </w:r>
          </w:p>
        </w:tc>
      </w:tr>
      <w:tr w:rsidR="00F64C5D" w14:paraId="77C96220" w14:textId="77777777" w:rsidTr="00F64C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69" w:type="dxa"/>
          </w:tcPr>
          <w:p w14:paraId="3C3F3B32" w14:textId="77777777" w:rsidR="00F64C5D" w:rsidRDefault="007D76A5">
            <w:r>
              <w:t>Base $1.040.000 + garantía $104.000 + empaque $15.000</w:t>
            </w:r>
          </w:p>
        </w:tc>
        <w:tc>
          <w:tcPr>
            <w:tcW w:w="5069" w:type="dxa"/>
          </w:tcPr>
          <w:p w14:paraId="60CEC787" w14:textId="77777777" w:rsidR="00F64C5D" w:rsidRDefault="007D76A5">
            <w:pPr>
              <w:cnfStyle w:val="000000100000" w:firstRow="0" w:lastRow="0" w:firstColumn="0" w:lastColumn="0" w:oddVBand="0" w:evenVBand="0" w:oddHBand="1" w:evenHBand="0" w:firstRowFirstColumn="0" w:firstRowLastColumn="0" w:lastRowFirstColumn="0" w:lastRowLastColumn="0"/>
            </w:pPr>
            <w:r>
              <w:t>Base $1.040.000 + empaque $15.000 + garantía $105.500</w:t>
            </w:r>
          </w:p>
        </w:tc>
      </w:tr>
      <w:tr w:rsidR="00F64C5D" w14:paraId="023C111A" w14:textId="77777777" w:rsidTr="00F64C5D">
        <w:trPr>
          <w:jc w:val="center"/>
        </w:trPr>
        <w:tc>
          <w:tcPr>
            <w:cnfStyle w:val="001000000000" w:firstRow="0" w:lastRow="0" w:firstColumn="1" w:lastColumn="0" w:oddVBand="0" w:evenVBand="0" w:oddHBand="0" w:evenHBand="0" w:firstRowFirstColumn="0" w:firstRowLastColumn="0" w:lastRowFirstColumn="0" w:lastRowLastColumn="0"/>
            <w:tcW w:w="5069" w:type="dxa"/>
          </w:tcPr>
          <w:p w14:paraId="03C66EE6" w14:textId="77777777" w:rsidR="00F64C5D" w:rsidRDefault="007D76A5">
            <w:r>
              <w:t>$1.159.000 COP</w:t>
            </w:r>
          </w:p>
        </w:tc>
        <w:tc>
          <w:tcPr>
            <w:tcW w:w="5069" w:type="dxa"/>
          </w:tcPr>
          <w:p w14:paraId="6E991809" w14:textId="77777777" w:rsidR="00F64C5D" w:rsidRDefault="007D76A5">
            <w:pPr>
              <w:cnfStyle w:val="000000000000" w:firstRow="0" w:lastRow="0" w:firstColumn="0" w:lastColumn="0" w:oddVBand="0" w:evenVBand="0" w:oddHBand="0" w:evenHBand="0" w:firstRowFirstColumn="0" w:firstRowLastColumn="0" w:lastRowFirstColumn="0" w:lastRowLastColumn="0"/>
            </w:pPr>
            <w:r>
              <w:t>$1.160.500 COP</w:t>
            </w:r>
          </w:p>
        </w:tc>
      </w:tr>
      <w:tr w:rsidR="00F64C5D" w:rsidRPr="009E6427" w14:paraId="2DCA74BC" w14:textId="77777777" w:rsidTr="00F64C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69" w:type="dxa"/>
          </w:tcPr>
          <w:p w14:paraId="5568C16D" w14:textId="77777777" w:rsidR="00F64C5D" w:rsidRDefault="007D76A5">
            <w:r>
              <w:t>Equivalente a USD 289,75</w:t>
            </w:r>
          </w:p>
        </w:tc>
        <w:tc>
          <w:tcPr>
            <w:tcW w:w="5069" w:type="dxa"/>
          </w:tcPr>
          <w:p w14:paraId="2ED1482B" w14:textId="77777777" w:rsidR="00F64C5D" w:rsidRPr="009E6427" w:rsidRDefault="007D76A5">
            <w:pPr>
              <w:cnfStyle w:val="000000100000" w:firstRow="0" w:lastRow="0" w:firstColumn="0" w:lastColumn="0" w:oddVBand="0" w:evenVBand="0" w:oddHBand="1" w:evenHBand="0" w:firstRowFirstColumn="0" w:firstRowLastColumn="0" w:lastRowFirstColumn="0" w:lastRowLastColumn="0"/>
              <w:rPr>
                <w:lang w:val="es-CO"/>
              </w:rPr>
            </w:pPr>
            <w:r w:rsidRPr="009E6427">
              <w:rPr>
                <w:lang w:val="es-CO"/>
              </w:rPr>
              <w:t>Equivalente a USD 290,125 antes de posibles reglas de redondeo</w:t>
            </w:r>
          </w:p>
        </w:tc>
      </w:tr>
    </w:tbl>
    <w:p w14:paraId="4AED2557" w14:textId="77777777" w:rsidR="00F64C5D" w:rsidRPr="009E6427" w:rsidRDefault="00F64C5D">
      <w:pPr>
        <w:rPr>
          <w:lang w:val="es-CO"/>
        </w:rPr>
      </w:pPr>
    </w:p>
    <w:p w14:paraId="06BE5AAB" w14:textId="77777777" w:rsidR="00F64C5D" w:rsidRPr="009E6427" w:rsidRDefault="007D76A5">
      <w:pPr>
        <w:rPr>
          <w:lang w:val="es-CO"/>
        </w:rPr>
      </w:pPr>
      <w:r w:rsidRPr="009E6427">
        <w:rPr>
          <w:lang w:val="es-CO"/>
        </w:rPr>
        <w:t>La diferencia entre ambos resultados demuestra que los decoradores porcentuales deben respetar el orden de aplicación. Para los escenarios obligatorios propondremos primero garantía y después empaque, sin impedir el orden inverso en otras compras.</w:t>
      </w:r>
    </w:p>
    <w:p w14:paraId="4FA9005A" w14:textId="77777777" w:rsidR="00F64C5D" w:rsidRPr="009E6427" w:rsidRDefault="007D76A5">
      <w:pPr>
        <w:pStyle w:val="Ttulo2"/>
        <w:rPr>
          <w:lang w:val="es-CO"/>
        </w:rPr>
      </w:pPr>
      <w:r w:rsidRPr="009E6427">
        <w:rPr>
          <w:lang w:val="es-CO"/>
        </w:rPr>
        <w:t xml:space="preserve">5.3. </w:t>
      </w:r>
      <w:proofErr w:type="spellStart"/>
      <w:r w:rsidRPr="009E6427">
        <w:rPr>
          <w:lang w:val="es-CO"/>
        </w:rPr>
        <w:t>Adapter</w:t>
      </w:r>
      <w:proofErr w:type="spellEnd"/>
      <w:r w:rsidRPr="009E6427">
        <w:rPr>
          <w:lang w:val="es-CO"/>
        </w:rPr>
        <w:t xml:space="preserve">: integración </w:t>
      </w:r>
      <w:proofErr w:type="spellStart"/>
      <w:r w:rsidRPr="009E6427">
        <w:rPr>
          <w:lang w:val="es-CO"/>
        </w:rPr>
        <w:t>StripeUSA</w:t>
      </w:r>
      <w:proofErr w:type="spellEnd"/>
    </w:p>
    <w:p w14:paraId="217F594F" w14:textId="77777777" w:rsidR="00F64C5D" w:rsidRPr="009E6427" w:rsidRDefault="007D76A5">
      <w:pPr>
        <w:rPr>
          <w:lang w:val="es-CO"/>
        </w:rPr>
      </w:pPr>
      <w:r w:rsidRPr="009E6427">
        <w:rPr>
          <w:lang w:val="es-CO"/>
        </w:rPr>
        <w:t>El contrato local será:</w:t>
      </w:r>
    </w:p>
    <w:p w14:paraId="2D91F2A8" w14:textId="77777777" w:rsidR="00F64C5D" w:rsidRPr="009E6427" w:rsidRDefault="007D76A5">
      <w:pPr>
        <w:rPr>
          <w:lang w:val="es-CO"/>
        </w:rPr>
      </w:pPr>
      <w:proofErr w:type="spellStart"/>
      <w:r w:rsidRPr="009E6427">
        <w:rPr>
          <w:lang w:val="es-CO"/>
        </w:rPr>
        <w:t>ProcesadorPago.cobrarEnPesos</w:t>
      </w:r>
      <w:proofErr w:type="spellEnd"/>
      <w:r w:rsidRPr="009E6427">
        <w:rPr>
          <w:lang w:val="es-CO"/>
        </w:rPr>
        <w:t xml:space="preserve">(String usuario, </w:t>
      </w:r>
      <w:proofErr w:type="spellStart"/>
      <w:r w:rsidRPr="009E6427">
        <w:rPr>
          <w:lang w:val="es-CO"/>
        </w:rPr>
        <w:t>double</w:t>
      </w:r>
      <w:proofErr w:type="spellEnd"/>
      <w:r w:rsidRPr="009E6427">
        <w:rPr>
          <w:lang w:val="es-CO"/>
        </w:rPr>
        <w:t xml:space="preserve"> </w:t>
      </w:r>
      <w:proofErr w:type="spellStart"/>
      <w:r w:rsidRPr="009E6427">
        <w:rPr>
          <w:lang w:val="es-CO"/>
        </w:rPr>
        <w:t>montoCOP</w:t>
      </w:r>
      <w:proofErr w:type="spellEnd"/>
      <w:r w:rsidRPr="009E6427">
        <w:rPr>
          <w:lang w:val="es-CO"/>
        </w:rPr>
        <w:t>)</w:t>
      </w:r>
    </w:p>
    <w:p w14:paraId="5316F165" w14:textId="77777777" w:rsidR="00F64C5D" w:rsidRPr="009E6427" w:rsidRDefault="007D76A5">
      <w:pPr>
        <w:rPr>
          <w:lang w:val="es-CO"/>
        </w:rPr>
      </w:pPr>
      <w:r w:rsidRPr="009E6427">
        <w:rPr>
          <w:lang w:val="es-CO"/>
        </w:rPr>
        <w:t>La interfaz externa seguirá siendo:</w:t>
      </w:r>
    </w:p>
    <w:p w14:paraId="32378BC8" w14:textId="77777777" w:rsidR="00F64C5D" w:rsidRDefault="007D76A5">
      <w:proofErr w:type="spellStart"/>
      <w:r>
        <w:t>StripeUSA.chargeInDollars</w:t>
      </w:r>
      <w:proofErr w:type="spellEnd"/>
      <w:r>
        <w:t xml:space="preserve">(double </w:t>
      </w:r>
      <w:proofErr w:type="spellStart"/>
      <w:r>
        <w:t>amountUSD</w:t>
      </w:r>
      <w:proofErr w:type="spellEnd"/>
      <w:r>
        <w:t xml:space="preserve">, String </w:t>
      </w:r>
      <w:proofErr w:type="spellStart"/>
      <w:r>
        <w:t>customerEmail</w:t>
      </w:r>
      <w:proofErr w:type="spellEnd"/>
      <w:r>
        <w:t>, String merchantKey)</w:t>
      </w:r>
    </w:p>
    <w:p w14:paraId="17FA3433" w14:textId="77777777" w:rsidR="00F64C5D" w:rsidRDefault="007D76A5">
      <w:r w:rsidRPr="009E6427">
        <w:rPr>
          <w:lang w:val="es-CO"/>
        </w:rPr>
        <w:lastRenderedPageBreak/>
        <w:t xml:space="preserve">La especificación del parcial no define el tipo de retorno de estos métodos, por lo que propongo inicialmente </w:t>
      </w:r>
      <w:proofErr w:type="spellStart"/>
      <w:r w:rsidRPr="009E6427">
        <w:rPr>
          <w:lang w:val="es-CO"/>
        </w:rPr>
        <w:t>void</w:t>
      </w:r>
      <w:proofErr w:type="spellEnd"/>
      <w:r w:rsidRPr="009E6427">
        <w:rPr>
          <w:lang w:val="es-CO"/>
        </w:rPr>
        <w:t xml:space="preserve"> para el contrato local y la simulación de </w:t>
      </w:r>
      <w:proofErr w:type="spellStart"/>
      <w:r w:rsidRPr="009E6427">
        <w:rPr>
          <w:lang w:val="es-CO"/>
        </w:rPr>
        <w:t>StripeUSA</w:t>
      </w:r>
      <w:proofErr w:type="spellEnd"/>
      <w:r w:rsidRPr="009E6427">
        <w:rPr>
          <w:lang w:val="es-CO"/>
        </w:rPr>
        <w:t xml:space="preserve">. </w:t>
      </w:r>
      <w:r>
        <w:t xml:space="preserve">Los </w:t>
      </w:r>
      <w:proofErr w:type="spellStart"/>
      <w:r>
        <w:t>errores</w:t>
      </w:r>
      <w:proofErr w:type="spellEnd"/>
      <w:r>
        <w:t xml:space="preserve"> se </w:t>
      </w:r>
      <w:proofErr w:type="spellStart"/>
      <w:r>
        <w:t>comunicarían</w:t>
      </w:r>
      <w:proofErr w:type="spellEnd"/>
      <w:r>
        <w:t xml:space="preserve"> mediante excepciones.</w:t>
      </w:r>
    </w:p>
    <w:tbl>
      <w:tblPr>
        <w:tblStyle w:val="Sombreadoclaro-nfasis1"/>
        <w:tblW w:w="0" w:type="auto"/>
        <w:jc w:val="center"/>
        <w:tblLook w:val="04A0" w:firstRow="1" w:lastRow="0" w:firstColumn="1" w:lastColumn="0" w:noHBand="0" w:noVBand="1"/>
      </w:tblPr>
      <w:tblGrid>
        <w:gridCol w:w="5069"/>
        <w:gridCol w:w="5069"/>
      </w:tblGrid>
      <w:tr w:rsidR="00F64C5D" w14:paraId="73DA8BF2" w14:textId="77777777" w:rsidTr="00F64C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69" w:type="dxa"/>
          </w:tcPr>
          <w:p w14:paraId="74B1595F" w14:textId="77777777" w:rsidR="00F64C5D" w:rsidRDefault="007D76A5">
            <w:r>
              <w:t>Clase o interfaz</w:t>
            </w:r>
          </w:p>
        </w:tc>
        <w:tc>
          <w:tcPr>
            <w:tcW w:w="5069" w:type="dxa"/>
          </w:tcPr>
          <w:p w14:paraId="52BE9157" w14:textId="77777777" w:rsidR="00F64C5D" w:rsidRDefault="007D76A5">
            <w:pPr>
              <w:cnfStyle w:val="100000000000" w:firstRow="1" w:lastRow="0" w:firstColumn="0" w:lastColumn="0" w:oddVBand="0" w:evenVBand="0" w:oddHBand="0" w:evenHBand="0" w:firstRowFirstColumn="0" w:firstRowLastColumn="0" w:lastRowFirstColumn="0" w:lastRowLastColumn="0"/>
            </w:pPr>
            <w:r>
              <w:t>Especificación</w:t>
            </w:r>
          </w:p>
        </w:tc>
      </w:tr>
      <w:tr w:rsidR="00F64C5D" w14:paraId="7A641166" w14:textId="77777777" w:rsidTr="00F64C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69" w:type="dxa"/>
          </w:tcPr>
          <w:p w14:paraId="2237BED9" w14:textId="77777777" w:rsidR="00F64C5D" w:rsidRDefault="007D76A5">
            <w:r>
              <w:t>ProcesadorPago</w:t>
            </w:r>
          </w:p>
        </w:tc>
        <w:tc>
          <w:tcPr>
            <w:tcW w:w="5069" w:type="dxa"/>
          </w:tcPr>
          <w:p w14:paraId="4FA14F17" w14:textId="77777777" w:rsidR="00F64C5D" w:rsidRDefault="007D76A5">
            <w:pPr>
              <w:cnfStyle w:val="000000100000" w:firstRow="0" w:lastRow="0" w:firstColumn="0" w:lastColumn="0" w:oddVBand="0" w:evenVBand="0" w:oddHBand="1" w:evenHBand="0" w:firstRowFirstColumn="0" w:firstRowLastColumn="0" w:lastRowFirstColumn="0" w:lastRowLastColumn="0"/>
            </w:pPr>
            <w:r>
              <w:t>void cobrarEnPesos(String usuario, double montoCOP)</w:t>
            </w:r>
          </w:p>
        </w:tc>
      </w:tr>
      <w:tr w:rsidR="00F64C5D" w14:paraId="292948CC" w14:textId="77777777" w:rsidTr="00F64C5D">
        <w:trPr>
          <w:jc w:val="center"/>
        </w:trPr>
        <w:tc>
          <w:tcPr>
            <w:cnfStyle w:val="001000000000" w:firstRow="0" w:lastRow="0" w:firstColumn="1" w:lastColumn="0" w:oddVBand="0" w:evenVBand="0" w:oddHBand="0" w:evenHBand="0" w:firstRowFirstColumn="0" w:firstRowLastColumn="0" w:lastRowFirstColumn="0" w:lastRowLastColumn="0"/>
            <w:tcW w:w="5069" w:type="dxa"/>
          </w:tcPr>
          <w:p w14:paraId="6BFC7368" w14:textId="77777777" w:rsidR="00F64C5D" w:rsidRDefault="007D76A5">
            <w:r>
              <w:t>StripeUSA</w:t>
            </w:r>
          </w:p>
        </w:tc>
        <w:tc>
          <w:tcPr>
            <w:tcW w:w="5069" w:type="dxa"/>
          </w:tcPr>
          <w:p w14:paraId="4EE458A3" w14:textId="77777777" w:rsidR="00F64C5D" w:rsidRDefault="007D76A5">
            <w:pPr>
              <w:cnfStyle w:val="000000000000" w:firstRow="0" w:lastRow="0" w:firstColumn="0" w:lastColumn="0" w:oddVBand="0" w:evenVBand="0" w:oddHBand="0" w:evenHBand="0" w:firstRowFirstColumn="0" w:firstRowLastColumn="0" w:lastRowFirstColumn="0" w:lastRowLastColumn="0"/>
            </w:pPr>
            <w:r>
              <w:t>Método externo chargeInDollars(double amountUSD, String customerEmail, String merchantKey)</w:t>
            </w:r>
          </w:p>
        </w:tc>
      </w:tr>
      <w:tr w:rsidR="00F64C5D" w:rsidRPr="009E6427" w14:paraId="2A89213C" w14:textId="77777777" w:rsidTr="00F64C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69" w:type="dxa"/>
          </w:tcPr>
          <w:p w14:paraId="2FDA7CF2" w14:textId="77777777" w:rsidR="00F64C5D" w:rsidRDefault="007D76A5">
            <w:r>
              <w:t>AdaptadorStripe</w:t>
            </w:r>
          </w:p>
        </w:tc>
        <w:tc>
          <w:tcPr>
            <w:tcW w:w="5069" w:type="dxa"/>
          </w:tcPr>
          <w:p w14:paraId="6BF82AA6" w14:textId="77777777" w:rsidR="00F64C5D" w:rsidRPr="009E6427" w:rsidRDefault="007D76A5">
            <w:pPr>
              <w:cnfStyle w:val="000000100000" w:firstRow="0" w:lastRow="0" w:firstColumn="0" w:lastColumn="0" w:oddVBand="0" w:evenVBand="0" w:oddHBand="1" w:evenHBand="0" w:firstRowFirstColumn="0" w:firstRowLastColumn="0" w:lastRowFirstColumn="0" w:lastRowLastColumn="0"/>
              <w:rPr>
                <w:lang w:val="es-CO"/>
              </w:rPr>
            </w:pPr>
            <w:proofErr w:type="spellStart"/>
            <w:r w:rsidRPr="009E6427">
              <w:rPr>
                <w:lang w:val="es-CO"/>
              </w:rPr>
              <w:t>private</w:t>
            </w:r>
            <w:proofErr w:type="spellEnd"/>
            <w:r w:rsidRPr="009E6427">
              <w:rPr>
                <w:lang w:val="es-CO"/>
              </w:rPr>
              <w:t xml:space="preserve"> final </w:t>
            </w:r>
            <w:proofErr w:type="spellStart"/>
            <w:r w:rsidRPr="009E6427">
              <w:rPr>
                <w:lang w:val="es-CO"/>
              </w:rPr>
              <w:t>StripeUSA</w:t>
            </w:r>
            <w:proofErr w:type="spellEnd"/>
            <w:r w:rsidRPr="009E6427">
              <w:rPr>
                <w:lang w:val="es-CO"/>
              </w:rPr>
              <w:t xml:space="preserve"> pasarela; </w:t>
            </w:r>
            <w:proofErr w:type="spellStart"/>
            <w:r w:rsidRPr="009E6427">
              <w:rPr>
                <w:lang w:val="es-CO"/>
              </w:rPr>
              <w:t>private</w:t>
            </w:r>
            <w:proofErr w:type="spellEnd"/>
            <w:r w:rsidRPr="009E6427">
              <w:rPr>
                <w:lang w:val="es-CO"/>
              </w:rPr>
              <w:t xml:space="preserve"> final String </w:t>
            </w:r>
            <w:proofErr w:type="spellStart"/>
            <w:r w:rsidRPr="009E6427">
              <w:rPr>
                <w:lang w:val="es-CO"/>
              </w:rPr>
              <w:t>claveComercio</w:t>
            </w:r>
            <w:proofErr w:type="spellEnd"/>
            <w:r w:rsidRPr="009E6427">
              <w:rPr>
                <w:lang w:val="es-CO"/>
              </w:rPr>
              <w:t>; constante TASA_CONVERSION = 4000</w:t>
            </w:r>
          </w:p>
        </w:tc>
      </w:tr>
      <w:tr w:rsidR="00F64C5D" w:rsidRPr="009E6427" w14:paraId="7B71F878" w14:textId="77777777" w:rsidTr="00F64C5D">
        <w:trPr>
          <w:jc w:val="center"/>
        </w:trPr>
        <w:tc>
          <w:tcPr>
            <w:cnfStyle w:val="001000000000" w:firstRow="0" w:lastRow="0" w:firstColumn="1" w:lastColumn="0" w:oddVBand="0" w:evenVBand="0" w:oddHBand="0" w:evenHBand="0" w:firstRowFirstColumn="0" w:firstRowLastColumn="0" w:lastRowFirstColumn="0" w:lastRowLastColumn="0"/>
            <w:tcW w:w="5069" w:type="dxa"/>
          </w:tcPr>
          <w:p w14:paraId="69CCC93F" w14:textId="77777777" w:rsidR="00F64C5D" w:rsidRDefault="007D76A5">
            <w:r>
              <w:t>Constructor</w:t>
            </w:r>
          </w:p>
        </w:tc>
        <w:tc>
          <w:tcPr>
            <w:tcW w:w="5069" w:type="dxa"/>
          </w:tcPr>
          <w:p w14:paraId="7051568B" w14:textId="77777777" w:rsidR="00F64C5D" w:rsidRPr="009E6427" w:rsidRDefault="007D76A5">
            <w:pPr>
              <w:cnfStyle w:val="000000000000" w:firstRow="0" w:lastRow="0" w:firstColumn="0" w:lastColumn="0" w:oddVBand="0" w:evenVBand="0" w:oddHBand="0" w:evenHBand="0" w:firstRowFirstColumn="0" w:firstRowLastColumn="0" w:lastRowFirstColumn="0" w:lastRowLastColumn="0"/>
              <w:rPr>
                <w:lang w:val="es-CO"/>
              </w:rPr>
            </w:pPr>
            <w:proofErr w:type="spellStart"/>
            <w:proofErr w:type="gramStart"/>
            <w:r w:rsidRPr="009E6427">
              <w:rPr>
                <w:lang w:val="es-CO"/>
              </w:rPr>
              <w:t>AdaptadorStripe</w:t>
            </w:r>
            <w:proofErr w:type="spellEnd"/>
            <w:r w:rsidRPr="009E6427">
              <w:rPr>
                <w:lang w:val="es-CO"/>
              </w:rPr>
              <w:t>(</w:t>
            </w:r>
            <w:proofErr w:type="spellStart"/>
            <w:proofErr w:type="gramEnd"/>
            <w:r w:rsidRPr="009E6427">
              <w:rPr>
                <w:lang w:val="es-CO"/>
              </w:rPr>
              <w:t>StripeUSA</w:t>
            </w:r>
            <w:proofErr w:type="spellEnd"/>
            <w:r w:rsidRPr="009E6427">
              <w:rPr>
                <w:lang w:val="es-CO"/>
              </w:rPr>
              <w:t xml:space="preserve"> pasarela, String </w:t>
            </w:r>
            <w:proofErr w:type="spellStart"/>
            <w:r w:rsidRPr="009E6427">
              <w:rPr>
                <w:lang w:val="es-CO"/>
              </w:rPr>
              <w:t>claveComercio</w:t>
            </w:r>
            <w:proofErr w:type="spellEnd"/>
            <w:r w:rsidRPr="009E6427">
              <w:rPr>
                <w:lang w:val="es-CO"/>
              </w:rPr>
              <w:t>)</w:t>
            </w:r>
          </w:p>
        </w:tc>
      </w:tr>
      <w:tr w:rsidR="00F64C5D" w14:paraId="178013E4" w14:textId="77777777" w:rsidTr="00F64C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69" w:type="dxa"/>
          </w:tcPr>
          <w:p w14:paraId="5E561C09" w14:textId="77777777" w:rsidR="00F64C5D" w:rsidRDefault="007D76A5">
            <w:proofErr w:type="spellStart"/>
            <w:r>
              <w:t>Conversión</w:t>
            </w:r>
            <w:proofErr w:type="spellEnd"/>
          </w:p>
        </w:tc>
        <w:tc>
          <w:tcPr>
            <w:tcW w:w="5069" w:type="dxa"/>
          </w:tcPr>
          <w:p w14:paraId="287E7CA2" w14:textId="77777777" w:rsidR="00F64C5D" w:rsidRDefault="007D76A5">
            <w:pPr>
              <w:cnfStyle w:val="000000100000" w:firstRow="0" w:lastRow="0" w:firstColumn="0" w:lastColumn="0" w:oddVBand="0" w:evenVBand="0" w:oddHBand="1" w:evenHBand="0" w:firstRowFirstColumn="0" w:firstRowLastColumn="0" w:lastRowFirstColumn="0" w:lastRowLastColumn="0"/>
            </w:pPr>
            <w:r>
              <w:t>private double convertirADolares(double montoCOP)</w:t>
            </w:r>
          </w:p>
        </w:tc>
      </w:tr>
      <w:tr w:rsidR="00F64C5D" w14:paraId="4CCFAFF1" w14:textId="77777777" w:rsidTr="00F64C5D">
        <w:trPr>
          <w:jc w:val="center"/>
        </w:trPr>
        <w:tc>
          <w:tcPr>
            <w:cnfStyle w:val="001000000000" w:firstRow="0" w:lastRow="0" w:firstColumn="1" w:lastColumn="0" w:oddVBand="0" w:evenVBand="0" w:oddHBand="0" w:evenHBand="0" w:firstRowFirstColumn="0" w:firstRowLastColumn="0" w:lastRowFirstColumn="0" w:lastRowLastColumn="0"/>
            <w:tcW w:w="5069" w:type="dxa"/>
          </w:tcPr>
          <w:p w14:paraId="2787DEC8" w14:textId="77777777" w:rsidR="00F64C5D" w:rsidRDefault="007D76A5">
            <w:r>
              <w:t>Método público</w:t>
            </w:r>
          </w:p>
        </w:tc>
        <w:tc>
          <w:tcPr>
            <w:tcW w:w="5069" w:type="dxa"/>
          </w:tcPr>
          <w:p w14:paraId="227A670A" w14:textId="77777777" w:rsidR="00F64C5D" w:rsidRDefault="007D76A5">
            <w:pPr>
              <w:cnfStyle w:val="000000000000" w:firstRow="0" w:lastRow="0" w:firstColumn="0" w:lastColumn="0" w:oddVBand="0" w:evenVBand="0" w:oddHBand="0" w:evenHBand="0" w:firstRowFirstColumn="0" w:firstRowLastColumn="0" w:lastRowFirstColumn="0" w:lastRowLastColumn="0"/>
            </w:pPr>
            <w:r>
              <w:t>void cobrarEnPesos(String usuario, double montoCOP)</w:t>
            </w:r>
          </w:p>
        </w:tc>
      </w:tr>
    </w:tbl>
    <w:p w14:paraId="569D8B10" w14:textId="77777777" w:rsidR="00F64C5D" w:rsidRDefault="00F64C5D"/>
    <w:p w14:paraId="74ECCED5" w14:textId="77777777" w:rsidR="00F64C5D" w:rsidRPr="009E6427" w:rsidRDefault="007D76A5">
      <w:pPr>
        <w:rPr>
          <w:lang w:val="es-CO"/>
        </w:rPr>
      </w:pPr>
      <w:r w:rsidRPr="009E6427">
        <w:rPr>
          <w:lang w:val="es-CO"/>
        </w:rPr>
        <w:t xml:space="preserve">El adaptador implementará </w:t>
      </w:r>
      <w:proofErr w:type="spellStart"/>
      <w:r w:rsidRPr="009E6427">
        <w:rPr>
          <w:lang w:val="es-CO"/>
        </w:rPr>
        <w:t>ProcesadorPago</w:t>
      </w:r>
      <w:proofErr w:type="spellEnd"/>
      <w:r w:rsidRPr="009E6427">
        <w:rPr>
          <w:lang w:val="es-CO"/>
        </w:rPr>
        <w:t xml:space="preserve">, convertirá el valor a dólares y delegará la operación a </w:t>
      </w:r>
      <w:proofErr w:type="spellStart"/>
      <w:r w:rsidRPr="009E6427">
        <w:rPr>
          <w:lang w:val="es-CO"/>
        </w:rPr>
        <w:t>StripeUSA</w:t>
      </w:r>
      <w:proofErr w:type="spellEnd"/>
      <w:r w:rsidRPr="009E6427">
        <w:rPr>
          <w:lang w:val="es-CO"/>
        </w:rPr>
        <w:t>.</w:t>
      </w:r>
    </w:p>
    <w:p w14:paraId="3BC7C268" w14:textId="77777777" w:rsidR="00F64C5D" w:rsidRPr="009E6427" w:rsidRDefault="007D76A5">
      <w:pPr>
        <w:rPr>
          <w:lang w:val="es-CO"/>
        </w:rPr>
      </w:pPr>
      <w:r w:rsidRPr="009E6427">
        <w:rPr>
          <w:lang w:val="es-CO"/>
        </w:rPr>
        <w:t>Decisión pendiente: el contrato externo espera un correo electrónico, pero el local recibe un usuario. Para los ejemplos del parcial se propone utilizar el identificador recibido como segundo parámetro de la pasarela simulada. No se debe inventar un correo real. Si el docente exige un email auténtico, habría que definir de dónde obtenerlo.</w:t>
      </w:r>
    </w:p>
    <w:p w14:paraId="7979E186" w14:textId="77777777" w:rsidR="00F64C5D" w:rsidRPr="009E6427" w:rsidRDefault="007D76A5">
      <w:pPr>
        <w:pStyle w:val="Ttulo2"/>
        <w:rPr>
          <w:lang w:val="es-CO"/>
        </w:rPr>
      </w:pPr>
      <w:r w:rsidRPr="009E6427">
        <w:rPr>
          <w:lang w:val="es-CO"/>
        </w:rPr>
        <w:t>5.4. Proxy: seguridad y auditoría</w:t>
      </w:r>
    </w:p>
    <w:p w14:paraId="53CDD866" w14:textId="77777777" w:rsidR="00F64C5D" w:rsidRPr="009E6427" w:rsidRDefault="007D76A5">
      <w:pPr>
        <w:rPr>
          <w:lang w:val="es-CO"/>
        </w:rPr>
      </w:pPr>
      <w:r w:rsidRPr="009E6427">
        <w:rPr>
          <w:lang w:val="es-CO"/>
        </w:rPr>
        <w:t xml:space="preserve">Este patrón tiene una condición especialmente importante: no basta con evitar llamar a </w:t>
      </w:r>
      <w:proofErr w:type="spellStart"/>
      <w:r w:rsidRPr="009E6427">
        <w:rPr>
          <w:lang w:val="es-CO"/>
        </w:rPr>
        <w:t>StripeUSA</w:t>
      </w:r>
      <w:proofErr w:type="spellEnd"/>
      <w:r w:rsidRPr="009E6427">
        <w:rPr>
          <w:lang w:val="es-CO"/>
        </w:rPr>
        <w:t>; también debe impedirse su creación cuando la solicitud es rechazada.</w:t>
      </w:r>
    </w:p>
    <w:p w14:paraId="1AF3B1AD" w14:textId="77777777" w:rsidR="00F64C5D" w:rsidRPr="009E6427" w:rsidRDefault="007D76A5">
      <w:pPr>
        <w:rPr>
          <w:lang w:val="es-CO"/>
        </w:rPr>
      </w:pPr>
      <w:r w:rsidRPr="009E6427">
        <w:rPr>
          <w:lang w:val="es-CO"/>
        </w:rPr>
        <w:t>La solución propuesta es la creación diferida mediante una interfaz pequeña.</w:t>
      </w:r>
    </w:p>
    <w:tbl>
      <w:tblPr>
        <w:tblStyle w:val="Sombreadoclaro-nfasis1"/>
        <w:tblW w:w="0" w:type="auto"/>
        <w:jc w:val="center"/>
        <w:tblLook w:val="04A0" w:firstRow="1" w:lastRow="0" w:firstColumn="1" w:lastColumn="0" w:noHBand="0" w:noVBand="1"/>
      </w:tblPr>
      <w:tblGrid>
        <w:gridCol w:w="5069"/>
        <w:gridCol w:w="5069"/>
      </w:tblGrid>
      <w:tr w:rsidR="00F64C5D" w14:paraId="7F5067B6" w14:textId="77777777" w:rsidTr="00F64C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69" w:type="dxa"/>
          </w:tcPr>
          <w:p w14:paraId="11F3ED8D" w14:textId="77777777" w:rsidR="00F64C5D" w:rsidRDefault="007D76A5">
            <w:proofErr w:type="spellStart"/>
            <w:r>
              <w:t>Componente</w:t>
            </w:r>
            <w:proofErr w:type="spellEnd"/>
          </w:p>
        </w:tc>
        <w:tc>
          <w:tcPr>
            <w:tcW w:w="5069" w:type="dxa"/>
          </w:tcPr>
          <w:p w14:paraId="55ECFA6F" w14:textId="77777777" w:rsidR="00F64C5D" w:rsidRDefault="007D76A5">
            <w:pPr>
              <w:cnfStyle w:val="100000000000" w:firstRow="1" w:lastRow="0" w:firstColumn="0" w:lastColumn="0" w:oddVBand="0" w:evenVBand="0" w:oddHBand="0" w:evenHBand="0" w:firstRowFirstColumn="0" w:firstRowLastColumn="0" w:lastRowFirstColumn="0" w:lastRowLastColumn="0"/>
            </w:pPr>
            <w:r>
              <w:t>Atributos y métodos</w:t>
            </w:r>
          </w:p>
        </w:tc>
      </w:tr>
      <w:tr w:rsidR="00F64C5D" w14:paraId="5917476F" w14:textId="77777777" w:rsidTr="00F64C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69" w:type="dxa"/>
          </w:tcPr>
          <w:p w14:paraId="4AA7A6D4" w14:textId="77777777" w:rsidR="00F64C5D" w:rsidRDefault="007D76A5">
            <w:r>
              <w:t>ProveedorProcesador</w:t>
            </w:r>
          </w:p>
        </w:tc>
        <w:tc>
          <w:tcPr>
            <w:tcW w:w="5069" w:type="dxa"/>
          </w:tcPr>
          <w:p w14:paraId="1CB7FAA5" w14:textId="77777777" w:rsidR="00F64C5D" w:rsidRDefault="007D76A5">
            <w:pPr>
              <w:cnfStyle w:val="000000100000" w:firstRow="0" w:lastRow="0" w:firstColumn="0" w:lastColumn="0" w:oddVBand="0" w:evenVBand="0" w:oddHBand="1" w:evenHBand="0" w:firstRowFirstColumn="0" w:firstRowLastColumn="0" w:lastRowFirstColumn="0" w:lastRowLastColumn="0"/>
            </w:pPr>
            <w:r>
              <w:t>ProcesadorPago crearProcesador()</w:t>
            </w:r>
          </w:p>
        </w:tc>
      </w:tr>
      <w:tr w:rsidR="00F64C5D" w:rsidRPr="009E6427" w14:paraId="67439662" w14:textId="77777777" w:rsidTr="00F64C5D">
        <w:trPr>
          <w:jc w:val="center"/>
        </w:trPr>
        <w:tc>
          <w:tcPr>
            <w:cnfStyle w:val="001000000000" w:firstRow="0" w:lastRow="0" w:firstColumn="1" w:lastColumn="0" w:oddVBand="0" w:evenVBand="0" w:oddHBand="0" w:evenHBand="0" w:firstRowFirstColumn="0" w:firstRowLastColumn="0" w:lastRowFirstColumn="0" w:lastRowLastColumn="0"/>
            <w:tcW w:w="5069" w:type="dxa"/>
          </w:tcPr>
          <w:p w14:paraId="6D1C4FB4" w14:textId="77777777" w:rsidR="00F64C5D" w:rsidRDefault="007D76A5">
            <w:r>
              <w:t>ProveedorStripe</w:t>
            </w:r>
          </w:p>
        </w:tc>
        <w:tc>
          <w:tcPr>
            <w:tcW w:w="5069" w:type="dxa"/>
          </w:tcPr>
          <w:p w14:paraId="722A992F" w14:textId="77777777" w:rsidR="00F64C5D" w:rsidRPr="009E6427" w:rsidRDefault="007D76A5">
            <w:pPr>
              <w:cnfStyle w:val="000000000000" w:firstRow="0" w:lastRow="0" w:firstColumn="0" w:lastColumn="0" w:oddVBand="0" w:evenVBand="0" w:oddHBand="0" w:evenHBand="0" w:firstRowFirstColumn="0" w:firstRowLastColumn="0" w:lastRowFirstColumn="0" w:lastRowLastColumn="0"/>
              <w:rPr>
                <w:lang w:val="es-CO"/>
              </w:rPr>
            </w:pPr>
            <w:proofErr w:type="spellStart"/>
            <w:r w:rsidRPr="009E6427">
              <w:rPr>
                <w:lang w:val="es-CO"/>
              </w:rPr>
              <w:t>private</w:t>
            </w:r>
            <w:proofErr w:type="spellEnd"/>
            <w:r w:rsidRPr="009E6427">
              <w:rPr>
                <w:lang w:val="es-CO"/>
              </w:rPr>
              <w:t xml:space="preserve"> final String </w:t>
            </w:r>
            <w:proofErr w:type="spellStart"/>
            <w:r w:rsidRPr="009E6427">
              <w:rPr>
                <w:lang w:val="es-CO"/>
              </w:rPr>
              <w:t>claveComercio</w:t>
            </w:r>
            <w:proofErr w:type="spellEnd"/>
            <w:r w:rsidRPr="009E6427">
              <w:rPr>
                <w:lang w:val="es-CO"/>
              </w:rPr>
              <w:t xml:space="preserve">; constructor con clave; implementa </w:t>
            </w:r>
            <w:proofErr w:type="spellStart"/>
            <w:proofErr w:type="gramStart"/>
            <w:r w:rsidRPr="009E6427">
              <w:rPr>
                <w:lang w:val="es-CO"/>
              </w:rPr>
              <w:t>crearProcesador</w:t>
            </w:r>
            <w:proofErr w:type="spellEnd"/>
            <w:r w:rsidRPr="009E6427">
              <w:rPr>
                <w:lang w:val="es-CO"/>
              </w:rPr>
              <w:t>(</w:t>
            </w:r>
            <w:proofErr w:type="gramEnd"/>
            <w:r w:rsidRPr="009E6427">
              <w:rPr>
                <w:lang w:val="es-CO"/>
              </w:rPr>
              <w:t xml:space="preserve">) creando </w:t>
            </w:r>
            <w:proofErr w:type="spellStart"/>
            <w:r w:rsidRPr="009E6427">
              <w:rPr>
                <w:lang w:val="es-CO"/>
              </w:rPr>
              <w:t>StripeUSA</w:t>
            </w:r>
            <w:proofErr w:type="spellEnd"/>
            <w:r w:rsidRPr="009E6427">
              <w:rPr>
                <w:lang w:val="es-CO"/>
              </w:rPr>
              <w:t xml:space="preserve"> y </w:t>
            </w:r>
            <w:proofErr w:type="spellStart"/>
            <w:r w:rsidRPr="009E6427">
              <w:rPr>
                <w:lang w:val="es-CO"/>
              </w:rPr>
              <w:t>AdaptadorStripe</w:t>
            </w:r>
            <w:proofErr w:type="spellEnd"/>
            <w:r w:rsidRPr="009E6427">
              <w:rPr>
                <w:lang w:val="es-CO"/>
              </w:rPr>
              <w:t xml:space="preserve"> únicamente cuando se solicita</w:t>
            </w:r>
          </w:p>
        </w:tc>
      </w:tr>
      <w:tr w:rsidR="00F64C5D" w:rsidRPr="009E6427" w14:paraId="5928E41C" w14:textId="77777777" w:rsidTr="00F64C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69" w:type="dxa"/>
          </w:tcPr>
          <w:p w14:paraId="26ED269D" w14:textId="77777777" w:rsidR="00F64C5D" w:rsidRDefault="007D76A5">
            <w:proofErr w:type="spellStart"/>
            <w:r>
              <w:t>ProxyPagoSeguro</w:t>
            </w:r>
            <w:proofErr w:type="spellEnd"/>
          </w:p>
        </w:tc>
        <w:tc>
          <w:tcPr>
            <w:tcW w:w="5069" w:type="dxa"/>
          </w:tcPr>
          <w:p w14:paraId="72EF15EC" w14:textId="77777777" w:rsidR="00F64C5D" w:rsidRPr="009E6427" w:rsidRDefault="007D76A5">
            <w:pPr>
              <w:cnfStyle w:val="000000100000" w:firstRow="0" w:lastRow="0" w:firstColumn="0" w:lastColumn="0" w:oddVBand="0" w:evenVBand="0" w:oddHBand="1" w:evenHBand="0" w:firstRowFirstColumn="0" w:firstRowLastColumn="0" w:lastRowFirstColumn="0" w:lastRowLastColumn="0"/>
              <w:rPr>
                <w:lang w:val="es-CO"/>
              </w:rPr>
            </w:pPr>
            <w:proofErr w:type="spellStart"/>
            <w:r w:rsidRPr="009E6427">
              <w:rPr>
                <w:lang w:val="es-CO"/>
              </w:rPr>
              <w:t>private</w:t>
            </w:r>
            <w:proofErr w:type="spellEnd"/>
            <w:r w:rsidRPr="009E6427">
              <w:rPr>
                <w:lang w:val="es-CO"/>
              </w:rPr>
              <w:t xml:space="preserve"> final </w:t>
            </w:r>
            <w:proofErr w:type="spellStart"/>
            <w:r w:rsidRPr="009E6427">
              <w:rPr>
                <w:lang w:val="es-CO"/>
              </w:rPr>
              <w:t>ProveedorProcesador</w:t>
            </w:r>
            <w:proofErr w:type="spellEnd"/>
            <w:r w:rsidRPr="009E6427">
              <w:rPr>
                <w:lang w:val="es-CO"/>
              </w:rPr>
              <w:t xml:space="preserve"> proveedor; límite 5000000; usuario bloqueado "BLOQUEADO"</w:t>
            </w:r>
          </w:p>
        </w:tc>
      </w:tr>
      <w:tr w:rsidR="00F64C5D" w14:paraId="4C83F796" w14:textId="77777777" w:rsidTr="00F64C5D">
        <w:trPr>
          <w:jc w:val="center"/>
        </w:trPr>
        <w:tc>
          <w:tcPr>
            <w:cnfStyle w:val="001000000000" w:firstRow="0" w:lastRow="0" w:firstColumn="1" w:lastColumn="0" w:oddVBand="0" w:evenVBand="0" w:oddHBand="0" w:evenHBand="0" w:firstRowFirstColumn="0" w:firstRowLastColumn="0" w:lastRowFirstColumn="0" w:lastRowLastColumn="0"/>
            <w:tcW w:w="5069" w:type="dxa"/>
          </w:tcPr>
          <w:p w14:paraId="10C3FD3C" w14:textId="77777777" w:rsidR="00F64C5D" w:rsidRDefault="007D76A5">
            <w:r>
              <w:t>Constructor del proxy</w:t>
            </w:r>
          </w:p>
        </w:tc>
        <w:tc>
          <w:tcPr>
            <w:tcW w:w="5069" w:type="dxa"/>
          </w:tcPr>
          <w:p w14:paraId="49D6B253" w14:textId="77777777" w:rsidR="00F64C5D" w:rsidRDefault="007D76A5">
            <w:pPr>
              <w:cnfStyle w:val="000000000000" w:firstRow="0" w:lastRow="0" w:firstColumn="0" w:lastColumn="0" w:oddVBand="0" w:evenVBand="0" w:oddHBand="0" w:evenHBand="0" w:firstRowFirstColumn="0" w:firstRowLastColumn="0" w:lastRowFirstColumn="0" w:lastRowLastColumn="0"/>
            </w:pPr>
            <w:r>
              <w:t>ProxyPagoSeguro(ProveedorProcesador proveedor)</w:t>
            </w:r>
          </w:p>
        </w:tc>
      </w:tr>
      <w:tr w:rsidR="00F64C5D" w14:paraId="0C08795F" w14:textId="77777777" w:rsidTr="00F64C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69" w:type="dxa"/>
          </w:tcPr>
          <w:p w14:paraId="7DBE22BC" w14:textId="77777777" w:rsidR="00F64C5D" w:rsidRDefault="007D76A5">
            <w:r>
              <w:t>Método del proxy</w:t>
            </w:r>
          </w:p>
        </w:tc>
        <w:tc>
          <w:tcPr>
            <w:tcW w:w="5069" w:type="dxa"/>
          </w:tcPr>
          <w:p w14:paraId="0247800F" w14:textId="77777777" w:rsidR="00F64C5D" w:rsidRDefault="007D76A5">
            <w:pPr>
              <w:cnfStyle w:val="000000100000" w:firstRow="0" w:lastRow="0" w:firstColumn="0" w:lastColumn="0" w:oddVBand="0" w:evenVBand="0" w:oddHBand="1" w:evenHBand="0" w:firstRowFirstColumn="0" w:firstRowLastColumn="0" w:lastRowFirstColumn="0" w:lastRowLastColumn="0"/>
            </w:pPr>
            <w:r>
              <w:t>void cobrarEnPesos(String usuario, double montoCOP)</w:t>
            </w:r>
          </w:p>
        </w:tc>
      </w:tr>
      <w:tr w:rsidR="00F64C5D" w14:paraId="208CAFF4" w14:textId="77777777" w:rsidTr="00F64C5D">
        <w:trPr>
          <w:jc w:val="center"/>
        </w:trPr>
        <w:tc>
          <w:tcPr>
            <w:cnfStyle w:val="001000000000" w:firstRow="0" w:lastRow="0" w:firstColumn="1" w:lastColumn="0" w:oddVBand="0" w:evenVBand="0" w:oddHBand="0" w:evenHBand="0" w:firstRowFirstColumn="0" w:firstRowLastColumn="0" w:lastRowFirstColumn="0" w:lastRowLastColumn="0"/>
            <w:tcW w:w="5069" w:type="dxa"/>
          </w:tcPr>
          <w:p w14:paraId="3C24F4A6" w14:textId="77777777" w:rsidR="00F64C5D" w:rsidRDefault="007D76A5">
            <w:r>
              <w:t>Excepción de rechazo</w:t>
            </w:r>
          </w:p>
        </w:tc>
        <w:tc>
          <w:tcPr>
            <w:tcW w:w="5069" w:type="dxa"/>
          </w:tcPr>
          <w:p w14:paraId="70CA6B8B" w14:textId="77777777" w:rsidR="00F64C5D" w:rsidRDefault="007D76A5">
            <w:pPr>
              <w:cnfStyle w:val="000000000000" w:firstRow="0" w:lastRow="0" w:firstColumn="0" w:lastColumn="0" w:oddVBand="0" w:evenVBand="0" w:oddHBand="0" w:evenHBand="0" w:firstRowFirstColumn="0" w:firstRowLastColumn="0" w:lastRowFirstColumn="0" w:lastRowLastColumn="0"/>
            </w:pPr>
            <w:r>
              <w:t>PagoRechazadoException(String mensaje)</w:t>
            </w:r>
          </w:p>
        </w:tc>
      </w:tr>
    </w:tbl>
    <w:p w14:paraId="5046F23D" w14:textId="77777777" w:rsidR="00F64C5D" w:rsidRDefault="00F64C5D"/>
    <w:p w14:paraId="4CC7FCC1" w14:textId="77777777" w:rsidR="00F64C5D" w:rsidRDefault="007D76A5">
      <w:r>
        <w:t>Flujo exacto:</w:t>
      </w:r>
    </w:p>
    <w:p w14:paraId="2F3855DA" w14:textId="77777777" w:rsidR="00F64C5D" w:rsidRPr="009E6427" w:rsidRDefault="007D76A5">
      <w:pPr>
        <w:pStyle w:val="Listaconnmeros"/>
        <w:rPr>
          <w:lang w:val="es-CO"/>
        </w:rPr>
      </w:pPr>
      <w:r w:rsidRPr="009E6427">
        <w:rPr>
          <w:lang w:val="es-CO"/>
        </w:rPr>
        <w:t>Proxy recibe usuario y monto en COP.</w:t>
      </w:r>
    </w:p>
    <w:p w14:paraId="1F424897" w14:textId="77777777" w:rsidR="00F64C5D" w:rsidRPr="009E6427" w:rsidRDefault="007D76A5">
      <w:pPr>
        <w:pStyle w:val="Listaconnmeros"/>
        <w:rPr>
          <w:lang w:val="es-CO"/>
        </w:rPr>
      </w:pPr>
      <w:r w:rsidRPr="009E6427">
        <w:rPr>
          <w:lang w:val="es-CO"/>
        </w:rPr>
        <w:t>Verifica que el importe sea válido.</w:t>
      </w:r>
    </w:p>
    <w:p w14:paraId="4CE78BC4" w14:textId="77777777" w:rsidR="00F64C5D" w:rsidRDefault="007D76A5">
      <w:pPr>
        <w:pStyle w:val="Listaconnmeros"/>
      </w:pPr>
      <w:proofErr w:type="spellStart"/>
      <w:r>
        <w:t>Rechaza</w:t>
      </w:r>
      <w:proofErr w:type="spellEnd"/>
      <w:r>
        <w:t xml:space="preserve"> </w:t>
      </w:r>
      <w:proofErr w:type="spellStart"/>
      <w:r>
        <w:t>inmediatamente</w:t>
      </w:r>
      <w:proofErr w:type="spellEnd"/>
      <w:r>
        <w:t xml:space="preserve"> </w:t>
      </w:r>
      <w:proofErr w:type="spellStart"/>
      <w:r>
        <w:t>si</w:t>
      </w:r>
      <w:proofErr w:type="spellEnd"/>
      <w:r>
        <w:t xml:space="preserve"> </w:t>
      </w:r>
      <w:proofErr w:type="spellStart"/>
      <w:r>
        <w:t>supera</w:t>
      </w:r>
      <w:proofErr w:type="spellEnd"/>
      <w:r>
        <w:t xml:space="preserve"> $5.000.000.</w:t>
      </w:r>
    </w:p>
    <w:p w14:paraId="69E9BFE8" w14:textId="77777777" w:rsidR="00F64C5D" w:rsidRPr="009E6427" w:rsidRDefault="007D76A5">
      <w:pPr>
        <w:pStyle w:val="Listaconnmeros"/>
        <w:rPr>
          <w:lang w:val="es-CO"/>
        </w:rPr>
      </w:pPr>
      <w:r w:rsidRPr="009E6427">
        <w:rPr>
          <w:lang w:val="es-CO"/>
        </w:rPr>
        <w:t>Rechaza si el usuario es exactamente BLOQUEADO.</w:t>
      </w:r>
    </w:p>
    <w:p w14:paraId="47742217" w14:textId="77777777" w:rsidR="00F64C5D" w:rsidRPr="009E6427" w:rsidRDefault="007D76A5">
      <w:pPr>
        <w:pStyle w:val="Listaconnmeros"/>
        <w:rPr>
          <w:lang w:val="es-CO"/>
        </w:rPr>
      </w:pPr>
      <w:r w:rsidRPr="009E6427">
        <w:rPr>
          <w:lang w:val="es-CO"/>
        </w:rPr>
        <w:t>Si supera las validaciones, registra la aprobación de seguridad.</w:t>
      </w:r>
    </w:p>
    <w:p w14:paraId="4D4C9B08" w14:textId="77777777" w:rsidR="00F64C5D" w:rsidRPr="009E6427" w:rsidRDefault="007D76A5">
      <w:pPr>
        <w:pStyle w:val="Listaconnmeros"/>
        <w:rPr>
          <w:lang w:val="es-CO"/>
        </w:rPr>
      </w:pPr>
      <w:r w:rsidRPr="009E6427">
        <w:rPr>
          <w:lang w:val="es-CO"/>
        </w:rPr>
        <w:t>Solicita al proveedor que cree el procesador.</w:t>
      </w:r>
    </w:p>
    <w:p w14:paraId="0EE4511C" w14:textId="77777777" w:rsidR="00F64C5D" w:rsidRDefault="007D76A5">
      <w:pPr>
        <w:pStyle w:val="Listaconnmeros"/>
      </w:pPr>
      <w:proofErr w:type="spellStart"/>
      <w:r>
        <w:t>Delega</w:t>
      </w:r>
      <w:proofErr w:type="spellEnd"/>
      <w:r>
        <w:t xml:space="preserve"> el </w:t>
      </w:r>
      <w:proofErr w:type="spellStart"/>
      <w:r>
        <w:t>cobro</w:t>
      </w:r>
      <w:proofErr w:type="spellEnd"/>
      <w:r>
        <w:t>.</w:t>
      </w:r>
    </w:p>
    <w:p w14:paraId="6808526C" w14:textId="77777777" w:rsidR="00F64C5D" w:rsidRPr="009E6427" w:rsidRDefault="007D76A5">
      <w:pPr>
        <w:pStyle w:val="Listaconnmeros"/>
        <w:rPr>
          <w:lang w:val="es-CO"/>
        </w:rPr>
      </w:pPr>
      <w:r w:rsidRPr="009E6427">
        <w:rPr>
          <w:lang w:val="es-CO"/>
        </w:rPr>
        <w:t>Si la pasarela falla, comunica el error; la autorización de seguridad no significa que el pago haya sido exitoso.</w:t>
      </w:r>
    </w:p>
    <w:p w14:paraId="224EDC5E" w14:textId="77777777" w:rsidR="00F64C5D" w:rsidRPr="009E6427" w:rsidRDefault="007D76A5">
      <w:pPr>
        <w:rPr>
          <w:lang w:val="es-CO"/>
        </w:rPr>
      </w:pPr>
      <w:r w:rsidRPr="009E6427">
        <w:rPr>
          <w:lang w:val="es-CO"/>
        </w:rPr>
        <w:t xml:space="preserve">La creación mediante </w:t>
      </w:r>
      <w:proofErr w:type="spellStart"/>
      <w:r w:rsidRPr="009E6427">
        <w:rPr>
          <w:lang w:val="es-CO"/>
        </w:rPr>
        <w:t>ProveedorProcesador</w:t>
      </w:r>
      <w:proofErr w:type="spellEnd"/>
      <w:r w:rsidRPr="009E6427">
        <w:rPr>
          <w:lang w:val="es-CO"/>
        </w:rPr>
        <w:t xml:space="preserve"> se justifica porque garantiza que no haya un procesador instanciado anticipadamente y permite verificar ese comportamiento con una implementación de prueba.</w:t>
      </w:r>
    </w:p>
    <w:p w14:paraId="4668C18A" w14:textId="77777777" w:rsidR="00F64C5D" w:rsidRPr="009E6427" w:rsidRDefault="007D76A5">
      <w:pPr>
        <w:pStyle w:val="Ttulo2"/>
        <w:rPr>
          <w:lang w:val="es-CO"/>
        </w:rPr>
      </w:pPr>
      <w:r w:rsidRPr="009E6427">
        <w:rPr>
          <w:lang w:val="es-CO"/>
        </w:rPr>
        <w:t xml:space="preserve">5.5. </w:t>
      </w:r>
      <w:proofErr w:type="spellStart"/>
      <w:r w:rsidRPr="009E6427">
        <w:rPr>
          <w:lang w:val="es-CO"/>
        </w:rPr>
        <w:t>Facade</w:t>
      </w:r>
      <w:proofErr w:type="spellEnd"/>
      <w:r w:rsidRPr="009E6427">
        <w:rPr>
          <w:lang w:val="es-CO"/>
        </w:rPr>
        <w:t>: compra rápida</w:t>
      </w:r>
    </w:p>
    <w:p w14:paraId="3BD5983C" w14:textId="77777777" w:rsidR="00F64C5D" w:rsidRPr="009E6427" w:rsidRDefault="007D76A5">
      <w:pPr>
        <w:rPr>
          <w:lang w:val="es-CO"/>
        </w:rPr>
      </w:pPr>
      <w:r w:rsidRPr="009E6427">
        <w:rPr>
          <w:lang w:val="es-CO"/>
        </w:rPr>
        <w:t>La fachada no debe exigir que Main conozca cómo construir combos, encadenar decoradores ni configurar pagos.</w:t>
      </w:r>
    </w:p>
    <w:p w14:paraId="0C3E0C1E" w14:textId="77777777" w:rsidR="00F64C5D" w:rsidRPr="009E6427" w:rsidRDefault="007D76A5">
      <w:pPr>
        <w:rPr>
          <w:lang w:val="es-CO"/>
        </w:rPr>
      </w:pPr>
      <w:r w:rsidRPr="009E6427">
        <w:rPr>
          <w:lang w:val="es-CO"/>
        </w:rPr>
        <w:lastRenderedPageBreak/>
        <w:t>Por eso propongo dos estructuras auxiliares sencillas:</w:t>
      </w:r>
    </w:p>
    <w:p w14:paraId="436397F7" w14:textId="77777777" w:rsidR="00F64C5D" w:rsidRPr="009E6427" w:rsidRDefault="007D76A5">
      <w:pPr>
        <w:pStyle w:val="Listaconvietas"/>
        <w:rPr>
          <w:lang w:val="es-CO"/>
        </w:rPr>
      </w:pPr>
      <w:proofErr w:type="spellStart"/>
      <w:r w:rsidRPr="009E6427">
        <w:rPr>
          <w:lang w:val="es-CO"/>
        </w:rPr>
        <w:t>DefinicionProducto</w:t>
      </w:r>
      <w:proofErr w:type="spellEnd"/>
      <w:r w:rsidRPr="009E6427">
        <w:rPr>
          <w:lang w:val="es-CO"/>
        </w:rPr>
        <w:t>: representa los datos de un producto o combo antes de construir los objetos Composite.</w:t>
      </w:r>
    </w:p>
    <w:p w14:paraId="5EC9B9FE" w14:textId="77777777" w:rsidR="00F64C5D" w:rsidRPr="009E6427" w:rsidRDefault="007D76A5">
      <w:pPr>
        <w:pStyle w:val="Listaconvietas"/>
        <w:rPr>
          <w:lang w:val="es-CO"/>
        </w:rPr>
      </w:pPr>
      <w:proofErr w:type="spellStart"/>
      <w:r w:rsidRPr="009E6427">
        <w:rPr>
          <w:lang w:val="es-CO"/>
        </w:rPr>
        <w:t>TipoServicio</w:t>
      </w:r>
      <w:proofErr w:type="spellEnd"/>
      <w:r w:rsidRPr="009E6427">
        <w:rPr>
          <w:lang w:val="es-CO"/>
        </w:rPr>
        <w:t>: enumeración con GARANTIA, EMPAQUE y MANEJO_FRAGIL.</w:t>
      </w:r>
    </w:p>
    <w:p w14:paraId="7BF12840" w14:textId="77777777" w:rsidR="00F64C5D" w:rsidRPr="009E6427" w:rsidRDefault="007D76A5">
      <w:pPr>
        <w:rPr>
          <w:lang w:val="es-CO"/>
        </w:rPr>
      </w:pPr>
      <w:r w:rsidRPr="009E6427">
        <w:rPr>
          <w:lang w:val="es-CO"/>
        </w:rPr>
        <w:t>La fachada podría exponer esta firma de alto nivel:</w:t>
      </w:r>
    </w:p>
    <w:p w14:paraId="6DA21D6D" w14:textId="77777777" w:rsidR="00F64C5D" w:rsidRPr="009E6427" w:rsidRDefault="007D76A5">
      <w:pPr>
        <w:rPr>
          <w:lang w:val="es-CO"/>
        </w:rPr>
      </w:pPr>
      <w:proofErr w:type="spellStart"/>
      <w:r w:rsidRPr="009E6427">
        <w:rPr>
          <w:lang w:val="es-CO"/>
        </w:rPr>
        <w:t>EstadoCompra</w:t>
      </w:r>
      <w:proofErr w:type="spellEnd"/>
      <w:r w:rsidRPr="009E6427">
        <w:rPr>
          <w:lang w:val="es-CO"/>
        </w:rPr>
        <w:t xml:space="preserve"> </w:t>
      </w:r>
      <w:proofErr w:type="spellStart"/>
      <w:proofErr w:type="gramStart"/>
      <w:r w:rsidRPr="009E6427">
        <w:rPr>
          <w:lang w:val="es-CO"/>
        </w:rPr>
        <w:t>ejecutarCompraRapida</w:t>
      </w:r>
      <w:proofErr w:type="spellEnd"/>
      <w:r w:rsidRPr="009E6427">
        <w:rPr>
          <w:lang w:val="es-CO"/>
        </w:rPr>
        <w:t>(</w:t>
      </w:r>
      <w:proofErr w:type="gramEnd"/>
      <w:r w:rsidRPr="009E6427">
        <w:rPr>
          <w:lang w:val="es-CO"/>
        </w:rPr>
        <w:t xml:space="preserve">String usuario, </w:t>
      </w:r>
      <w:proofErr w:type="spellStart"/>
      <w:r w:rsidRPr="009E6427">
        <w:rPr>
          <w:lang w:val="es-CO"/>
        </w:rPr>
        <w:t>DefinicionProducto</w:t>
      </w:r>
      <w:proofErr w:type="spellEnd"/>
      <w:r w:rsidRPr="009E6427">
        <w:rPr>
          <w:lang w:val="es-CO"/>
        </w:rPr>
        <w:t xml:space="preserve"> </w:t>
      </w:r>
      <w:proofErr w:type="spellStart"/>
      <w:r w:rsidRPr="009E6427">
        <w:rPr>
          <w:lang w:val="es-CO"/>
        </w:rPr>
        <w:t>definicion</w:t>
      </w:r>
      <w:proofErr w:type="spellEnd"/>
      <w:r w:rsidRPr="009E6427">
        <w:rPr>
          <w:lang w:val="es-CO"/>
        </w:rPr>
        <w:t>, List&lt;</w:t>
      </w:r>
      <w:proofErr w:type="spellStart"/>
      <w:r w:rsidRPr="009E6427">
        <w:rPr>
          <w:lang w:val="es-CO"/>
        </w:rPr>
        <w:t>TipoServicio</w:t>
      </w:r>
      <w:proofErr w:type="spellEnd"/>
      <w:r w:rsidRPr="009E6427">
        <w:rPr>
          <w:lang w:val="es-CO"/>
        </w:rPr>
        <w:t>&gt; servicios)</w:t>
      </w:r>
    </w:p>
    <w:tbl>
      <w:tblPr>
        <w:tblStyle w:val="Sombreadoclaro-nfasis1"/>
        <w:tblW w:w="0" w:type="auto"/>
        <w:jc w:val="center"/>
        <w:tblLook w:val="04A0" w:firstRow="1" w:lastRow="0" w:firstColumn="1" w:lastColumn="0" w:noHBand="0" w:noVBand="1"/>
      </w:tblPr>
      <w:tblGrid>
        <w:gridCol w:w="5069"/>
        <w:gridCol w:w="5069"/>
      </w:tblGrid>
      <w:tr w:rsidR="00F64C5D" w14:paraId="267CE357" w14:textId="77777777" w:rsidTr="00F64C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69" w:type="dxa"/>
          </w:tcPr>
          <w:p w14:paraId="7F4FDA4D" w14:textId="77777777" w:rsidR="00F64C5D" w:rsidRDefault="007D76A5">
            <w:proofErr w:type="spellStart"/>
            <w:r>
              <w:t>Componente</w:t>
            </w:r>
            <w:proofErr w:type="spellEnd"/>
          </w:p>
        </w:tc>
        <w:tc>
          <w:tcPr>
            <w:tcW w:w="5069" w:type="dxa"/>
          </w:tcPr>
          <w:p w14:paraId="3576B7FB" w14:textId="77777777" w:rsidR="00F64C5D" w:rsidRDefault="007D76A5">
            <w:pPr>
              <w:cnfStyle w:val="100000000000" w:firstRow="1" w:lastRow="0" w:firstColumn="0" w:lastColumn="0" w:oddVBand="0" w:evenVBand="0" w:oddHBand="0" w:evenHBand="0" w:firstRowFirstColumn="0" w:firstRowLastColumn="0" w:lastRowFirstColumn="0" w:lastRowLastColumn="0"/>
            </w:pPr>
            <w:r>
              <w:t>Responsabilidad técnica</w:t>
            </w:r>
          </w:p>
        </w:tc>
      </w:tr>
      <w:tr w:rsidR="00F64C5D" w:rsidRPr="009E6427" w14:paraId="70373DF9" w14:textId="77777777" w:rsidTr="00F64C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69" w:type="dxa"/>
          </w:tcPr>
          <w:p w14:paraId="202A3B34" w14:textId="77777777" w:rsidR="00F64C5D" w:rsidRDefault="007D76A5">
            <w:r>
              <w:t>DefinicionProducto</w:t>
            </w:r>
          </w:p>
        </w:tc>
        <w:tc>
          <w:tcPr>
            <w:tcW w:w="5069" w:type="dxa"/>
          </w:tcPr>
          <w:p w14:paraId="0F2DEF05" w14:textId="77777777" w:rsidR="00F64C5D" w:rsidRPr="009E6427" w:rsidRDefault="007D76A5">
            <w:pPr>
              <w:cnfStyle w:val="000000100000" w:firstRow="0" w:lastRow="0" w:firstColumn="0" w:lastColumn="0" w:oddVBand="0" w:evenVBand="0" w:oddHBand="1" w:evenHBand="0" w:firstRowFirstColumn="0" w:firstRowLastColumn="0" w:lastRowFirstColumn="0" w:lastRowLastColumn="0"/>
              <w:rPr>
                <w:lang w:val="es-CO"/>
              </w:rPr>
            </w:pPr>
            <w:r w:rsidRPr="009E6427">
              <w:rPr>
                <w:lang w:val="es-CO"/>
              </w:rPr>
              <w:t xml:space="preserve">Campos privados String nombre, Double </w:t>
            </w:r>
            <w:proofErr w:type="spellStart"/>
            <w:r w:rsidRPr="009E6427">
              <w:rPr>
                <w:lang w:val="es-CO"/>
              </w:rPr>
              <w:t>precioIndividual</w:t>
            </w:r>
            <w:proofErr w:type="spellEnd"/>
            <w:r w:rsidRPr="009E6427">
              <w:rPr>
                <w:lang w:val="es-CO"/>
              </w:rPr>
              <w:t>, List&lt;</w:t>
            </w:r>
            <w:proofErr w:type="spellStart"/>
            <w:r w:rsidRPr="009E6427">
              <w:rPr>
                <w:lang w:val="es-CO"/>
              </w:rPr>
              <w:t>DefinicionProducto</w:t>
            </w:r>
            <w:proofErr w:type="spellEnd"/>
            <w:r w:rsidRPr="009E6427">
              <w:rPr>
                <w:lang w:val="es-CO"/>
              </w:rPr>
              <w:t xml:space="preserve">&gt; componentes; métodos de creación </w:t>
            </w:r>
            <w:proofErr w:type="spellStart"/>
            <w:r w:rsidRPr="009E6427">
              <w:rPr>
                <w:lang w:val="es-CO"/>
              </w:rPr>
              <w:t>crearIndividual</w:t>
            </w:r>
            <w:proofErr w:type="spellEnd"/>
            <w:r w:rsidRPr="009E6427">
              <w:rPr>
                <w:lang w:val="es-CO"/>
              </w:rPr>
              <w:t xml:space="preserve">(...) y </w:t>
            </w:r>
            <w:proofErr w:type="spellStart"/>
            <w:r w:rsidRPr="009E6427">
              <w:rPr>
                <w:lang w:val="es-CO"/>
              </w:rPr>
              <w:t>crearCombo</w:t>
            </w:r>
            <w:proofErr w:type="spellEnd"/>
            <w:r w:rsidRPr="009E6427">
              <w:rPr>
                <w:lang w:val="es-CO"/>
              </w:rPr>
              <w:t xml:space="preserve">(...), con sus </w:t>
            </w:r>
            <w:proofErr w:type="spellStart"/>
            <w:r w:rsidRPr="009E6427">
              <w:rPr>
                <w:lang w:val="es-CO"/>
              </w:rPr>
              <w:t>getters</w:t>
            </w:r>
            <w:proofErr w:type="spellEnd"/>
          </w:p>
        </w:tc>
      </w:tr>
      <w:tr w:rsidR="00F64C5D" w:rsidRPr="009E6427" w14:paraId="3BE94C6E" w14:textId="77777777" w:rsidTr="00F64C5D">
        <w:trPr>
          <w:jc w:val="center"/>
        </w:trPr>
        <w:tc>
          <w:tcPr>
            <w:cnfStyle w:val="001000000000" w:firstRow="0" w:lastRow="0" w:firstColumn="1" w:lastColumn="0" w:oddVBand="0" w:evenVBand="0" w:oddHBand="0" w:evenHBand="0" w:firstRowFirstColumn="0" w:firstRowLastColumn="0" w:lastRowFirstColumn="0" w:lastRowLastColumn="0"/>
            <w:tcW w:w="5069" w:type="dxa"/>
          </w:tcPr>
          <w:p w14:paraId="12516B47" w14:textId="77777777" w:rsidR="00F64C5D" w:rsidRDefault="007D76A5">
            <w:proofErr w:type="spellStart"/>
            <w:r>
              <w:t>TipoServicio</w:t>
            </w:r>
            <w:proofErr w:type="spellEnd"/>
          </w:p>
        </w:tc>
        <w:tc>
          <w:tcPr>
            <w:tcW w:w="5069" w:type="dxa"/>
          </w:tcPr>
          <w:p w14:paraId="588D32F8" w14:textId="77777777" w:rsidR="00F64C5D" w:rsidRPr="009E6427" w:rsidRDefault="007D76A5">
            <w:pPr>
              <w:cnfStyle w:val="000000000000" w:firstRow="0" w:lastRow="0" w:firstColumn="0" w:lastColumn="0" w:oddVBand="0" w:evenVBand="0" w:oddHBand="0" w:evenHBand="0" w:firstRowFirstColumn="0" w:firstRowLastColumn="0" w:lastRowFirstColumn="0" w:lastRowLastColumn="0"/>
              <w:rPr>
                <w:lang w:val="es-CO"/>
              </w:rPr>
            </w:pPr>
            <w:r w:rsidRPr="009E6427">
              <w:rPr>
                <w:lang w:val="es-CO"/>
              </w:rPr>
              <w:t>Enumeración de los tres servicios aplicables</w:t>
            </w:r>
          </w:p>
        </w:tc>
      </w:tr>
      <w:tr w:rsidR="00F64C5D" w:rsidRPr="009E6427" w14:paraId="7BEE5BCB" w14:textId="77777777" w:rsidTr="00F64C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69" w:type="dxa"/>
          </w:tcPr>
          <w:p w14:paraId="0025E6DD" w14:textId="77777777" w:rsidR="00F64C5D" w:rsidRDefault="007D76A5">
            <w:proofErr w:type="spellStart"/>
            <w:r>
              <w:t>EstadoCompra</w:t>
            </w:r>
            <w:proofErr w:type="spellEnd"/>
          </w:p>
        </w:tc>
        <w:tc>
          <w:tcPr>
            <w:tcW w:w="5069" w:type="dxa"/>
          </w:tcPr>
          <w:p w14:paraId="49166A07" w14:textId="77777777" w:rsidR="00F64C5D" w:rsidRPr="009E6427" w:rsidRDefault="007D76A5">
            <w:pPr>
              <w:cnfStyle w:val="000000100000" w:firstRow="0" w:lastRow="0" w:firstColumn="0" w:lastColumn="0" w:oddVBand="0" w:evenVBand="0" w:oddHBand="1" w:evenHBand="0" w:firstRowFirstColumn="0" w:firstRowLastColumn="0" w:lastRowFirstColumn="0" w:lastRowLastColumn="0"/>
              <w:rPr>
                <w:lang w:val="es-CO"/>
              </w:rPr>
            </w:pPr>
            <w:r w:rsidRPr="009E6427">
              <w:rPr>
                <w:lang w:val="es-CO"/>
              </w:rPr>
              <w:t>Enumeración EXITOSA, RECHAZADA, ERROR_PASARELA</w:t>
            </w:r>
          </w:p>
        </w:tc>
      </w:tr>
      <w:tr w:rsidR="00F64C5D" w:rsidRPr="009E6427" w14:paraId="2EE85E34" w14:textId="77777777" w:rsidTr="00F64C5D">
        <w:trPr>
          <w:jc w:val="center"/>
        </w:trPr>
        <w:tc>
          <w:tcPr>
            <w:cnfStyle w:val="001000000000" w:firstRow="0" w:lastRow="0" w:firstColumn="1" w:lastColumn="0" w:oddVBand="0" w:evenVBand="0" w:oddHBand="0" w:evenHBand="0" w:firstRowFirstColumn="0" w:firstRowLastColumn="0" w:lastRowFirstColumn="0" w:lastRowLastColumn="0"/>
            <w:tcW w:w="5069" w:type="dxa"/>
          </w:tcPr>
          <w:p w14:paraId="02446D64" w14:textId="77777777" w:rsidR="00F64C5D" w:rsidRDefault="007D76A5">
            <w:proofErr w:type="spellStart"/>
            <w:r>
              <w:t>FachadaCompra</w:t>
            </w:r>
            <w:proofErr w:type="spellEnd"/>
          </w:p>
        </w:tc>
        <w:tc>
          <w:tcPr>
            <w:tcW w:w="5069" w:type="dxa"/>
          </w:tcPr>
          <w:p w14:paraId="16254583" w14:textId="77777777" w:rsidR="00F64C5D" w:rsidRPr="009E6427" w:rsidRDefault="007D76A5">
            <w:pPr>
              <w:cnfStyle w:val="000000000000" w:firstRow="0" w:lastRow="0" w:firstColumn="0" w:lastColumn="0" w:oddVBand="0" w:evenVBand="0" w:oddHBand="0" w:evenHBand="0" w:firstRowFirstColumn="0" w:firstRowLastColumn="0" w:lastRowFirstColumn="0" w:lastRowLastColumn="0"/>
              <w:rPr>
                <w:lang w:val="es-CO"/>
              </w:rPr>
            </w:pPr>
            <w:r w:rsidRPr="009E6427">
              <w:rPr>
                <w:lang w:val="es-CO"/>
              </w:rPr>
              <w:t xml:space="preserve">Atributo </w:t>
            </w:r>
            <w:proofErr w:type="spellStart"/>
            <w:r w:rsidRPr="009E6427">
              <w:rPr>
                <w:lang w:val="es-CO"/>
              </w:rPr>
              <w:t>private</w:t>
            </w:r>
            <w:proofErr w:type="spellEnd"/>
            <w:r w:rsidRPr="009E6427">
              <w:rPr>
                <w:lang w:val="es-CO"/>
              </w:rPr>
              <w:t xml:space="preserve"> final </w:t>
            </w:r>
            <w:proofErr w:type="spellStart"/>
            <w:r w:rsidRPr="009E6427">
              <w:rPr>
                <w:lang w:val="es-CO"/>
              </w:rPr>
              <w:t>ProcesadorPago</w:t>
            </w:r>
            <w:proofErr w:type="spellEnd"/>
            <w:r w:rsidRPr="009E6427">
              <w:rPr>
                <w:lang w:val="es-CO"/>
              </w:rPr>
              <w:t xml:space="preserve"> </w:t>
            </w:r>
            <w:proofErr w:type="spellStart"/>
            <w:r w:rsidRPr="009E6427">
              <w:rPr>
                <w:lang w:val="es-CO"/>
              </w:rPr>
              <w:t>procesadorSeguro</w:t>
            </w:r>
            <w:proofErr w:type="spellEnd"/>
            <w:r w:rsidRPr="009E6427">
              <w:rPr>
                <w:lang w:val="es-CO"/>
              </w:rPr>
              <w:t xml:space="preserve">; constructor </w:t>
            </w:r>
            <w:proofErr w:type="spellStart"/>
            <w:proofErr w:type="gramStart"/>
            <w:r w:rsidRPr="009E6427">
              <w:rPr>
                <w:lang w:val="es-CO"/>
              </w:rPr>
              <w:t>FachadaCompra</w:t>
            </w:r>
            <w:proofErr w:type="spellEnd"/>
            <w:r w:rsidRPr="009E6427">
              <w:rPr>
                <w:lang w:val="es-CO"/>
              </w:rPr>
              <w:t>(</w:t>
            </w:r>
            <w:proofErr w:type="spellStart"/>
            <w:proofErr w:type="gramEnd"/>
            <w:r w:rsidRPr="009E6427">
              <w:rPr>
                <w:lang w:val="es-CO"/>
              </w:rPr>
              <w:t>ProcesadorPago</w:t>
            </w:r>
            <w:proofErr w:type="spellEnd"/>
            <w:r w:rsidRPr="009E6427">
              <w:rPr>
                <w:lang w:val="es-CO"/>
              </w:rPr>
              <w:t xml:space="preserve"> </w:t>
            </w:r>
            <w:proofErr w:type="spellStart"/>
            <w:r w:rsidRPr="009E6427">
              <w:rPr>
                <w:lang w:val="es-CO"/>
              </w:rPr>
              <w:t>procesadorSeguro</w:t>
            </w:r>
            <w:proofErr w:type="spellEnd"/>
            <w:r w:rsidRPr="009E6427">
              <w:rPr>
                <w:lang w:val="es-CO"/>
              </w:rPr>
              <w:t>)</w:t>
            </w:r>
          </w:p>
        </w:tc>
      </w:tr>
      <w:tr w:rsidR="00F64C5D" w:rsidRPr="009E6427" w14:paraId="209B9914" w14:textId="77777777" w:rsidTr="00F64C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69" w:type="dxa"/>
          </w:tcPr>
          <w:p w14:paraId="2372B06F" w14:textId="77777777" w:rsidR="00F64C5D" w:rsidRDefault="007D76A5">
            <w:proofErr w:type="spellStart"/>
            <w:r>
              <w:t>Métodos</w:t>
            </w:r>
            <w:proofErr w:type="spellEnd"/>
            <w:r>
              <w:t xml:space="preserve"> </w:t>
            </w:r>
            <w:proofErr w:type="spellStart"/>
            <w:r>
              <w:t>auxiliares</w:t>
            </w:r>
            <w:proofErr w:type="spellEnd"/>
            <w:r>
              <w:t xml:space="preserve"> de </w:t>
            </w:r>
            <w:proofErr w:type="spellStart"/>
            <w:r>
              <w:t>fachada</w:t>
            </w:r>
            <w:proofErr w:type="spellEnd"/>
          </w:p>
        </w:tc>
        <w:tc>
          <w:tcPr>
            <w:tcW w:w="5069" w:type="dxa"/>
          </w:tcPr>
          <w:p w14:paraId="01E74701" w14:textId="77777777" w:rsidR="00F64C5D" w:rsidRPr="009E6427" w:rsidRDefault="007D76A5">
            <w:pPr>
              <w:cnfStyle w:val="000000100000" w:firstRow="0" w:lastRow="0" w:firstColumn="0" w:lastColumn="0" w:oddVBand="0" w:evenVBand="0" w:oddHBand="1" w:evenHBand="0" w:firstRowFirstColumn="0" w:firstRowLastColumn="0" w:lastRowFirstColumn="0" w:lastRowLastColumn="0"/>
              <w:rPr>
                <w:lang w:val="es-CO"/>
              </w:rPr>
            </w:pPr>
            <w:proofErr w:type="spellStart"/>
            <w:r w:rsidRPr="009E6427">
              <w:rPr>
                <w:lang w:val="es-CO"/>
              </w:rPr>
              <w:t>private</w:t>
            </w:r>
            <w:proofErr w:type="spellEnd"/>
            <w:r w:rsidRPr="009E6427">
              <w:rPr>
                <w:lang w:val="es-CO"/>
              </w:rPr>
              <w:t xml:space="preserve"> </w:t>
            </w:r>
            <w:proofErr w:type="spellStart"/>
            <w:r w:rsidRPr="009E6427">
              <w:rPr>
                <w:lang w:val="es-CO"/>
              </w:rPr>
              <w:t>ElementoCatalogo</w:t>
            </w:r>
            <w:proofErr w:type="spellEnd"/>
            <w:r w:rsidRPr="009E6427">
              <w:rPr>
                <w:lang w:val="es-CO"/>
              </w:rPr>
              <w:t xml:space="preserve"> </w:t>
            </w:r>
            <w:proofErr w:type="spellStart"/>
            <w:proofErr w:type="gramStart"/>
            <w:r w:rsidRPr="009E6427">
              <w:rPr>
                <w:lang w:val="es-CO"/>
              </w:rPr>
              <w:t>construirCatalogo</w:t>
            </w:r>
            <w:proofErr w:type="spellEnd"/>
            <w:r w:rsidRPr="009E6427">
              <w:rPr>
                <w:lang w:val="es-CO"/>
              </w:rPr>
              <w:t>(</w:t>
            </w:r>
            <w:proofErr w:type="spellStart"/>
            <w:proofErr w:type="gramEnd"/>
            <w:r w:rsidRPr="009E6427">
              <w:rPr>
                <w:lang w:val="es-CO"/>
              </w:rPr>
              <w:t>DefinicionProducto</w:t>
            </w:r>
            <w:proofErr w:type="spellEnd"/>
            <w:r w:rsidRPr="009E6427">
              <w:rPr>
                <w:lang w:val="es-CO"/>
              </w:rPr>
              <w:t xml:space="preserve"> </w:t>
            </w:r>
            <w:proofErr w:type="spellStart"/>
            <w:r w:rsidRPr="009E6427">
              <w:rPr>
                <w:lang w:val="es-CO"/>
              </w:rPr>
              <w:t>definicion</w:t>
            </w:r>
            <w:proofErr w:type="spellEnd"/>
            <w:r w:rsidRPr="009E6427">
              <w:rPr>
                <w:lang w:val="es-CO"/>
              </w:rPr>
              <w:t xml:space="preserve">); </w:t>
            </w:r>
            <w:proofErr w:type="spellStart"/>
            <w:r w:rsidRPr="009E6427">
              <w:rPr>
                <w:lang w:val="es-CO"/>
              </w:rPr>
              <w:t>private</w:t>
            </w:r>
            <w:proofErr w:type="spellEnd"/>
            <w:r w:rsidRPr="009E6427">
              <w:rPr>
                <w:lang w:val="es-CO"/>
              </w:rPr>
              <w:t xml:space="preserve"> </w:t>
            </w:r>
            <w:proofErr w:type="spellStart"/>
            <w:r w:rsidRPr="009E6427">
              <w:rPr>
                <w:lang w:val="es-CO"/>
              </w:rPr>
              <w:t>CostoPedido</w:t>
            </w:r>
            <w:proofErr w:type="spellEnd"/>
            <w:r w:rsidRPr="009E6427">
              <w:rPr>
                <w:lang w:val="es-CO"/>
              </w:rPr>
              <w:t xml:space="preserve"> </w:t>
            </w:r>
            <w:proofErr w:type="spellStart"/>
            <w:proofErr w:type="gramStart"/>
            <w:r w:rsidRPr="009E6427">
              <w:rPr>
                <w:lang w:val="es-CO"/>
              </w:rPr>
              <w:t>aplicarServicios</w:t>
            </w:r>
            <w:proofErr w:type="spellEnd"/>
            <w:r w:rsidRPr="009E6427">
              <w:rPr>
                <w:lang w:val="es-CO"/>
              </w:rPr>
              <w:t>(</w:t>
            </w:r>
            <w:proofErr w:type="spellStart"/>
            <w:proofErr w:type="gramEnd"/>
            <w:r w:rsidRPr="009E6427">
              <w:rPr>
                <w:lang w:val="es-CO"/>
              </w:rPr>
              <w:t>ElementoCatalogo</w:t>
            </w:r>
            <w:proofErr w:type="spellEnd"/>
            <w:r w:rsidRPr="009E6427">
              <w:rPr>
                <w:lang w:val="es-CO"/>
              </w:rPr>
              <w:t xml:space="preserve"> elemento, List&lt;</w:t>
            </w:r>
            <w:proofErr w:type="spellStart"/>
            <w:r w:rsidRPr="009E6427">
              <w:rPr>
                <w:lang w:val="es-CO"/>
              </w:rPr>
              <w:t>TipoServicio</w:t>
            </w:r>
            <w:proofErr w:type="spellEnd"/>
            <w:r w:rsidRPr="009E6427">
              <w:rPr>
                <w:lang w:val="es-CO"/>
              </w:rPr>
              <w:t>&gt; servicios)</w:t>
            </w:r>
          </w:p>
        </w:tc>
      </w:tr>
      <w:tr w:rsidR="00F64C5D" w:rsidRPr="009E6427" w14:paraId="00D9B444" w14:textId="77777777" w:rsidTr="00F64C5D">
        <w:trPr>
          <w:jc w:val="center"/>
        </w:trPr>
        <w:tc>
          <w:tcPr>
            <w:cnfStyle w:val="001000000000" w:firstRow="0" w:lastRow="0" w:firstColumn="1" w:lastColumn="0" w:oddVBand="0" w:evenVBand="0" w:oddHBand="0" w:evenHBand="0" w:firstRowFirstColumn="0" w:firstRowLastColumn="0" w:lastRowFirstColumn="0" w:lastRowLastColumn="0"/>
            <w:tcW w:w="5069" w:type="dxa"/>
          </w:tcPr>
          <w:p w14:paraId="0C4C5216" w14:textId="77777777" w:rsidR="00F64C5D" w:rsidRDefault="007D76A5">
            <w:proofErr w:type="spellStart"/>
            <w:r>
              <w:t>Método</w:t>
            </w:r>
            <w:proofErr w:type="spellEnd"/>
            <w:r>
              <w:t xml:space="preserve"> </w:t>
            </w:r>
            <w:proofErr w:type="spellStart"/>
            <w:r>
              <w:t>público</w:t>
            </w:r>
            <w:proofErr w:type="spellEnd"/>
          </w:p>
        </w:tc>
        <w:tc>
          <w:tcPr>
            <w:tcW w:w="5069" w:type="dxa"/>
          </w:tcPr>
          <w:p w14:paraId="66F5DAD9" w14:textId="77777777" w:rsidR="00F64C5D" w:rsidRPr="009E6427" w:rsidRDefault="007D76A5">
            <w:pPr>
              <w:cnfStyle w:val="000000000000" w:firstRow="0" w:lastRow="0" w:firstColumn="0" w:lastColumn="0" w:oddVBand="0" w:evenVBand="0" w:oddHBand="0" w:evenHBand="0" w:firstRowFirstColumn="0" w:firstRowLastColumn="0" w:lastRowFirstColumn="0" w:lastRowLastColumn="0"/>
              <w:rPr>
                <w:lang w:val="es-CO"/>
              </w:rPr>
            </w:pPr>
            <w:proofErr w:type="spellStart"/>
            <w:r w:rsidRPr="009E6427">
              <w:rPr>
                <w:lang w:val="es-CO"/>
              </w:rPr>
              <w:t>EstadoCompra</w:t>
            </w:r>
            <w:proofErr w:type="spellEnd"/>
            <w:r w:rsidRPr="009E6427">
              <w:rPr>
                <w:lang w:val="es-CO"/>
              </w:rPr>
              <w:t xml:space="preserve"> </w:t>
            </w:r>
            <w:proofErr w:type="spellStart"/>
            <w:proofErr w:type="gramStart"/>
            <w:r w:rsidRPr="009E6427">
              <w:rPr>
                <w:lang w:val="es-CO"/>
              </w:rPr>
              <w:t>ejecutarCompraRapida</w:t>
            </w:r>
            <w:proofErr w:type="spellEnd"/>
            <w:r w:rsidRPr="009E6427">
              <w:rPr>
                <w:lang w:val="es-CO"/>
              </w:rPr>
              <w:t>(</w:t>
            </w:r>
            <w:proofErr w:type="gramEnd"/>
            <w:r w:rsidRPr="009E6427">
              <w:rPr>
                <w:lang w:val="es-CO"/>
              </w:rPr>
              <w:t xml:space="preserve">String usuario, </w:t>
            </w:r>
            <w:proofErr w:type="spellStart"/>
            <w:r w:rsidRPr="009E6427">
              <w:rPr>
                <w:lang w:val="es-CO"/>
              </w:rPr>
              <w:t>DefinicionProducto</w:t>
            </w:r>
            <w:proofErr w:type="spellEnd"/>
            <w:r w:rsidRPr="009E6427">
              <w:rPr>
                <w:lang w:val="es-CO"/>
              </w:rPr>
              <w:t xml:space="preserve"> </w:t>
            </w:r>
            <w:proofErr w:type="spellStart"/>
            <w:r w:rsidRPr="009E6427">
              <w:rPr>
                <w:lang w:val="es-CO"/>
              </w:rPr>
              <w:t>definicion</w:t>
            </w:r>
            <w:proofErr w:type="spellEnd"/>
            <w:r w:rsidRPr="009E6427">
              <w:rPr>
                <w:lang w:val="es-CO"/>
              </w:rPr>
              <w:t>, List&lt;</w:t>
            </w:r>
            <w:proofErr w:type="spellStart"/>
            <w:r w:rsidRPr="009E6427">
              <w:rPr>
                <w:lang w:val="es-CO"/>
              </w:rPr>
              <w:t>TipoServicio</w:t>
            </w:r>
            <w:proofErr w:type="spellEnd"/>
            <w:r w:rsidRPr="009E6427">
              <w:rPr>
                <w:lang w:val="es-CO"/>
              </w:rPr>
              <w:t>&gt; servicios)</w:t>
            </w:r>
          </w:p>
        </w:tc>
      </w:tr>
    </w:tbl>
    <w:p w14:paraId="3AE54ABA" w14:textId="77777777" w:rsidR="00F64C5D" w:rsidRPr="009E6427" w:rsidRDefault="00F64C5D">
      <w:pPr>
        <w:rPr>
          <w:lang w:val="es-CO"/>
        </w:rPr>
      </w:pPr>
    </w:p>
    <w:p w14:paraId="097099FE" w14:textId="77777777" w:rsidR="00F64C5D" w:rsidRPr="009E6427" w:rsidRDefault="007D76A5">
      <w:pPr>
        <w:rPr>
          <w:lang w:val="es-CO"/>
        </w:rPr>
      </w:pPr>
      <w:r w:rsidRPr="009E6427">
        <w:rPr>
          <w:lang w:val="es-CO"/>
        </w:rPr>
        <w:t xml:space="preserve">La fachada reconstruye recursivamente el catálogo usando Composite; luego aplica </w:t>
      </w:r>
      <w:proofErr w:type="spellStart"/>
      <w:r w:rsidRPr="009E6427">
        <w:rPr>
          <w:lang w:val="es-CO"/>
        </w:rPr>
        <w:t>Decorator</w:t>
      </w:r>
      <w:proofErr w:type="spellEnd"/>
      <w:r w:rsidRPr="009E6427">
        <w:rPr>
          <w:lang w:val="es-CO"/>
        </w:rPr>
        <w:t xml:space="preserve"> conforme a la lista de servicios, presenta el desglose y entrega el importe final al Proxy.</w:t>
      </w:r>
    </w:p>
    <w:p w14:paraId="3FD04ABD" w14:textId="77777777" w:rsidR="00F64C5D" w:rsidRPr="009E6427" w:rsidRDefault="007D76A5">
      <w:pPr>
        <w:rPr>
          <w:lang w:val="es-CO"/>
        </w:rPr>
      </w:pPr>
      <w:proofErr w:type="spellStart"/>
      <w:r w:rsidRPr="009E6427">
        <w:rPr>
          <w:lang w:val="es-CO"/>
        </w:rPr>
        <w:t>DefinicionProducto</w:t>
      </w:r>
      <w:proofErr w:type="spellEnd"/>
      <w:r w:rsidRPr="009E6427">
        <w:rPr>
          <w:lang w:val="es-CO"/>
        </w:rPr>
        <w:t xml:space="preserve"> distingue explícitamente una definición individual de una compuesta. Su validación impediría una definición individual sin precio o un combo con precio individual incompatible. La fachada puede resolver esa distinción en el límite de entrada sin introducir condicionales por tipos concretos dentro del cálculo polimórfico de precios.</w:t>
      </w:r>
    </w:p>
    <w:p w14:paraId="34D0079B" w14:textId="77777777" w:rsidR="00F64C5D" w:rsidRPr="009E6427" w:rsidRDefault="007D76A5">
      <w:pPr>
        <w:rPr>
          <w:lang w:val="es-CO"/>
        </w:rPr>
      </w:pPr>
      <w:r w:rsidRPr="009E6427">
        <w:rPr>
          <w:lang w:val="es-CO"/>
        </w:rPr>
        <w:t xml:space="preserve">También se propone que la fachada traduzca el resultado de las excepciones a un </w:t>
      </w:r>
      <w:proofErr w:type="spellStart"/>
      <w:r w:rsidRPr="009E6427">
        <w:rPr>
          <w:lang w:val="es-CO"/>
        </w:rPr>
        <w:t>EstadoCompra</w:t>
      </w:r>
      <w:proofErr w:type="spellEnd"/>
      <w:r w:rsidRPr="009E6427">
        <w:rPr>
          <w:lang w:val="es-CO"/>
        </w:rPr>
        <w:t xml:space="preserve"> fácil de comprender y mostrar desde Main.</w:t>
      </w:r>
    </w:p>
    <w:p w14:paraId="2BC0A212" w14:textId="77777777" w:rsidR="00F64C5D" w:rsidRPr="009E6427" w:rsidRDefault="007D76A5">
      <w:pPr>
        <w:pStyle w:val="Ttulo1"/>
        <w:rPr>
          <w:lang w:val="es-CO"/>
        </w:rPr>
      </w:pPr>
      <w:r w:rsidRPr="009E6427">
        <w:rPr>
          <w:lang w:val="es-CO"/>
        </w:rPr>
        <w:t>6. Diagrama UML propuesto</w:t>
      </w:r>
    </w:p>
    <w:p w14:paraId="18166170" w14:textId="77777777" w:rsidR="00F64C5D" w:rsidRPr="009E6427" w:rsidRDefault="007D76A5">
      <w:pPr>
        <w:rPr>
          <w:lang w:val="es-CO"/>
        </w:rPr>
      </w:pPr>
      <w:r w:rsidRPr="009E6427">
        <w:rPr>
          <w:lang w:val="es-CO"/>
        </w:rPr>
        <w:t>Este diagrama muestra las interfaces, clases principales, herencia, implementación y relaciones de composición o dependencia.</w:t>
      </w:r>
    </w:p>
    <w:p w14:paraId="2DA4B172" w14:textId="77777777" w:rsidR="00F64C5D" w:rsidRPr="009E6427" w:rsidRDefault="007D76A5">
      <w:pPr>
        <w:rPr>
          <w:lang w:val="es-CO"/>
        </w:rPr>
      </w:pPr>
      <w:proofErr w:type="spellStart"/>
      <w:r w:rsidRPr="009E6427">
        <w:rPr>
          <w:rFonts w:ascii="Consolas" w:hAnsi="Consolas"/>
          <w:sz w:val="14"/>
          <w:lang w:val="es-CO"/>
        </w:rPr>
        <w:t>classDiagram</w:t>
      </w:r>
      <w:proofErr w:type="spellEnd"/>
    </w:p>
    <w:p w14:paraId="22383F41" w14:textId="77777777" w:rsidR="00F64C5D" w:rsidRPr="009E6427" w:rsidRDefault="007D76A5">
      <w:pPr>
        <w:rPr>
          <w:lang w:val="es-CO"/>
        </w:rPr>
      </w:pPr>
      <w:proofErr w:type="spellStart"/>
      <w:r w:rsidRPr="009E6427">
        <w:rPr>
          <w:rFonts w:ascii="Consolas" w:hAnsi="Consolas"/>
          <w:sz w:val="14"/>
          <w:lang w:val="es-CO"/>
        </w:rPr>
        <w:t>direction</w:t>
      </w:r>
      <w:proofErr w:type="spellEnd"/>
      <w:r w:rsidRPr="009E6427">
        <w:rPr>
          <w:rFonts w:ascii="Consolas" w:hAnsi="Consolas"/>
          <w:sz w:val="14"/>
          <w:lang w:val="es-CO"/>
        </w:rPr>
        <w:t xml:space="preserve"> TB</w:t>
      </w:r>
    </w:p>
    <w:p w14:paraId="62DF561C" w14:textId="77777777" w:rsidR="00F64C5D" w:rsidRPr="009E6427" w:rsidRDefault="00F64C5D">
      <w:pPr>
        <w:rPr>
          <w:lang w:val="es-CO"/>
        </w:rPr>
      </w:pPr>
    </w:p>
    <w:p w14:paraId="2CF76489" w14:textId="77777777" w:rsidR="00F64C5D" w:rsidRPr="009E6427" w:rsidRDefault="007D76A5">
      <w:pPr>
        <w:rPr>
          <w:lang w:val="es-CO"/>
        </w:rPr>
      </w:pPr>
      <w:proofErr w:type="spellStart"/>
      <w:r w:rsidRPr="009E6427">
        <w:rPr>
          <w:rFonts w:ascii="Consolas" w:hAnsi="Consolas"/>
          <w:sz w:val="14"/>
          <w:lang w:val="es-CO"/>
        </w:rPr>
        <w:t>class</w:t>
      </w:r>
      <w:proofErr w:type="spellEnd"/>
      <w:r w:rsidRPr="009E6427">
        <w:rPr>
          <w:rFonts w:ascii="Consolas" w:hAnsi="Consolas"/>
          <w:sz w:val="14"/>
          <w:lang w:val="es-CO"/>
        </w:rPr>
        <w:t xml:space="preserve"> </w:t>
      </w:r>
      <w:proofErr w:type="spellStart"/>
      <w:r w:rsidRPr="009E6427">
        <w:rPr>
          <w:rFonts w:ascii="Consolas" w:hAnsi="Consolas"/>
          <w:sz w:val="14"/>
          <w:lang w:val="es-CO"/>
        </w:rPr>
        <w:t>ElementoCatalogo</w:t>
      </w:r>
      <w:proofErr w:type="spellEnd"/>
      <w:r w:rsidRPr="009E6427">
        <w:rPr>
          <w:rFonts w:ascii="Consolas" w:hAnsi="Consolas"/>
          <w:sz w:val="14"/>
          <w:lang w:val="es-CO"/>
        </w:rPr>
        <w:t xml:space="preserve"> {</w:t>
      </w:r>
    </w:p>
    <w:p w14:paraId="29D8B8FB" w14:textId="77777777" w:rsidR="00F64C5D" w:rsidRPr="009E6427" w:rsidRDefault="007D76A5">
      <w:pPr>
        <w:rPr>
          <w:lang w:val="es-CO"/>
        </w:rPr>
      </w:pPr>
      <w:r w:rsidRPr="009E6427">
        <w:rPr>
          <w:rFonts w:ascii="Consolas" w:hAnsi="Consolas"/>
          <w:sz w:val="14"/>
          <w:lang w:val="es-CO"/>
        </w:rPr>
        <w:t xml:space="preserve">  &lt;&lt;interface&gt;&gt;</w:t>
      </w:r>
    </w:p>
    <w:p w14:paraId="7A3D4D85" w14:textId="77777777" w:rsidR="00F64C5D" w:rsidRPr="009E6427" w:rsidRDefault="007D76A5">
      <w:pPr>
        <w:rPr>
          <w:lang w:val="es-CO"/>
        </w:rPr>
      </w:pPr>
      <w:r w:rsidRPr="009E6427">
        <w:rPr>
          <w:rFonts w:ascii="Consolas" w:hAnsi="Consolas"/>
          <w:sz w:val="14"/>
          <w:lang w:val="es-CO"/>
        </w:rPr>
        <w:t xml:space="preserve">  +</w:t>
      </w:r>
      <w:proofErr w:type="spellStart"/>
      <w:proofErr w:type="gramStart"/>
      <w:r w:rsidRPr="009E6427">
        <w:rPr>
          <w:rFonts w:ascii="Consolas" w:hAnsi="Consolas"/>
          <w:sz w:val="14"/>
          <w:lang w:val="es-CO"/>
        </w:rPr>
        <w:t>calcularPrecio</w:t>
      </w:r>
      <w:proofErr w:type="spellEnd"/>
      <w:r w:rsidRPr="009E6427">
        <w:rPr>
          <w:rFonts w:ascii="Consolas" w:hAnsi="Consolas"/>
          <w:sz w:val="14"/>
          <w:lang w:val="es-CO"/>
        </w:rPr>
        <w:t>(</w:t>
      </w:r>
      <w:proofErr w:type="gramEnd"/>
      <w:r w:rsidRPr="009E6427">
        <w:rPr>
          <w:rFonts w:ascii="Consolas" w:hAnsi="Consolas"/>
          <w:sz w:val="14"/>
          <w:lang w:val="es-CO"/>
        </w:rPr>
        <w:t xml:space="preserve">) </w:t>
      </w:r>
      <w:proofErr w:type="spellStart"/>
      <w:r w:rsidRPr="009E6427">
        <w:rPr>
          <w:rFonts w:ascii="Consolas" w:hAnsi="Consolas"/>
          <w:sz w:val="14"/>
          <w:lang w:val="es-CO"/>
        </w:rPr>
        <w:t>double</w:t>
      </w:r>
      <w:proofErr w:type="spellEnd"/>
    </w:p>
    <w:p w14:paraId="1CD3ED71" w14:textId="77777777" w:rsidR="00F64C5D" w:rsidRPr="009E6427" w:rsidRDefault="007D76A5">
      <w:pPr>
        <w:rPr>
          <w:lang w:val="es-CO"/>
        </w:rPr>
      </w:pPr>
      <w:r w:rsidRPr="009E6427">
        <w:rPr>
          <w:rFonts w:ascii="Consolas" w:hAnsi="Consolas"/>
          <w:sz w:val="14"/>
          <w:lang w:val="es-CO"/>
        </w:rPr>
        <w:t xml:space="preserve">  +</w:t>
      </w:r>
      <w:proofErr w:type="spellStart"/>
      <w:proofErr w:type="gramStart"/>
      <w:r w:rsidRPr="009E6427">
        <w:rPr>
          <w:rFonts w:ascii="Consolas" w:hAnsi="Consolas"/>
          <w:sz w:val="14"/>
          <w:lang w:val="es-CO"/>
        </w:rPr>
        <w:t>obtenerNombre</w:t>
      </w:r>
      <w:proofErr w:type="spellEnd"/>
      <w:r w:rsidRPr="009E6427">
        <w:rPr>
          <w:rFonts w:ascii="Consolas" w:hAnsi="Consolas"/>
          <w:sz w:val="14"/>
          <w:lang w:val="es-CO"/>
        </w:rPr>
        <w:t>(</w:t>
      </w:r>
      <w:proofErr w:type="gramEnd"/>
      <w:r w:rsidRPr="009E6427">
        <w:rPr>
          <w:rFonts w:ascii="Consolas" w:hAnsi="Consolas"/>
          <w:sz w:val="14"/>
          <w:lang w:val="es-CO"/>
        </w:rPr>
        <w:t>) String</w:t>
      </w:r>
    </w:p>
    <w:p w14:paraId="0948C0ED" w14:textId="77777777" w:rsidR="00F64C5D" w:rsidRPr="009E6427" w:rsidRDefault="007D76A5">
      <w:pPr>
        <w:rPr>
          <w:lang w:val="es-CO"/>
        </w:rPr>
      </w:pPr>
      <w:r w:rsidRPr="009E6427">
        <w:rPr>
          <w:rFonts w:ascii="Consolas" w:hAnsi="Consolas"/>
          <w:sz w:val="14"/>
          <w:lang w:val="es-CO"/>
        </w:rPr>
        <w:t xml:space="preserve">  +</w:t>
      </w:r>
      <w:proofErr w:type="spellStart"/>
      <w:proofErr w:type="gramStart"/>
      <w:r w:rsidRPr="009E6427">
        <w:rPr>
          <w:rFonts w:ascii="Consolas" w:hAnsi="Consolas"/>
          <w:sz w:val="14"/>
          <w:lang w:val="es-CO"/>
        </w:rPr>
        <w:t>mostrarDesglose</w:t>
      </w:r>
      <w:proofErr w:type="spellEnd"/>
      <w:r w:rsidRPr="009E6427">
        <w:rPr>
          <w:rFonts w:ascii="Consolas" w:hAnsi="Consolas"/>
          <w:sz w:val="14"/>
          <w:lang w:val="es-CO"/>
        </w:rPr>
        <w:t>(</w:t>
      </w:r>
      <w:proofErr w:type="gramEnd"/>
      <w:r w:rsidRPr="009E6427">
        <w:rPr>
          <w:rFonts w:ascii="Consolas" w:hAnsi="Consolas"/>
          <w:sz w:val="14"/>
          <w:lang w:val="es-CO"/>
        </w:rPr>
        <w:t xml:space="preserve">String </w:t>
      </w:r>
      <w:proofErr w:type="spellStart"/>
      <w:r w:rsidRPr="009E6427">
        <w:rPr>
          <w:rFonts w:ascii="Consolas" w:hAnsi="Consolas"/>
          <w:sz w:val="14"/>
          <w:lang w:val="es-CO"/>
        </w:rPr>
        <w:t>sangria</w:t>
      </w:r>
      <w:proofErr w:type="spellEnd"/>
      <w:r w:rsidRPr="009E6427">
        <w:rPr>
          <w:rFonts w:ascii="Consolas" w:hAnsi="Consolas"/>
          <w:sz w:val="14"/>
          <w:lang w:val="es-CO"/>
        </w:rPr>
        <w:t xml:space="preserve">) </w:t>
      </w:r>
      <w:proofErr w:type="spellStart"/>
      <w:r w:rsidRPr="009E6427">
        <w:rPr>
          <w:rFonts w:ascii="Consolas" w:hAnsi="Consolas"/>
          <w:sz w:val="14"/>
          <w:lang w:val="es-CO"/>
        </w:rPr>
        <w:t>void</w:t>
      </w:r>
      <w:proofErr w:type="spellEnd"/>
    </w:p>
    <w:p w14:paraId="471DF267" w14:textId="77777777" w:rsidR="00F64C5D" w:rsidRPr="009E6427" w:rsidRDefault="007D76A5">
      <w:pPr>
        <w:rPr>
          <w:lang w:val="es-CO"/>
        </w:rPr>
      </w:pPr>
      <w:r w:rsidRPr="009E6427">
        <w:rPr>
          <w:rFonts w:ascii="Consolas" w:hAnsi="Consolas"/>
          <w:sz w:val="14"/>
          <w:lang w:val="es-CO"/>
        </w:rPr>
        <w:t>}</w:t>
      </w:r>
    </w:p>
    <w:p w14:paraId="62E93CFF" w14:textId="77777777" w:rsidR="00F64C5D" w:rsidRPr="009E6427" w:rsidRDefault="007D76A5">
      <w:pPr>
        <w:rPr>
          <w:lang w:val="es-CO"/>
        </w:rPr>
      </w:pPr>
      <w:proofErr w:type="spellStart"/>
      <w:r w:rsidRPr="009E6427">
        <w:rPr>
          <w:rFonts w:ascii="Consolas" w:hAnsi="Consolas"/>
          <w:sz w:val="14"/>
          <w:lang w:val="es-CO"/>
        </w:rPr>
        <w:t>class</w:t>
      </w:r>
      <w:proofErr w:type="spellEnd"/>
      <w:r w:rsidRPr="009E6427">
        <w:rPr>
          <w:rFonts w:ascii="Consolas" w:hAnsi="Consolas"/>
          <w:sz w:val="14"/>
          <w:lang w:val="es-CO"/>
        </w:rPr>
        <w:t xml:space="preserve"> </w:t>
      </w:r>
      <w:proofErr w:type="spellStart"/>
      <w:r w:rsidRPr="009E6427">
        <w:rPr>
          <w:rFonts w:ascii="Consolas" w:hAnsi="Consolas"/>
          <w:sz w:val="14"/>
          <w:lang w:val="es-CO"/>
        </w:rPr>
        <w:t>ProductoIndividual</w:t>
      </w:r>
      <w:proofErr w:type="spellEnd"/>
      <w:r w:rsidRPr="009E6427">
        <w:rPr>
          <w:rFonts w:ascii="Consolas" w:hAnsi="Consolas"/>
          <w:sz w:val="14"/>
          <w:lang w:val="es-CO"/>
        </w:rPr>
        <w:t xml:space="preserve"> {</w:t>
      </w:r>
    </w:p>
    <w:p w14:paraId="28D5EBD6" w14:textId="77777777" w:rsidR="00F64C5D" w:rsidRPr="009E6427" w:rsidRDefault="007D76A5">
      <w:pPr>
        <w:rPr>
          <w:lang w:val="es-CO"/>
        </w:rPr>
      </w:pPr>
      <w:r w:rsidRPr="009E6427">
        <w:rPr>
          <w:rFonts w:ascii="Consolas" w:hAnsi="Consolas"/>
          <w:sz w:val="14"/>
          <w:lang w:val="es-CO"/>
        </w:rPr>
        <w:t xml:space="preserve">  -String nombre</w:t>
      </w:r>
    </w:p>
    <w:p w14:paraId="31C54B7B" w14:textId="77777777" w:rsidR="00F64C5D" w:rsidRPr="009E6427" w:rsidRDefault="007D76A5">
      <w:pPr>
        <w:rPr>
          <w:lang w:val="es-CO"/>
        </w:rPr>
      </w:pPr>
      <w:r w:rsidRPr="009E6427">
        <w:rPr>
          <w:rFonts w:ascii="Consolas" w:hAnsi="Consolas"/>
          <w:sz w:val="14"/>
          <w:lang w:val="es-CO"/>
        </w:rPr>
        <w:t xml:space="preserve">  -</w:t>
      </w:r>
      <w:proofErr w:type="spellStart"/>
      <w:r w:rsidRPr="009E6427">
        <w:rPr>
          <w:rFonts w:ascii="Consolas" w:hAnsi="Consolas"/>
          <w:sz w:val="14"/>
          <w:lang w:val="es-CO"/>
        </w:rPr>
        <w:t>double</w:t>
      </w:r>
      <w:proofErr w:type="spellEnd"/>
      <w:r w:rsidRPr="009E6427">
        <w:rPr>
          <w:rFonts w:ascii="Consolas" w:hAnsi="Consolas"/>
          <w:sz w:val="14"/>
          <w:lang w:val="es-CO"/>
        </w:rPr>
        <w:t xml:space="preserve"> precio</w:t>
      </w:r>
    </w:p>
    <w:p w14:paraId="78ED863F" w14:textId="77777777" w:rsidR="00F64C5D" w:rsidRPr="009E6427" w:rsidRDefault="007D76A5">
      <w:pPr>
        <w:rPr>
          <w:lang w:val="es-CO"/>
        </w:rPr>
      </w:pPr>
      <w:r w:rsidRPr="009E6427">
        <w:rPr>
          <w:rFonts w:ascii="Consolas" w:hAnsi="Consolas"/>
          <w:sz w:val="14"/>
          <w:lang w:val="es-CO"/>
        </w:rPr>
        <w:t>}</w:t>
      </w:r>
    </w:p>
    <w:p w14:paraId="4B44138D" w14:textId="77777777" w:rsidR="00F64C5D" w:rsidRPr="009E6427" w:rsidRDefault="007D76A5">
      <w:pPr>
        <w:rPr>
          <w:lang w:val="es-CO"/>
        </w:rPr>
      </w:pPr>
      <w:proofErr w:type="spellStart"/>
      <w:r w:rsidRPr="009E6427">
        <w:rPr>
          <w:rFonts w:ascii="Consolas" w:hAnsi="Consolas"/>
          <w:sz w:val="14"/>
          <w:lang w:val="es-CO"/>
        </w:rPr>
        <w:t>class</w:t>
      </w:r>
      <w:proofErr w:type="spellEnd"/>
      <w:r w:rsidRPr="009E6427">
        <w:rPr>
          <w:rFonts w:ascii="Consolas" w:hAnsi="Consolas"/>
          <w:sz w:val="14"/>
          <w:lang w:val="es-CO"/>
        </w:rPr>
        <w:t xml:space="preserve"> </w:t>
      </w:r>
      <w:proofErr w:type="spellStart"/>
      <w:r w:rsidRPr="009E6427">
        <w:rPr>
          <w:rFonts w:ascii="Consolas" w:hAnsi="Consolas"/>
          <w:sz w:val="14"/>
          <w:lang w:val="es-CO"/>
        </w:rPr>
        <w:t>ComboProducto</w:t>
      </w:r>
      <w:proofErr w:type="spellEnd"/>
      <w:r w:rsidRPr="009E6427">
        <w:rPr>
          <w:rFonts w:ascii="Consolas" w:hAnsi="Consolas"/>
          <w:sz w:val="14"/>
          <w:lang w:val="es-CO"/>
        </w:rPr>
        <w:t xml:space="preserve"> {</w:t>
      </w:r>
    </w:p>
    <w:p w14:paraId="0DAEDB06" w14:textId="77777777" w:rsidR="00F64C5D" w:rsidRPr="009E6427" w:rsidRDefault="007D76A5">
      <w:pPr>
        <w:rPr>
          <w:lang w:val="es-CO"/>
        </w:rPr>
      </w:pPr>
      <w:r w:rsidRPr="009E6427">
        <w:rPr>
          <w:rFonts w:ascii="Consolas" w:hAnsi="Consolas"/>
          <w:sz w:val="14"/>
          <w:lang w:val="es-CO"/>
        </w:rPr>
        <w:t xml:space="preserve">  -String nombre</w:t>
      </w:r>
    </w:p>
    <w:p w14:paraId="08151DA5" w14:textId="77777777" w:rsidR="00F64C5D" w:rsidRPr="009E6427" w:rsidRDefault="007D76A5">
      <w:pPr>
        <w:rPr>
          <w:lang w:val="es-CO"/>
        </w:rPr>
      </w:pPr>
      <w:r w:rsidRPr="009E6427">
        <w:rPr>
          <w:rFonts w:ascii="Consolas" w:hAnsi="Consolas"/>
          <w:sz w:val="14"/>
          <w:lang w:val="es-CO"/>
        </w:rPr>
        <w:t xml:space="preserve">  -</w:t>
      </w:r>
      <w:proofErr w:type="spellStart"/>
      <w:r w:rsidRPr="009E6427">
        <w:rPr>
          <w:rFonts w:ascii="Consolas" w:hAnsi="Consolas"/>
          <w:sz w:val="14"/>
          <w:lang w:val="es-CO"/>
        </w:rPr>
        <w:t>List~ElementoCatalogo</w:t>
      </w:r>
      <w:proofErr w:type="spellEnd"/>
      <w:r w:rsidRPr="009E6427">
        <w:rPr>
          <w:rFonts w:ascii="Consolas" w:hAnsi="Consolas"/>
          <w:sz w:val="14"/>
          <w:lang w:val="es-CO"/>
        </w:rPr>
        <w:t>~ componentes</w:t>
      </w:r>
    </w:p>
    <w:p w14:paraId="2D1EF9B7" w14:textId="77777777" w:rsidR="00F64C5D" w:rsidRPr="009E6427" w:rsidRDefault="007D76A5">
      <w:pPr>
        <w:rPr>
          <w:lang w:val="es-CO"/>
        </w:rPr>
      </w:pPr>
      <w:r w:rsidRPr="009E6427">
        <w:rPr>
          <w:rFonts w:ascii="Consolas" w:hAnsi="Consolas"/>
          <w:sz w:val="14"/>
          <w:lang w:val="es-CO"/>
        </w:rPr>
        <w:lastRenderedPageBreak/>
        <w:t xml:space="preserve">  +</w:t>
      </w:r>
      <w:proofErr w:type="spellStart"/>
      <w:proofErr w:type="gramStart"/>
      <w:r w:rsidRPr="009E6427">
        <w:rPr>
          <w:rFonts w:ascii="Consolas" w:hAnsi="Consolas"/>
          <w:sz w:val="14"/>
          <w:lang w:val="es-CO"/>
        </w:rPr>
        <w:t>agregarComponente</w:t>
      </w:r>
      <w:proofErr w:type="spellEnd"/>
      <w:r w:rsidRPr="009E6427">
        <w:rPr>
          <w:rFonts w:ascii="Consolas" w:hAnsi="Consolas"/>
          <w:sz w:val="14"/>
          <w:lang w:val="es-CO"/>
        </w:rPr>
        <w:t>(</w:t>
      </w:r>
      <w:proofErr w:type="spellStart"/>
      <w:proofErr w:type="gramEnd"/>
      <w:r w:rsidRPr="009E6427">
        <w:rPr>
          <w:rFonts w:ascii="Consolas" w:hAnsi="Consolas"/>
          <w:sz w:val="14"/>
          <w:lang w:val="es-CO"/>
        </w:rPr>
        <w:t>ElementoCatalogo</w:t>
      </w:r>
      <w:proofErr w:type="spellEnd"/>
      <w:r w:rsidRPr="009E6427">
        <w:rPr>
          <w:rFonts w:ascii="Consolas" w:hAnsi="Consolas"/>
          <w:sz w:val="14"/>
          <w:lang w:val="es-CO"/>
        </w:rPr>
        <w:t xml:space="preserve">) </w:t>
      </w:r>
      <w:proofErr w:type="spellStart"/>
      <w:r w:rsidRPr="009E6427">
        <w:rPr>
          <w:rFonts w:ascii="Consolas" w:hAnsi="Consolas"/>
          <w:sz w:val="14"/>
          <w:lang w:val="es-CO"/>
        </w:rPr>
        <w:t>void</w:t>
      </w:r>
      <w:proofErr w:type="spellEnd"/>
    </w:p>
    <w:p w14:paraId="185EB2DB" w14:textId="77777777" w:rsidR="00F64C5D" w:rsidRPr="009E6427" w:rsidRDefault="007D76A5">
      <w:pPr>
        <w:rPr>
          <w:lang w:val="es-CO"/>
        </w:rPr>
      </w:pPr>
      <w:r w:rsidRPr="009E6427">
        <w:rPr>
          <w:rFonts w:ascii="Consolas" w:hAnsi="Consolas"/>
          <w:sz w:val="14"/>
          <w:lang w:val="es-CO"/>
        </w:rPr>
        <w:t xml:space="preserve">  +</w:t>
      </w:r>
      <w:proofErr w:type="spellStart"/>
      <w:proofErr w:type="gramStart"/>
      <w:r w:rsidRPr="009E6427">
        <w:rPr>
          <w:rFonts w:ascii="Consolas" w:hAnsi="Consolas"/>
          <w:sz w:val="14"/>
          <w:lang w:val="es-CO"/>
        </w:rPr>
        <w:t>quitarComponente</w:t>
      </w:r>
      <w:proofErr w:type="spellEnd"/>
      <w:r w:rsidRPr="009E6427">
        <w:rPr>
          <w:rFonts w:ascii="Consolas" w:hAnsi="Consolas"/>
          <w:sz w:val="14"/>
          <w:lang w:val="es-CO"/>
        </w:rPr>
        <w:t>(</w:t>
      </w:r>
      <w:proofErr w:type="spellStart"/>
      <w:proofErr w:type="gramEnd"/>
      <w:r w:rsidRPr="009E6427">
        <w:rPr>
          <w:rFonts w:ascii="Consolas" w:hAnsi="Consolas"/>
          <w:sz w:val="14"/>
          <w:lang w:val="es-CO"/>
        </w:rPr>
        <w:t>ElementoCatalogo</w:t>
      </w:r>
      <w:proofErr w:type="spellEnd"/>
      <w:r w:rsidRPr="009E6427">
        <w:rPr>
          <w:rFonts w:ascii="Consolas" w:hAnsi="Consolas"/>
          <w:sz w:val="14"/>
          <w:lang w:val="es-CO"/>
        </w:rPr>
        <w:t xml:space="preserve">) </w:t>
      </w:r>
      <w:proofErr w:type="spellStart"/>
      <w:r w:rsidRPr="009E6427">
        <w:rPr>
          <w:rFonts w:ascii="Consolas" w:hAnsi="Consolas"/>
          <w:sz w:val="14"/>
          <w:lang w:val="es-CO"/>
        </w:rPr>
        <w:t>boolean</w:t>
      </w:r>
      <w:proofErr w:type="spellEnd"/>
    </w:p>
    <w:p w14:paraId="04003914" w14:textId="77777777" w:rsidR="00F64C5D" w:rsidRPr="009E6427" w:rsidRDefault="007D76A5">
      <w:pPr>
        <w:rPr>
          <w:lang w:val="es-CO"/>
        </w:rPr>
      </w:pPr>
      <w:r w:rsidRPr="009E6427">
        <w:rPr>
          <w:rFonts w:ascii="Consolas" w:hAnsi="Consolas"/>
          <w:sz w:val="14"/>
          <w:lang w:val="es-CO"/>
        </w:rPr>
        <w:t>}</w:t>
      </w:r>
    </w:p>
    <w:p w14:paraId="179A6C9D" w14:textId="77777777" w:rsidR="00F64C5D" w:rsidRPr="009E6427" w:rsidRDefault="00F64C5D">
      <w:pPr>
        <w:rPr>
          <w:lang w:val="es-CO"/>
        </w:rPr>
      </w:pPr>
    </w:p>
    <w:p w14:paraId="1A458D4B" w14:textId="77777777" w:rsidR="00F64C5D" w:rsidRPr="009E6427" w:rsidRDefault="007D76A5">
      <w:pPr>
        <w:rPr>
          <w:lang w:val="es-CO"/>
        </w:rPr>
      </w:pPr>
      <w:proofErr w:type="spellStart"/>
      <w:r w:rsidRPr="009E6427">
        <w:rPr>
          <w:rFonts w:ascii="Consolas" w:hAnsi="Consolas"/>
          <w:sz w:val="14"/>
          <w:lang w:val="es-CO"/>
        </w:rPr>
        <w:t>ElementoCatalogo</w:t>
      </w:r>
      <w:proofErr w:type="spellEnd"/>
      <w:r w:rsidRPr="009E6427">
        <w:rPr>
          <w:rFonts w:ascii="Consolas" w:hAnsi="Consolas"/>
          <w:sz w:val="14"/>
          <w:lang w:val="es-CO"/>
        </w:rPr>
        <w:t xml:space="preserve"> &lt;</w:t>
      </w:r>
      <w:proofErr w:type="gramStart"/>
      <w:r w:rsidRPr="009E6427">
        <w:rPr>
          <w:rFonts w:ascii="Consolas" w:hAnsi="Consolas"/>
          <w:sz w:val="14"/>
          <w:lang w:val="es-CO"/>
        </w:rPr>
        <w:t>|..</w:t>
      </w:r>
      <w:proofErr w:type="gramEnd"/>
      <w:r w:rsidRPr="009E6427">
        <w:rPr>
          <w:rFonts w:ascii="Consolas" w:hAnsi="Consolas"/>
          <w:sz w:val="14"/>
          <w:lang w:val="es-CO"/>
        </w:rPr>
        <w:t xml:space="preserve"> </w:t>
      </w:r>
      <w:proofErr w:type="spellStart"/>
      <w:r w:rsidRPr="009E6427">
        <w:rPr>
          <w:rFonts w:ascii="Consolas" w:hAnsi="Consolas"/>
          <w:sz w:val="14"/>
          <w:lang w:val="es-CO"/>
        </w:rPr>
        <w:t>ProductoIndividual</w:t>
      </w:r>
      <w:proofErr w:type="spellEnd"/>
    </w:p>
    <w:p w14:paraId="794A29F2" w14:textId="77777777" w:rsidR="00F64C5D" w:rsidRPr="009E6427" w:rsidRDefault="007D76A5">
      <w:pPr>
        <w:rPr>
          <w:lang w:val="es-CO"/>
        </w:rPr>
      </w:pPr>
      <w:proofErr w:type="spellStart"/>
      <w:r w:rsidRPr="009E6427">
        <w:rPr>
          <w:rFonts w:ascii="Consolas" w:hAnsi="Consolas"/>
          <w:sz w:val="14"/>
          <w:lang w:val="es-CO"/>
        </w:rPr>
        <w:t>ElementoCatalogo</w:t>
      </w:r>
      <w:proofErr w:type="spellEnd"/>
      <w:r w:rsidRPr="009E6427">
        <w:rPr>
          <w:rFonts w:ascii="Consolas" w:hAnsi="Consolas"/>
          <w:sz w:val="14"/>
          <w:lang w:val="es-CO"/>
        </w:rPr>
        <w:t xml:space="preserve"> &lt;</w:t>
      </w:r>
      <w:proofErr w:type="gramStart"/>
      <w:r w:rsidRPr="009E6427">
        <w:rPr>
          <w:rFonts w:ascii="Consolas" w:hAnsi="Consolas"/>
          <w:sz w:val="14"/>
          <w:lang w:val="es-CO"/>
        </w:rPr>
        <w:t>|..</w:t>
      </w:r>
      <w:proofErr w:type="gramEnd"/>
      <w:r w:rsidRPr="009E6427">
        <w:rPr>
          <w:rFonts w:ascii="Consolas" w:hAnsi="Consolas"/>
          <w:sz w:val="14"/>
          <w:lang w:val="es-CO"/>
        </w:rPr>
        <w:t xml:space="preserve"> </w:t>
      </w:r>
      <w:proofErr w:type="spellStart"/>
      <w:r w:rsidRPr="009E6427">
        <w:rPr>
          <w:rFonts w:ascii="Consolas" w:hAnsi="Consolas"/>
          <w:sz w:val="14"/>
          <w:lang w:val="es-CO"/>
        </w:rPr>
        <w:t>ComboProducto</w:t>
      </w:r>
      <w:proofErr w:type="spellEnd"/>
    </w:p>
    <w:p w14:paraId="2D380F7E" w14:textId="77777777" w:rsidR="00F64C5D" w:rsidRPr="009E6427" w:rsidRDefault="007D76A5">
      <w:pPr>
        <w:rPr>
          <w:lang w:val="es-CO"/>
        </w:rPr>
      </w:pPr>
      <w:proofErr w:type="spellStart"/>
      <w:r w:rsidRPr="009E6427">
        <w:rPr>
          <w:rFonts w:ascii="Consolas" w:hAnsi="Consolas"/>
          <w:sz w:val="14"/>
          <w:lang w:val="es-CO"/>
        </w:rPr>
        <w:t>ComboProducto</w:t>
      </w:r>
      <w:proofErr w:type="spellEnd"/>
      <w:r w:rsidRPr="009E6427">
        <w:rPr>
          <w:rFonts w:ascii="Consolas" w:hAnsi="Consolas"/>
          <w:sz w:val="14"/>
          <w:lang w:val="es-CO"/>
        </w:rPr>
        <w:t xml:space="preserve"> o-- "</w:t>
      </w:r>
      <w:proofErr w:type="gramStart"/>
      <w:r w:rsidRPr="009E6427">
        <w:rPr>
          <w:rFonts w:ascii="Consolas" w:hAnsi="Consolas"/>
          <w:sz w:val="14"/>
          <w:lang w:val="es-CO"/>
        </w:rPr>
        <w:t>0..</w:t>
      </w:r>
      <w:proofErr w:type="gramEnd"/>
      <w:r w:rsidRPr="009E6427">
        <w:rPr>
          <w:rFonts w:ascii="Consolas" w:hAnsi="Consolas"/>
          <w:sz w:val="14"/>
          <w:lang w:val="es-CO"/>
        </w:rPr>
        <w:t xml:space="preserve">*" </w:t>
      </w:r>
      <w:proofErr w:type="spellStart"/>
      <w:r w:rsidRPr="009E6427">
        <w:rPr>
          <w:rFonts w:ascii="Consolas" w:hAnsi="Consolas"/>
          <w:sz w:val="14"/>
          <w:lang w:val="es-CO"/>
        </w:rPr>
        <w:t>ElementoCatalogo</w:t>
      </w:r>
      <w:proofErr w:type="spellEnd"/>
    </w:p>
    <w:p w14:paraId="5AB721E0" w14:textId="77777777" w:rsidR="00F64C5D" w:rsidRPr="009E6427" w:rsidRDefault="00F64C5D">
      <w:pPr>
        <w:rPr>
          <w:lang w:val="es-CO"/>
        </w:rPr>
      </w:pPr>
    </w:p>
    <w:p w14:paraId="3E9B64B1" w14:textId="77777777" w:rsidR="00F64C5D" w:rsidRPr="009E6427" w:rsidRDefault="007D76A5">
      <w:pPr>
        <w:rPr>
          <w:lang w:val="es-CO"/>
        </w:rPr>
      </w:pPr>
      <w:proofErr w:type="spellStart"/>
      <w:r w:rsidRPr="009E6427">
        <w:rPr>
          <w:rFonts w:ascii="Consolas" w:hAnsi="Consolas"/>
          <w:sz w:val="14"/>
          <w:lang w:val="es-CO"/>
        </w:rPr>
        <w:t>class</w:t>
      </w:r>
      <w:proofErr w:type="spellEnd"/>
      <w:r w:rsidRPr="009E6427">
        <w:rPr>
          <w:rFonts w:ascii="Consolas" w:hAnsi="Consolas"/>
          <w:sz w:val="14"/>
          <w:lang w:val="es-CO"/>
        </w:rPr>
        <w:t xml:space="preserve"> </w:t>
      </w:r>
      <w:proofErr w:type="spellStart"/>
      <w:r w:rsidRPr="009E6427">
        <w:rPr>
          <w:rFonts w:ascii="Consolas" w:hAnsi="Consolas"/>
          <w:sz w:val="14"/>
          <w:lang w:val="es-CO"/>
        </w:rPr>
        <w:t>CostoPedido</w:t>
      </w:r>
      <w:proofErr w:type="spellEnd"/>
      <w:r w:rsidRPr="009E6427">
        <w:rPr>
          <w:rFonts w:ascii="Consolas" w:hAnsi="Consolas"/>
          <w:sz w:val="14"/>
          <w:lang w:val="es-CO"/>
        </w:rPr>
        <w:t xml:space="preserve"> {</w:t>
      </w:r>
    </w:p>
    <w:p w14:paraId="6A72BDBA" w14:textId="77777777" w:rsidR="00F64C5D" w:rsidRPr="009E6427" w:rsidRDefault="007D76A5">
      <w:pPr>
        <w:rPr>
          <w:lang w:val="es-CO"/>
        </w:rPr>
      </w:pPr>
      <w:r w:rsidRPr="009E6427">
        <w:rPr>
          <w:rFonts w:ascii="Consolas" w:hAnsi="Consolas"/>
          <w:sz w:val="14"/>
          <w:lang w:val="es-CO"/>
        </w:rPr>
        <w:t xml:space="preserve">  &lt;&lt;interface&gt;&gt;</w:t>
      </w:r>
    </w:p>
    <w:p w14:paraId="4EE58A32" w14:textId="77777777" w:rsidR="00F64C5D" w:rsidRPr="009E6427" w:rsidRDefault="007D76A5">
      <w:pPr>
        <w:rPr>
          <w:lang w:val="es-CO"/>
        </w:rPr>
      </w:pPr>
      <w:r w:rsidRPr="009E6427">
        <w:rPr>
          <w:rFonts w:ascii="Consolas" w:hAnsi="Consolas"/>
          <w:sz w:val="14"/>
          <w:lang w:val="es-CO"/>
        </w:rPr>
        <w:t xml:space="preserve">  +</w:t>
      </w:r>
      <w:proofErr w:type="spellStart"/>
      <w:proofErr w:type="gramStart"/>
      <w:r w:rsidRPr="009E6427">
        <w:rPr>
          <w:rFonts w:ascii="Consolas" w:hAnsi="Consolas"/>
          <w:sz w:val="14"/>
          <w:lang w:val="es-CO"/>
        </w:rPr>
        <w:t>calcularCosto</w:t>
      </w:r>
      <w:proofErr w:type="spellEnd"/>
      <w:r w:rsidRPr="009E6427">
        <w:rPr>
          <w:rFonts w:ascii="Consolas" w:hAnsi="Consolas"/>
          <w:sz w:val="14"/>
          <w:lang w:val="es-CO"/>
        </w:rPr>
        <w:t>(</w:t>
      </w:r>
      <w:proofErr w:type="gramEnd"/>
      <w:r w:rsidRPr="009E6427">
        <w:rPr>
          <w:rFonts w:ascii="Consolas" w:hAnsi="Consolas"/>
          <w:sz w:val="14"/>
          <w:lang w:val="es-CO"/>
        </w:rPr>
        <w:t xml:space="preserve">) </w:t>
      </w:r>
      <w:proofErr w:type="spellStart"/>
      <w:r w:rsidRPr="009E6427">
        <w:rPr>
          <w:rFonts w:ascii="Consolas" w:hAnsi="Consolas"/>
          <w:sz w:val="14"/>
          <w:lang w:val="es-CO"/>
        </w:rPr>
        <w:t>double</w:t>
      </w:r>
      <w:proofErr w:type="spellEnd"/>
    </w:p>
    <w:p w14:paraId="56F38325" w14:textId="77777777" w:rsidR="00F64C5D" w:rsidRPr="009E6427" w:rsidRDefault="007D76A5">
      <w:pPr>
        <w:rPr>
          <w:lang w:val="es-CO"/>
        </w:rPr>
      </w:pPr>
      <w:r w:rsidRPr="009E6427">
        <w:rPr>
          <w:rFonts w:ascii="Consolas" w:hAnsi="Consolas"/>
          <w:sz w:val="14"/>
          <w:lang w:val="es-CO"/>
        </w:rPr>
        <w:t xml:space="preserve">  +</w:t>
      </w:r>
      <w:proofErr w:type="spellStart"/>
      <w:proofErr w:type="gramStart"/>
      <w:r w:rsidRPr="009E6427">
        <w:rPr>
          <w:rFonts w:ascii="Consolas" w:hAnsi="Consolas"/>
          <w:sz w:val="14"/>
          <w:lang w:val="es-CO"/>
        </w:rPr>
        <w:t>obtenerDescripcion</w:t>
      </w:r>
      <w:proofErr w:type="spellEnd"/>
      <w:r w:rsidRPr="009E6427">
        <w:rPr>
          <w:rFonts w:ascii="Consolas" w:hAnsi="Consolas"/>
          <w:sz w:val="14"/>
          <w:lang w:val="es-CO"/>
        </w:rPr>
        <w:t>(</w:t>
      </w:r>
      <w:proofErr w:type="gramEnd"/>
      <w:r w:rsidRPr="009E6427">
        <w:rPr>
          <w:rFonts w:ascii="Consolas" w:hAnsi="Consolas"/>
          <w:sz w:val="14"/>
          <w:lang w:val="es-CO"/>
        </w:rPr>
        <w:t>) String</w:t>
      </w:r>
    </w:p>
    <w:p w14:paraId="56FAFA42" w14:textId="77777777" w:rsidR="00F64C5D" w:rsidRPr="009E6427" w:rsidRDefault="007D76A5">
      <w:pPr>
        <w:rPr>
          <w:lang w:val="es-CO"/>
        </w:rPr>
      </w:pPr>
      <w:r w:rsidRPr="009E6427">
        <w:rPr>
          <w:rFonts w:ascii="Consolas" w:hAnsi="Consolas"/>
          <w:sz w:val="14"/>
          <w:lang w:val="es-CO"/>
        </w:rPr>
        <w:t>}</w:t>
      </w:r>
    </w:p>
    <w:p w14:paraId="755F8B51" w14:textId="77777777" w:rsidR="00F64C5D" w:rsidRPr="009E6427" w:rsidRDefault="007D76A5">
      <w:pPr>
        <w:rPr>
          <w:lang w:val="es-CO"/>
        </w:rPr>
      </w:pPr>
      <w:proofErr w:type="spellStart"/>
      <w:r w:rsidRPr="009E6427">
        <w:rPr>
          <w:rFonts w:ascii="Consolas" w:hAnsi="Consolas"/>
          <w:sz w:val="14"/>
          <w:lang w:val="es-CO"/>
        </w:rPr>
        <w:t>class</w:t>
      </w:r>
      <w:proofErr w:type="spellEnd"/>
      <w:r w:rsidRPr="009E6427">
        <w:rPr>
          <w:rFonts w:ascii="Consolas" w:hAnsi="Consolas"/>
          <w:sz w:val="14"/>
          <w:lang w:val="es-CO"/>
        </w:rPr>
        <w:t xml:space="preserve"> </w:t>
      </w:r>
      <w:proofErr w:type="spellStart"/>
      <w:r w:rsidRPr="009E6427">
        <w:rPr>
          <w:rFonts w:ascii="Consolas" w:hAnsi="Consolas"/>
          <w:sz w:val="14"/>
          <w:lang w:val="es-CO"/>
        </w:rPr>
        <w:t>PedidoBase</w:t>
      </w:r>
      <w:proofErr w:type="spellEnd"/>
      <w:r w:rsidRPr="009E6427">
        <w:rPr>
          <w:rFonts w:ascii="Consolas" w:hAnsi="Consolas"/>
          <w:sz w:val="14"/>
          <w:lang w:val="es-CO"/>
        </w:rPr>
        <w:t xml:space="preserve"> {</w:t>
      </w:r>
    </w:p>
    <w:p w14:paraId="6D709E5B" w14:textId="77777777" w:rsidR="00F64C5D" w:rsidRPr="009E6427" w:rsidRDefault="007D76A5">
      <w:pPr>
        <w:rPr>
          <w:lang w:val="es-CO"/>
        </w:rPr>
      </w:pPr>
      <w:r w:rsidRPr="009E6427">
        <w:rPr>
          <w:rFonts w:ascii="Consolas" w:hAnsi="Consolas"/>
          <w:sz w:val="14"/>
          <w:lang w:val="es-CO"/>
        </w:rPr>
        <w:t xml:space="preserve">  -</w:t>
      </w:r>
      <w:proofErr w:type="spellStart"/>
      <w:r w:rsidRPr="009E6427">
        <w:rPr>
          <w:rFonts w:ascii="Consolas" w:hAnsi="Consolas"/>
          <w:sz w:val="14"/>
          <w:lang w:val="es-CO"/>
        </w:rPr>
        <w:t>ElementoCatalogo</w:t>
      </w:r>
      <w:proofErr w:type="spellEnd"/>
      <w:r w:rsidRPr="009E6427">
        <w:rPr>
          <w:rFonts w:ascii="Consolas" w:hAnsi="Consolas"/>
          <w:sz w:val="14"/>
          <w:lang w:val="es-CO"/>
        </w:rPr>
        <w:t xml:space="preserve"> elemento</w:t>
      </w:r>
    </w:p>
    <w:p w14:paraId="1477F3AF" w14:textId="77777777" w:rsidR="00F64C5D" w:rsidRPr="009E6427" w:rsidRDefault="007D76A5">
      <w:pPr>
        <w:rPr>
          <w:lang w:val="es-CO"/>
        </w:rPr>
      </w:pPr>
      <w:r w:rsidRPr="009E6427">
        <w:rPr>
          <w:rFonts w:ascii="Consolas" w:hAnsi="Consolas"/>
          <w:sz w:val="14"/>
          <w:lang w:val="es-CO"/>
        </w:rPr>
        <w:t>}</w:t>
      </w:r>
    </w:p>
    <w:p w14:paraId="58CC4655" w14:textId="77777777" w:rsidR="00F64C5D" w:rsidRPr="009E6427" w:rsidRDefault="007D76A5">
      <w:pPr>
        <w:rPr>
          <w:lang w:val="es-CO"/>
        </w:rPr>
      </w:pPr>
      <w:proofErr w:type="spellStart"/>
      <w:r w:rsidRPr="009E6427">
        <w:rPr>
          <w:rFonts w:ascii="Consolas" w:hAnsi="Consolas"/>
          <w:sz w:val="14"/>
          <w:lang w:val="es-CO"/>
        </w:rPr>
        <w:t>class</w:t>
      </w:r>
      <w:proofErr w:type="spellEnd"/>
      <w:r w:rsidRPr="009E6427">
        <w:rPr>
          <w:rFonts w:ascii="Consolas" w:hAnsi="Consolas"/>
          <w:sz w:val="14"/>
          <w:lang w:val="es-CO"/>
        </w:rPr>
        <w:t xml:space="preserve"> </w:t>
      </w:r>
      <w:proofErr w:type="spellStart"/>
      <w:r w:rsidRPr="009E6427">
        <w:rPr>
          <w:rFonts w:ascii="Consolas" w:hAnsi="Consolas"/>
          <w:sz w:val="14"/>
          <w:lang w:val="es-CO"/>
        </w:rPr>
        <w:t>DecoradorPedido</w:t>
      </w:r>
      <w:proofErr w:type="spellEnd"/>
      <w:r w:rsidRPr="009E6427">
        <w:rPr>
          <w:rFonts w:ascii="Consolas" w:hAnsi="Consolas"/>
          <w:sz w:val="14"/>
          <w:lang w:val="es-CO"/>
        </w:rPr>
        <w:t xml:space="preserve"> {</w:t>
      </w:r>
    </w:p>
    <w:p w14:paraId="2FB308D7" w14:textId="77777777" w:rsidR="00F64C5D" w:rsidRPr="009E6427" w:rsidRDefault="007D76A5">
      <w:pPr>
        <w:rPr>
          <w:lang w:val="es-CO"/>
        </w:rPr>
      </w:pPr>
      <w:r w:rsidRPr="009E6427">
        <w:rPr>
          <w:rFonts w:ascii="Consolas" w:hAnsi="Consolas"/>
          <w:sz w:val="14"/>
          <w:lang w:val="es-CO"/>
        </w:rPr>
        <w:t xml:space="preserve">  &lt;&lt;</w:t>
      </w:r>
      <w:proofErr w:type="spellStart"/>
      <w:r w:rsidRPr="009E6427">
        <w:rPr>
          <w:rFonts w:ascii="Consolas" w:hAnsi="Consolas"/>
          <w:sz w:val="14"/>
          <w:lang w:val="es-CO"/>
        </w:rPr>
        <w:t>abstract</w:t>
      </w:r>
      <w:proofErr w:type="spellEnd"/>
      <w:r w:rsidRPr="009E6427">
        <w:rPr>
          <w:rFonts w:ascii="Consolas" w:hAnsi="Consolas"/>
          <w:sz w:val="14"/>
          <w:lang w:val="es-CO"/>
        </w:rPr>
        <w:t>&gt;&gt;</w:t>
      </w:r>
    </w:p>
    <w:p w14:paraId="0266F168" w14:textId="77777777" w:rsidR="00F64C5D" w:rsidRPr="009E6427" w:rsidRDefault="007D76A5">
      <w:pPr>
        <w:rPr>
          <w:lang w:val="es-CO"/>
        </w:rPr>
      </w:pPr>
      <w:r w:rsidRPr="009E6427">
        <w:rPr>
          <w:rFonts w:ascii="Consolas" w:hAnsi="Consolas"/>
          <w:sz w:val="14"/>
          <w:lang w:val="es-CO"/>
        </w:rPr>
        <w:t xml:space="preserve">  #CostoPedido pedido</w:t>
      </w:r>
    </w:p>
    <w:p w14:paraId="4247D954" w14:textId="77777777" w:rsidR="00F64C5D" w:rsidRPr="009E6427" w:rsidRDefault="007D76A5">
      <w:pPr>
        <w:rPr>
          <w:lang w:val="es-CO"/>
        </w:rPr>
      </w:pPr>
      <w:r w:rsidRPr="009E6427">
        <w:rPr>
          <w:rFonts w:ascii="Consolas" w:hAnsi="Consolas"/>
          <w:sz w:val="14"/>
          <w:lang w:val="es-CO"/>
        </w:rPr>
        <w:t>}</w:t>
      </w:r>
    </w:p>
    <w:p w14:paraId="59694E59" w14:textId="77777777" w:rsidR="00F64C5D" w:rsidRPr="009E6427" w:rsidRDefault="007D76A5">
      <w:pPr>
        <w:rPr>
          <w:lang w:val="es-CO"/>
        </w:rPr>
      </w:pPr>
      <w:proofErr w:type="spellStart"/>
      <w:r w:rsidRPr="009E6427">
        <w:rPr>
          <w:rFonts w:ascii="Consolas" w:hAnsi="Consolas"/>
          <w:sz w:val="14"/>
          <w:lang w:val="es-CO"/>
        </w:rPr>
        <w:t>class</w:t>
      </w:r>
      <w:proofErr w:type="spellEnd"/>
      <w:r w:rsidRPr="009E6427">
        <w:rPr>
          <w:rFonts w:ascii="Consolas" w:hAnsi="Consolas"/>
          <w:sz w:val="14"/>
          <w:lang w:val="es-CO"/>
        </w:rPr>
        <w:t xml:space="preserve"> </w:t>
      </w:r>
      <w:proofErr w:type="spellStart"/>
      <w:r w:rsidRPr="009E6427">
        <w:rPr>
          <w:rFonts w:ascii="Consolas" w:hAnsi="Consolas"/>
          <w:sz w:val="14"/>
          <w:lang w:val="es-CO"/>
        </w:rPr>
        <w:t>GarantiaExtendida</w:t>
      </w:r>
      <w:proofErr w:type="spellEnd"/>
    </w:p>
    <w:p w14:paraId="37EF8D37" w14:textId="77777777" w:rsidR="00F64C5D" w:rsidRPr="009E6427" w:rsidRDefault="007D76A5">
      <w:pPr>
        <w:rPr>
          <w:lang w:val="es-CO"/>
        </w:rPr>
      </w:pPr>
      <w:proofErr w:type="spellStart"/>
      <w:r w:rsidRPr="009E6427">
        <w:rPr>
          <w:rFonts w:ascii="Consolas" w:hAnsi="Consolas"/>
          <w:sz w:val="14"/>
          <w:lang w:val="es-CO"/>
        </w:rPr>
        <w:t>class</w:t>
      </w:r>
      <w:proofErr w:type="spellEnd"/>
      <w:r w:rsidRPr="009E6427">
        <w:rPr>
          <w:rFonts w:ascii="Consolas" w:hAnsi="Consolas"/>
          <w:sz w:val="14"/>
          <w:lang w:val="es-CO"/>
        </w:rPr>
        <w:t xml:space="preserve"> </w:t>
      </w:r>
      <w:proofErr w:type="spellStart"/>
      <w:r w:rsidRPr="009E6427">
        <w:rPr>
          <w:rFonts w:ascii="Consolas" w:hAnsi="Consolas"/>
          <w:sz w:val="14"/>
          <w:lang w:val="es-CO"/>
        </w:rPr>
        <w:t>EmpaqueRegalo</w:t>
      </w:r>
      <w:proofErr w:type="spellEnd"/>
    </w:p>
    <w:p w14:paraId="7C094B7F" w14:textId="77777777" w:rsidR="00F64C5D" w:rsidRPr="009E6427" w:rsidRDefault="007D76A5">
      <w:pPr>
        <w:rPr>
          <w:lang w:val="es-CO"/>
        </w:rPr>
      </w:pPr>
      <w:proofErr w:type="spellStart"/>
      <w:r w:rsidRPr="009E6427">
        <w:rPr>
          <w:rFonts w:ascii="Consolas" w:hAnsi="Consolas"/>
          <w:sz w:val="14"/>
          <w:lang w:val="es-CO"/>
        </w:rPr>
        <w:t>class</w:t>
      </w:r>
      <w:proofErr w:type="spellEnd"/>
      <w:r w:rsidRPr="009E6427">
        <w:rPr>
          <w:rFonts w:ascii="Consolas" w:hAnsi="Consolas"/>
          <w:sz w:val="14"/>
          <w:lang w:val="es-CO"/>
        </w:rPr>
        <w:t xml:space="preserve"> </w:t>
      </w:r>
      <w:proofErr w:type="spellStart"/>
      <w:r w:rsidRPr="009E6427">
        <w:rPr>
          <w:rFonts w:ascii="Consolas" w:hAnsi="Consolas"/>
          <w:sz w:val="14"/>
          <w:lang w:val="es-CO"/>
        </w:rPr>
        <w:t>ManejoFragil</w:t>
      </w:r>
      <w:proofErr w:type="spellEnd"/>
    </w:p>
    <w:p w14:paraId="0BA24326" w14:textId="77777777" w:rsidR="00F64C5D" w:rsidRPr="009E6427" w:rsidRDefault="00F64C5D">
      <w:pPr>
        <w:rPr>
          <w:lang w:val="es-CO"/>
        </w:rPr>
      </w:pPr>
    </w:p>
    <w:p w14:paraId="6AF6AD98" w14:textId="77777777" w:rsidR="00F64C5D" w:rsidRPr="009E6427" w:rsidRDefault="007D76A5">
      <w:pPr>
        <w:rPr>
          <w:lang w:val="es-CO"/>
        </w:rPr>
      </w:pPr>
      <w:proofErr w:type="spellStart"/>
      <w:r w:rsidRPr="009E6427">
        <w:rPr>
          <w:rFonts w:ascii="Consolas" w:hAnsi="Consolas"/>
          <w:sz w:val="14"/>
          <w:lang w:val="es-CO"/>
        </w:rPr>
        <w:t>CostoPedido</w:t>
      </w:r>
      <w:proofErr w:type="spellEnd"/>
      <w:r w:rsidRPr="009E6427">
        <w:rPr>
          <w:rFonts w:ascii="Consolas" w:hAnsi="Consolas"/>
          <w:sz w:val="14"/>
          <w:lang w:val="es-CO"/>
        </w:rPr>
        <w:t xml:space="preserve"> &lt;</w:t>
      </w:r>
      <w:proofErr w:type="gramStart"/>
      <w:r w:rsidRPr="009E6427">
        <w:rPr>
          <w:rFonts w:ascii="Consolas" w:hAnsi="Consolas"/>
          <w:sz w:val="14"/>
          <w:lang w:val="es-CO"/>
        </w:rPr>
        <w:t>|..</w:t>
      </w:r>
      <w:proofErr w:type="gramEnd"/>
      <w:r w:rsidRPr="009E6427">
        <w:rPr>
          <w:rFonts w:ascii="Consolas" w:hAnsi="Consolas"/>
          <w:sz w:val="14"/>
          <w:lang w:val="es-CO"/>
        </w:rPr>
        <w:t xml:space="preserve"> </w:t>
      </w:r>
      <w:proofErr w:type="spellStart"/>
      <w:r w:rsidRPr="009E6427">
        <w:rPr>
          <w:rFonts w:ascii="Consolas" w:hAnsi="Consolas"/>
          <w:sz w:val="14"/>
          <w:lang w:val="es-CO"/>
        </w:rPr>
        <w:t>PedidoBase</w:t>
      </w:r>
      <w:proofErr w:type="spellEnd"/>
    </w:p>
    <w:p w14:paraId="146E812E" w14:textId="77777777" w:rsidR="00F64C5D" w:rsidRPr="009E6427" w:rsidRDefault="007D76A5">
      <w:pPr>
        <w:rPr>
          <w:lang w:val="es-CO"/>
        </w:rPr>
      </w:pPr>
      <w:proofErr w:type="spellStart"/>
      <w:r w:rsidRPr="009E6427">
        <w:rPr>
          <w:rFonts w:ascii="Consolas" w:hAnsi="Consolas"/>
          <w:sz w:val="14"/>
          <w:lang w:val="es-CO"/>
        </w:rPr>
        <w:t>CostoPedido</w:t>
      </w:r>
      <w:proofErr w:type="spellEnd"/>
      <w:r w:rsidRPr="009E6427">
        <w:rPr>
          <w:rFonts w:ascii="Consolas" w:hAnsi="Consolas"/>
          <w:sz w:val="14"/>
          <w:lang w:val="es-CO"/>
        </w:rPr>
        <w:t xml:space="preserve"> &lt;</w:t>
      </w:r>
      <w:proofErr w:type="gramStart"/>
      <w:r w:rsidRPr="009E6427">
        <w:rPr>
          <w:rFonts w:ascii="Consolas" w:hAnsi="Consolas"/>
          <w:sz w:val="14"/>
          <w:lang w:val="es-CO"/>
        </w:rPr>
        <w:t>|..</w:t>
      </w:r>
      <w:proofErr w:type="gramEnd"/>
      <w:r w:rsidRPr="009E6427">
        <w:rPr>
          <w:rFonts w:ascii="Consolas" w:hAnsi="Consolas"/>
          <w:sz w:val="14"/>
          <w:lang w:val="es-CO"/>
        </w:rPr>
        <w:t xml:space="preserve"> </w:t>
      </w:r>
      <w:proofErr w:type="spellStart"/>
      <w:r w:rsidRPr="009E6427">
        <w:rPr>
          <w:rFonts w:ascii="Consolas" w:hAnsi="Consolas"/>
          <w:sz w:val="14"/>
          <w:lang w:val="es-CO"/>
        </w:rPr>
        <w:t>DecoradorPedido</w:t>
      </w:r>
      <w:proofErr w:type="spellEnd"/>
    </w:p>
    <w:p w14:paraId="6E5E76FC" w14:textId="77777777" w:rsidR="00F64C5D" w:rsidRPr="009E6427" w:rsidRDefault="007D76A5">
      <w:pPr>
        <w:rPr>
          <w:lang w:val="es-CO"/>
        </w:rPr>
      </w:pPr>
      <w:proofErr w:type="spellStart"/>
      <w:r w:rsidRPr="009E6427">
        <w:rPr>
          <w:rFonts w:ascii="Consolas" w:hAnsi="Consolas"/>
          <w:sz w:val="14"/>
          <w:lang w:val="es-CO"/>
        </w:rPr>
        <w:t>PedidoBase</w:t>
      </w:r>
      <w:proofErr w:type="spellEnd"/>
      <w:r w:rsidRPr="009E6427">
        <w:rPr>
          <w:rFonts w:ascii="Consolas" w:hAnsi="Consolas"/>
          <w:sz w:val="14"/>
          <w:lang w:val="es-CO"/>
        </w:rPr>
        <w:t xml:space="preserve"> --&gt; </w:t>
      </w:r>
      <w:proofErr w:type="spellStart"/>
      <w:r w:rsidRPr="009E6427">
        <w:rPr>
          <w:rFonts w:ascii="Consolas" w:hAnsi="Consolas"/>
          <w:sz w:val="14"/>
          <w:lang w:val="es-CO"/>
        </w:rPr>
        <w:t>ElementoCatalogo</w:t>
      </w:r>
      <w:proofErr w:type="spellEnd"/>
    </w:p>
    <w:p w14:paraId="39078102" w14:textId="77777777" w:rsidR="00F64C5D" w:rsidRPr="009E6427" w:rsidRDefault="007D76A5">
      <w:pPr>
        <w:rPr>
          <w:lang w:val="es-CO"/>
        </w:rPr>
      </w:pPr>
      <w:proofErr w:type="spellStart"/>
      <w:r w:rsidRPr="009E6427">
        <w:rPr>
          <w:rFonts w:ascii="Consolas" w:hAnsi="Consolas"/>
          <w:sz w:val="14"/>
          <w:lang w:val="es-CO"/>
        </w:rPr>
        <w:t>DecoradorPedido</w:t>
      </w:r>
      <w:proofErr w:type="spellEnd"/>
      <w:r w:rsidRPr="009E6427">
        <w:rPr>
          <w:rFonts w:ascii="Consolas" w:hAnsi="Consolas"/>
          <w:sz w:val="14"/>
          <w:lang w:val="es-CO"/>
        </w:rPr>
        <w:t xml:space="preserve"> o--&gt; </w:t>
      </w:r>
      <w:proofErr w:type="spellStart"/>
      <w:r w:rsidRPr="009E6427">
        <w:rPr>
          <w:rFonts w:ascii="Consolas" w:hAnsi="Consolas"/>
          <w:sz w:val="14"/>
          <w:lang w:val="es-CO"/>
        </w:rPr>
        <w:t>CostoPedido</w:t>
      </w:r>
      <w:proofErr w:type="spellEnd"/>
    </w:p>
    <w:p w14:paraId="6FECED16" w14:textId="77777777" w:rsidR="00F64C5D" w:rsidRPr="009E6427" w:rsidRDefault="007D76A5">
      <w:pPr>
        <w:rPr>
          <w:lang w:val="es-CO"/>
        </w:rPr>
      </w:pPr>
      <w:proofErr w:type="spellStart"/>
      <w:r w:rsidRPr="009E6427">
        <w:rPr>
          <w:rFonts w:ascii="Consolas" w:hAnsi="Consolas"/>
          <w:sz w:val="14"/>
          <w:lang w:val="es-CO"/>
        </w:rPr>
        <w:t>DecoradorPedido</w:t>
      </w:r>
      <w:proofErr w:type="spellEnd"/>
      <w:r w:rsidRPr="009E6427">
        <w:rPr>
          <w:rFonts w:ascii="Consolas" w:hAnsi="Consolas"/>
          <w:sz w:val="14"/>
          <w:lang w:val="es-CO"/>
        </w:rPr>
        <w:t xml:space="preserve"> &lt;|-- </w:t>
      </w:r>
      <w:proofErr w:type="spellStart"/>
      <w:r w:rsidRPr="009E6427">
        <w:rPr>
          <w:rFonts w:ascii="Consolas" w:hAnsi="Consolas"/>
          <w:sz w:val="14"/>
          <w:lang w:val="es-CO"/>
        </w:rPr>
        <w:t>GarantiaExtendida</w:t>
      </w:r>
      <w:proofErr w:type="spellEnd"/>
    </w:p>
    <w:p w14:paraId="6F504A25" w14:textId="77777777" w:rsidR="00F64C5D" w:rsidRPr="009E6427" w:rsidRDefault="007D76A5">
      <w:pPr>
        <w:rPr>
          <w:lang w:val="es-CO"/>
        </w:rPr>
      </w:pPr>
      <w:proofErr w:type="spellStart"/>
      <w:r w:rsidRPr="009E6427">
        <w:rPr>
          <w:rFonts w:ascii="Consolas" w:hAnsi="Consolas"/>
          <w:sz w:val="14"/>
          <w:lang w:val="es-CO"/>
        </w:rPr>
        <w:t>DecoradorPedido</w:t>
      </w:r>
      <w:proofErr w:type="spellEnd"/>
      <w:r w:rsidRPr="009E6427">
        <w:rPr>
          <w:rFonts w:ascii="Consolas" w:hAnsi="Consolas"/>
          <w:sz w:val="14"/>
          <w:lang w:val="es-CO"/>
        </w:rPr>
        <w:t xml:space="preserve"> &lt;|-- </w:t>
      </w:r>
      <w:proofErr w:type="spellStart"/>
      <w:r w:rsidRPr="009E6427">
        <w:rPr>
          <w:rFonts w:ascii="Consolas" w:hAnsi="Consolas"/>
          <w:sz w:val="14"/>
          <w:lang w:val="es-CO"/>
        </w:rPr>
        <w:t>EmpaqueRegalo</w:t>
      </w:r>
      <w:proofErr w:type="spellEnd"/>
    </w:p>
    <w:p w14:paraId="76394FAB" w14:textId="77777777" w:rsidR="00F64C5D" w:rsidRPr="009E6427" w:rsidRDefault="007D76A5">
      <w:pPr>
        <w:rPr>
          <w:lang w:val="es-CO"/>
        </w:rPr>
      </w:pPr>
      <w:proofErr w:type="spellStart"/>
      <w:r w:rsidRPr="009E6427">
        <w:rPr>
          <w:rFonts w:ascii="Consolas" w:hAnsi="Consolas"/>
          <w:sz w:val="14"/>
          <w:lang w:val="es-CO"/>
        </w:rPr>
        <w:t>DecoradorPedido</w:t>
      </w:r>
      <w:proofErr w:type="spellEnd"/>
      <w:r w:rsidRPr="009E6427">
        <w:rPr>
          <w:rFonts w:ascii="Consolas" w:hAnsi="Consolas"/>
          <w:sz w:val="14"/>
          <w:lang w:val="es-CO"/>
        </w:rPr>
        <w:t xml:space="preserve"> &lt;|-- </w:t>
      </w:r>
      <w:proofErr w:type="spellStart"/>
      <w:r w:rsidRPr="009E6427">
        <w:rPr>
          <w:rFonts w:ascii="Consolas" w:hAnsi="Consolas"/>
          <w:sz w:val="14"/>
          <w:lang w:val="es-CO"/>
        </w:rPr>
        <w:t>ManejoFragil</w:t>
      </w:r>
      <w:proofErr w:type="spellEnd"/>
    </w:p>
    <w:p w14:paraId="0FB2586C" w14:textId="77777777" w:rsidR="00F64C5D" w:rsidRPr="009E6427" w:rsidRDefault="00F64C5D">
      <w:pPr>
        <w:rPr>
          <w:lang w:val="es-CO"/>
        </w:rPr>
      </w:pPr>
    </w:p>
    <w:p w14:paraId="47F6E01B" w14:textId="77777777" w:rsidR="00F64C5D" w:rsidRDefault="007D76A5">
      <w:r>
        <w:rPr>
          <w:rFonts w:ascii="Consolas" w:hAnsi="Consolas"/>
          <w:sz w:val="14"/>
        </w:rPr>
        <w:t xml:space="preserve">class </w:t>
      </w:r>
      <w:proofErr w:type="spellStart"/>
      <w:r>
        <w:rPr>
          <w:rFonts w:ascii="Consolas" w:hAnsi="Consolas"/>
          <w:sz w:val="14"/>
        </w:rPr>
        <w:t>ProcesadorPago</w:t>
      </w:r>
      <w:proofErr w:type="spellEnd"/>
      <w:r>
        <w:rPr>
          <w:rFonts w:ascii="Consolas" w:hAnsi="Consolas"/>
          <w:sz w:val="14"/>
        </w:rPr>
        <w:t xml:space="preserve"> {</w:t>
      </w:r>
    </w:p>
    <w:p w14:paraId="6500407A" w14:textId="77777777" w:rsidR="00F64C5D" w:rsidRDefault="007D76A5">
      <w:r>
        <w:rPr>
          <w:rFonts w:ascii="Consolas" w:hAnsi="Consolas"/>
          <w:sz w:val="14"/>
        </w:rPr>
        <w:t xml:space="preserve">  &lt;&lt;interface&gt;&gt;</w:t>
      </w:r>
    </w:p>
    <w:p w14:paraId="55B66BE6" w14:textId="77777777" w:rsidR="00F64C5D" w:rsidRDefault="007D76A5">
      <w:r>
        <w:rPr>
          <w:rFonts w:ascii="Consolas" w:hAnsi="Consolas"/>
          <w:sz w:val="14"/>
        </w:rPr>
        <w:t xml:space="preserve">  +cobrarEnPesos(String usuario, double montoCOP) void</w:t>
      </w:r>
    </w:p>
    <w:p w14:paraId="52563FC1" w14:textId="77777777" w:rsidR="00F64C5D" w:rsidRDefault="007D76A5">
      <w:r>
        <w:rPr>
          <w:rFonts w:ascii="Consolas" w:hAnsi="Consolas"/>
          <w:sz w:val="14"/>
        </w:rPr>
        <w:t>}</w:t>
      </w:r>
    </w:p>
    <w:p w14:paraId="51D8A9DA" w14:textId="77777777" w:rsidR="00F64C5D" w:rsidRDefault="007D76A5">
      <w:r>
        <w:rPr>
          <w:rFonts w:ascii="Consolas" w:hAnsi="Consolas"/>
          <w:sz w:val="14"/>
        </w:rPr>
        <w:t>class StripeUSA {</w:t>
      </w:r>
    </w:p>
    <w:p w14:paraId="7FF8E8C2" w14:textId="77777777" w:rsidR="00F64C5D" w:rsidRDefault="007D76A5">
      <w:r>
        <w:rPr>
          <w:rFonts w:ascii="Consolas" w:hAnsi="Consolas"/>
          <w:sz w:val="14"/>
        </w:rPr>
        <w:t xml:space="preserve">  &lt;&lt;externo&gt;&gt;</w:t>
      </w:r>
    </w:p>
    <w:p w14:paraId="0B064F25" w14:textId="77777777" w:rsidR="00F64C5D" w:rsidRDefault="007D76A5">
      <w:r>
        <w:rPr>
          <w:rFonts w:ascii="Consolas" w:hAnsi="Consolas"/>
          <w:sz w:val="14"/>
        </w:rPr>
        <w:t xml:space="preserve">  +chargeInDollars(double amountUSD, String customerEmail, String merchantKey)</w:t>
      </w:r>
    </w:p>
    <w:p w14:paraId="0C16EAE1" w14:textId="77777777" w:rsidR="00F64C5D" w:rsidRPr="009E6427" w:rsidRDefault="007D76A5">
      <w:pPr>
        <w:rPr>
          <w:lang w:val="es-CO"/>
        </w:rPr>
      </w:pPr>
      <w:r w:rsidRPr="009E6427">
        <w:rPr>
          <w:rFonts w:ascii="Consolas" w:hAnsi="Consolas"/>
          <w:sz w:val="14"/>
          <w:lang w:val="es-CO"/>
        </w:rPr>
        <w:t>}</w:t>
      </w:r>
    </w:p>
    <w:p w14:paraId="663D6233" w14:textId="77777777" w:rsidR="00F64C5D" w:rsidRPr="009E6427" w:rsidRDefault="007D76A5">
      <w:pPr>
        <w:rPr>
          <w:lang w:val="es-CO"/>
        </w:rPr>
      </w:pPr>
      <w:proofErr w:type="spellStart"/>
      <w:r w:rsidRPr="009E6427">
        <w:rPr>
          <w:rFonts w:ascii="Consolas" w:hAnsi="Consolas"/>
          <w:sz w:val="14"/>
          <w:lang w:val="es-CO"/>
        </w:rPr>
        <w:t>class</w:t>
      </w:r>
      <w:proofErr w:type="spellEnd"/>
      <w:r w:rsidRPr="009E6427">
        <w:rPr>
          <w:rFonts w:ascii="Consolas" w:hAnsi="Consolas"/>
          <w:sz w:val="14"/>
          <w:lang w:val="es-CO"/>
        </w:rPr>
        <w:t xml:space="preserve"> </w:t>
      </w:r>
      <w:proofErr w:type="spellStart"/>
      <w:r w:rsidRPr="009E6427">
        <w:rPr>
          <w:rFonts w:ascii="Consolas" w:hAnsi="Consolas"/>
          <w:sz w:val="14"/>
          <w:lang w:val="es-CO"/>
        </w:rPr>
        <w:t>AdaptadorStripe</w:t>
      </w:r>
      <w:proofErr w:type="spellEnd"/>
      <w:r w:rsidRPr="009E6427">
        <w:rPr>
          <w:rFonts w:ascii="Consolas" w:hAnsi="Consolas"/>
          <w:sz w:val="14"/>
          <w:lang w:val="es-CO"/>
        </w:rPr>
        <w:t xml:space="preserve"> {</w:t>
      </w:r>
    </w:p>
    <w:p w14:paraId="5BED1BA9" w14:textId="77777777" w:rsidR="00F64C5D" w:rsidRPr="009E6427" w:rsidRDefault="007D76A5">
      <w:pPr>
        <w:rPr>
          <w:lang w:val="es-CO"/>
        </w:rPr>
      </w:pPr>
      <w:r w:rsidRPr="009E6427">
        <w:rPr>
          <w:rFonts w:ascii="Consolas" w:hAnsi="Consolas"/>
          <w:sz w:val="14"/>
          <w:lang w:val="es-CO"/>
        </w:rPr>
        <w:t xml:space="preserve">  -</w:t>
      </w:r>
      <w:proofErr w:type="spellStart"/>
      <w:r w:rsidRPr="009E6427">
        <w:rPr>
          <w:rFonts w:ascii="Consolas" w:hAnsi="Consolas"/>
          <w:sz w:val="14"/>
          <w:lang w:val="es-CO"/>
        </w:rPr>
        <w:t>StripeUSA</w:t>
      </w:r>
      <w:proofErr w:type="spellEnd"/>
      <w:r w:rsidRPr="009E6427">
        <w:rPr>
          <w:rFonts w:ascii="Consolas" w:hAnsi="Consolas"/>
          <w:sz w:val="14"/>
          <w:lang w:val="es-CO"/>
        </w:rPr>
        <w:t xml:space="preserve"> pasarela</w:t>
      </w:r>
    </w:p>
    <w:p w14:paraId="324B1A22" w14:textId="77777777" w:rsidR="00F64C5D" w:rsidRPr="009E6427" w:rsidRDefault="007D76A5">
      <w:pPr>
        <w:rPr>
          <w:lang w:val="es-CO"/>
        </w:rPr>
      </w:pPr>
      <w:r w:rsidRPr="009E6427">
        <w:rPr>
          <w:rFonts w:ascii="Consolas" w:hAnsi="Consolas"/>
          <w:sz w:val="14"/>
          <w:lang w:val="es-CO"/>
        </w:rPr>
        <w:t xml:space="preserve">  -String </w:t>
      </w:r>
      <w:proofErr w:type="spellStart"/>
      <w:r w:rsidRPr="009E6427">
        <w:rPr>
          <w:rFonts w:ascii="Consolas" w:hAnsi="Consolas"/>
          <w:sz w:val="14"/>
          <w:lang w:val="es-CO"/>
        </w:rPr>
        <w:t>claveComercio</w:t>
      </w:r>
      <w:proofErr w:type="spellEnd"/>
    </w:p>
    <w:p w14:paraId="063647DF" w14:textId="77777777" w:rsidR="00F64C5D" w:rsidRPr="009E6427" w:rsidRDefault="007D76A5">
      <w:pPr>
        <w:rPr>
          <w:lang w:val="es-CO"/>
        </w:rPr>
      </w:pPr>
      <w:r w:rsidRPr="009E6427">
        <w:rPr>
          <w:rFonts w:ascii="Consolas" w:hAnsi="Consolas"/>
          <w:sz w:val="14"/>
          <w:lang w:val="es-CO"/>
        </w:rPr>
        <w:t xml:space="preserve">  -</w:t>
      </w:r>
      <w:proofErr w:type="spellStart"/>
      <w:r w:rsidRPr="009E6427">
        <w:rPr>
          <w:rFonts w:ascii="Consolas" w:hAnsi="Consolas"/>
          <w:sz w:val="14"/>
          <w:lang w:val="es-CO"/>
        </w:rPr>
        <w:t>convertirADolares</w:t>
      </w:r>
      <w:proofErr w:type="spellEnd"/>
      <w:r w:rsidRPr="009E6427">
        <w:rPr>
          <w:rFonts w:ascii="Consolas" w:hAnsi="Consolas"/>
          <w:sz w:val="14"/>
          <w:lang w:val="es-CO"/>
        </w:rPr>
        <w:t>(</w:t>
      </w:r>
      <w:proofErr w:type="spellStart"/>
      <w:r w:rsidRPr="009E6427">
        <w:rPr>
          <w:rFonts w:ascii="Consolas" w:hAnsi="Consolas"/>
          <w:sz w:val="14"/>
          <w:lang w:val="es-CO"/>
        </w:rPr>
        <w:t>double</w:t>
      </w:r>
      <w:proofErr w:type="spellEnd"/>
      <w:r w:rsidRPr="009E6427">
        <w:rPr>
          <w:rFonts w:ascii="Consolas" w:hAnsi="Consolas"/>
          <w:sz w:val="14"/>
          <w:lang w:val="es-CO"/>
        </w:rPr>
        <w:t xml:space="preserve">) </w:t>
      </w:r>
      <w:proofErr w:type="spellStart"/>
      <w:r w:rsidRPr="009E6427">
        <w:rPr>
          <w:rFonts w:ascii="Consolas" w:hAnsi="Consolas"/>
          <w:sz w:val="14"/>
          <w:lang w:val="es-CO"/>
        </w:rPr>
        <w:t>double</w:t>
      </w:r>
      <w:proofErr w:type="spellEnd"/>
    </w:p>
    <w:p w14:paraId="6B6FEE5B" w14:textId="77777777" w:rsidR="00F64C5D" w:rsidRPr="009E6427" w:rsidRDefault="007D76A5">
      <w:pPr>
        <w:rPr>
          <w:lang w:val="es-CO"/>
        </w:rPr>
      </w:pPr>
      <w:r w:rsidRPr="009E6427">
        <w:rPr>
          <w:rFonts w:ascii="Consolas" w:hAnsi="Consolas"/>
          <w:sz w:val="14"/>
          <w:lang w:val="es-CO"/>
        </w:rPr>
        <w:t>}</w:t>
      </w:r>
    </w:p>
    <w:p w14:paraId="401809AD" w14:textId="77777777" w:rsidR="00F64C5D" w:rsidRPr="009E6427" w:rsidRDefault="007D76A5">
      <w:pPr>
        <w:rPr>
          <w:lang w:val="es-CO"/>
        </w:rPr>
      </w:pPr>
      <w:proofErr w:type="spellStart"/>
      <w:r w:rsidRPr="009E6427">
        <w:rPr>
          <w:rFonts w:ascii="Consolas" w:hAnsi="Consolas"/>
          <w:sz w:val="14"/>
          <w:lang w:val="es-CO"/>
        </w:rPr>
        <w:t>class</w:t>
      </w:r>
      <w:proofErr w:type="spellEnd"/>
      <w:r w:rsidRPr="009E6427">
        <w:rPr>
          <w:rFonts w:ascii="Consolas" w:hAnsi="Consolas"/>
          <w:sz w:val="14"/>
          <w:lang w:val="es-CO"/>
        </w:rPr>
        <w:t xml:space="preserve"> </w:t>
      </w:r>
      <w:proofErr w:type="spellStart"/>
      <w:r w:rsidRPr="009E6427">
        <w:rPr>
          <w:rFonts w:ascii="Consolas" w:hAnsi="Consolas"/>
          <w:sz w:val="14"/>
          <w:lang w:val="es-CO"/>
        </w:rPr>
        <w:t>ProxyPagoSeguro</w:t>
      </w:r>
      <w:proofErr w:type="spellEnd"/>
      <w:r w:rsidRPr="009E6427">
        <w:rPr>
          <w:rFonts w:ascii="Consolas" w:hAnsi="Consolas"/>
          <w:sz w:val="14"/>
          <w:lang w:val="es-CO"/>
        </w:rPr>
        <w:t xml:space="preserve"> {</w:t>
      </w:r>
    </w:p>
    <w:p w14:paraId="75380BFC" w14:textId="77777777" w:rsidR="00F64C5D" w:rsidRPr="009E6427" w:rsidRDefault="007D76A5">
      <w:pPr>
        <w:rPr>
          <w:lang w:val="es-CO"/>
        </w:rPr>
      </w:pPr>
      <w:r w:rsidRPr="009E6427">
        <w:rPr>
          <w:rFonts w:ascii="Consolas" w:hAnsi="Consolas"/>
          <w:sz w:val="14"/>
          <w:lang w:val="es-CO"/>
        </w:rPr>
        <w:t xml:space="preserve">  -</w:t>
      </w:r>
      <w:proofErr w:type="spellStart"/>
      <w:r w:rsidRPr="009E6427">
        <w:rPr>
          <w:rFonts w:ascii="Consolas" w:hAnsi="Consolas"/>
          <w:sz w:val="14"/>
          <w:lang w:val="es-CO"/>
        </w:rPr>
        <w:t>ProveedorProcesador</w:t>
      </w:r>
      <w:proofErr w:type="spellEnd"/>
      <w:r w:rsidRPr="009E6427">
        <w:rPr>
          <w:rFonts w:ascii="Consolas" w:hAnsi="Consolas"/>
          <w:sz w:val="14"/>
          <w:lang w:val="es-CO"/>
        </w:rPr>
        <w:t xml:space="preserve"> proveedor</w:t>
      </w:r>
    </w:p>
    <w:p w14:paraId="0230B019" w14:textId="77777777" w:rsidR="00F64C5D" w:rsidRPr="009E6427" w:rsidRDefault="007D76A5">
      <w:pPr>
        <w:rPr>
          <w:lang w:val="es-CO"/>
        </w:rPr>
      </w:pPr>
      <w:r w:rsidRPr="009E6427">
        <w:rPr>
          <w:rFonts w:ascii="Consolas" w:hAnsi="Consolas"/>
          <w:sz w:val="14"/>
          <w:lang w:val="es-CO"/>
        </w:rPr>
        <w:lastRenderedPageBreak/>
        <w:t>}</w:t>
      </w:r>
    </w:p>
    <w:p w14:paraId="20E051C7" w14:textId="77777777" w:rsidR="00F64C5D" w:rsidRPr="009E6427" w:rsidRDefault="007D76A5">
      <w:pPr>
        <w:rPr>
          <w:lang w:val="es-CO"/>
        </w:rPr>
      </w:pPr>
      <w:proofErr w:type="spellStart"/>
      <w:r w:rsidRPr="009E6427">
        <w:rPr>
          <w:rFonts w:ascii="Consolas" w:hAnsi="Consolas"/>
          <w:sz w:val="14"/>
          <w:lang w:val="es-CO"/>
        </w:rPr>
        <w:t>class</w:t>
      </w:r>
      <w:proofErr w:type="spellEnd"/>
      <w:r w:rsidRPr="009E6427">
        <w:rPr>
          <w:rFonts w:ascii="Consolas" w:hAnsi="Consolas"/>
          <w:sz w:val="14"/>
          <w:lang w:val="es-CO"/>
        </w:rPr>
        <w:t xml:space="preserve"> </w:t>
      </w:r>
      <w:proofErr w:type="spellStart"/>
      <w:r w:rsidRPr="009E6427">
        <w:rPr>
          <w:rFonts w:ascii="Consolas" w:hAnsi="Consolas"/>
          <w:sz w:val="14"/>
          <w:lang w:val="es-CO"/>
        </w:rPr>
        <w:t>ProveedorProcesador</w:t>
      </w:r>
      <w:proofErr w:type="spellEnd"/>
      <w:r w:rsidRPr="009E6427">
        <w:rPr>
          <w:rFonts w:ascii="Consolas" w:hAnsi="Consolas"/>
          <w:sz w:val="14"/>
          <w:lang w:val="es-CO"/>
        </w:rPr>
        <w:t xml:space="preserve"> {</w:t>
      </w:r>
    </w:p>
    <w:p w14:paraId="58ADF697" w14:textId="77777777" w:rsidR="00F64C5D" w:rsidRPr="009E6427" w:rsidRDefault="007D76A5">
      <w:pPr>
        <w:rPr>
          <w:lang w:val="es-CO"/>
        </w:rPr>
      </w:pPr>
      <w:r w:rsidRPr="009E6427">
        <w:rPr>
          <w:rFonts w:ascii="Consolas" w:hAnsi="Consolas"/>
          <w:sz w:val="14"/>
          <w:lang w:val="es-CO"/>
        </w:rPr>
        <w:t xml:space="preserve">  &lt;&lt;interface&gt;&gt;</w:t>
      </w:r>
    </w:p>
    <w:p w14:paraId="24D9F1A6" w14:textId="77777777" w:rsidR="00F64C5D" w:rsidRPr="009E6427" w:rsidRDefault="007D76A5">
      <w:pPr>
        <w:rPr>
          <w:lang w:val="es-CO"/>
        </w:rPr>
      </w:pPr>
      <w:r w:rsidRPr="009E6427">
        <w:rPr>
          <w:rFonts w:ascii="Consolas" w:hAnsi="Consolas"/>
          <w:sz w:val="14"/>
          <w:lang w:val="es-CO"/>
        </w:rPr>
        <w:t xml:space="preserve">  +</w:t>
      </w:r>
      <w:proofErr w:type="spellStart"/>
      <w:proofErr w:type="gramStart"/>
      <w:r w:rsidRPr="009E6427">
        <w:rPr>
          <w:rFonts w:ascii="Consolas" w:hAnsi="Consolas"/>
          <w:sz w:val="14"/>
          <w:lang w:val="es-CO"/>
        </w:rPr>
        <w:t>crearProcesador</w:t>
      </w:r>
      <w:proofErr w:type="spellEnd"/>
      <w:r w:rsidRPr="009E6427">
        <w:rPr>
          <w:rFonts w:ascii="Consolas" w:hAnsi="Consolas"/>
          <w:sz w:val="14"/>
          <w:lang w:val="es-CO"/>
        </w:rPr>
        <w:t>(</w:t>
      </w:r>
      <w:proofErr w:type="gramEnd"/>
      <w:r w:rsidRPr="009E6427">
        <w:rPr>
          <w:rFonts w:ascii="Consolas" w:hAnsi="Consolas"/>
          <w:sz w:val="14"/>
          <w:lang w:val="es-CO"/>
        </w:rPr>
        <w:t xml:space="preserve">) </w:t>
      </w:r>
      <w:proofErr w:type="spellStart"/>
      <w:r w:rsidRPr="009E6427">
        <w:rPr>
          <w:rFonts w:ascii="Consolas" w:hAnsi="Consolas"/>
          <w:sz w:val="14"/>
          <w:lang w:val="es-CO"/>
        </w:rPr>
        <w:t>ProcesadorPago</w:t>
      </w:r>
      <w:proofErr w:type="spellEnd"/>
    </w:p>
    <w:p w14:paraId="58182B45" w14:textId="77777777" w:rsidR="00F64C5D" w:rsidRPr="009E6427" w:rsidRDefault="007D76A5">
      <w:pPr>
        <w:rPr>
          <w:lang w:val="es-CO"/>
        </w:rPr>
      </w:pPr>
      <w:r w:rsidRPr="009E6427">
        <w:rPr>
          <w:rFonts w:ascii="Consolas" w:hAnsi="Consolas"/>
          <w:sz w:val="14"/>
          <w:lang w:val="es-CO"/>
        </w:rPr>
        <w:t>}</w:t>
      </w:r>
    </w:p>
    <w:p w14:paraId="3240D839" w14:textId="77777777" w:rsidR="00F64C5D" w:rsidRPr="009E6427" w:rsidRDefault="007D76A5">
      <w:pPr>
        <w:rPr>
          <w:lang w:val="es-CO"/>
        </w:rPr>
      </w:pPr>
      <w:proofErr w:type="spellStart"/>
      <w:r w:rsidRPr="009E6427">
        <w:rPr>
          <w:rFonts w:ascii="Consolas" w:hAnsi="Consolas"/>
          <w:sz w:val="14"/>
          <w:lang w:val="es-CO"/>
        </w:rPr>
        <w:t>class</w:t>
      </w:r>
      <w:proofErr w:type="spellEnd"/>
      <w:r w:rsidRPr="009E6427">
        <w:rPr>
          <w:rFonts w:ascii="Consolas" w:hAnsi="Consolas"/>
          <w:sz w:val="14"/>
          <w:lang w:val="es-CO"/>
        </w:rPr>
        <w:t xml:space="preserve"> </w:t>
      </w:r>
      <w:proofErr w:type="spellStart"/>
      <w:r w:rsidRPr="009E6427">
        <w:rPr>
          <w:rFonts w:ascii="Consolas" w:hAnsi="Consolas"/>
          <w:sz w:val="14"/>
          <w:lang w:val="es-CO"/>
        </w:rPr>
        <w:t>ProveedorStripe</w:t>
      </w:r>
      <w:proofErr w:type="spellEnd"/>
      <w:r w:rsidRPr="009E6427">
        <w:rPr>
          <w:rFonts w:ascii="Consolas" w:hAnsi="Consolas"/>
          <w:sz w:val="14"/>
          <w:lang w:val="es-CO"/>
        </w:rPr>
        <w:t xml:space="preserve"> {</w:t>
      </w:r>
    </w:p>
    <w:p w14:paraId="7CB3DA98" w14:textId="77777777" w:rsidR="00F64C5D" w:rsidRPr="009E6427" w:rsidRDefault="007D76A5">
      <w:pPr>
        <w:rPr>
          <w:lang w:val="es-CO"/>
        </w:rPr>
      </w:pPr>
      <w:r w:rsidRPr="009E6427">
        <w:rPr>
          <w:rFonts w:ascii="Consolas" w:hAnsi="Consolas"/>
          <w:sz w:val="14"/>
          <w:lang w:val="es-CO"/>
        </w:rPr>
        <w:t xml:space="preserve">  -String </w:t>
      </w:r>
      <w:proofErr w:type="spellStart"/>
      <w:r w:rsidRPr="009E6427">
        <w:rPr>
          <w:rFonts w:ascii="Consolas" w:hAnsi="Consolas"/>
          <w:sz w:val="14"/>
          <w:lang w:val="es-CO"/>
        </w:rPr>
        <w:t>claveComercio</w:t>
      </w:r>
      <w:proofErr w:type="spellEnd"/>
    </w:p>
    <w:p w14:paraId="1AD5FBE5" w14:textId="77777777" w:rsidR="00F64C5D" w:rsidRPr="009E6427" w:rsidRDefault="007D76A5">
      <w:pPr>
        <w:rPr>
          <w:lang w:val="es-CO"/>
        </w:rPr>
      </w:pPr>
      <w:r w:rsidRPr="009E6427">
        <w:rPr>
          <w:rFonts w:ascii="Consolas" w:hAnsi="Consolas"/>
          <w:sz w:val="14"/>
          <w:lang w:val="es-CO"/>
        </w:rPr>
        <w:t>}</w:t>
      </w:r>
    </w:p>
    <w:p w14:paraId="1E2D51A4" w14:textId="77777777" w:rsidR="00F64C5D" w:rsidRPr="009E6427" w:rsidRDefault="00F64C5D">
      <w:pPr>
        <w:rPr>
          <w:lang w:val="es-CO"/>
        </w:rPr>
      </w:pPr>
    </w:p>
    <w:p w14:paraId="4BA1C510" w14:textId="77777777" w:rsidR="00F64C5D" w:rsidRPr="009E6427" w:rsidRDefault="007D76A5">
      <w:pPr>
        <w:rPr>
          <w:lang w:val="es-CO"/>
        </w:rPr>
      </w:pPr>
      <w:proofErr w:type="spellStart"/>
      <w:r w:rsidRPr="009E6427">
        <w:rPr>
          <w:rFonts w:ascii="Consolas" w:hAnsi="Consolas"/>
          <w:sz w:val="14"/>
          <w:lang w:val="es-CO"/>
        </w:rPr>
        <w:t>ProcesadorPago</w:t>
      </w:r>
      <w:proofErr w:type="spellEnd"/>
      <w:r w:rsidRPr="009E6427">
        <w:rPr>
          <w:rFonts w:ascii="Consolas" w:hAnsi="Consolas"/>
          <w:sz w:val="14"/>
          <w:lang w:val="es-CO"/>
        </w:rPr>
        <w:t xml:space="preserve"> &lt;</w:t>
      </w:r>
      <w:proofErr w:type="gramStart"/>
      <w:r w:rsidRPr="009E6427">
        <w:rPr>
          <w:rFonts w:ascii="Consolas" w:hAnsi="Consolas"/>
          <w:sz w:val="14"/>
          <w:lang w:val="es-CO"/>
        </w:rPr>
        <w:t>|..</w:t>
      </w:r>
      <w:proofErr w:type="gramEnd"/>
      <w:r w:rsidRPr="009E6427">
        <w:rPr>
          <w:rFonts w:ascii="Consolas" w:hAnsi="Consolas"/>
          <w:sz w:val="14"/>
          <w:lang w:val="es-CO"/>
        </w:rPr>
        <w:t xml:space="preserve"> </w:t>
      </w:r>
      <w:proofErr w:type="spellStart"/>
      <w:r w:rsidRPr="009E6427">
        <w:rPr>
          <w:rFonts w:ascii="Consolas" w:hAnsi="Consolas"/>
          <w:sz w:val="14"/>
          <w:lang w:val="es-CO"/>
        </w:rPr>
        <w:t>AdaptadorStripe</w:t>
      </w:r>
      <w:proofErr w:type="spellEnd"/>
    </w:p>
    <w:p w14:paraId="1811D167" w14:textId="77777777" w:rsidR="00F64C5D" w:rsidRPr="009E6427" w:rsidRDefault="007D76A5">
      <w:pPr>
        <w:rPr>
          <w:lang w:val="es-CO"/>
        </w:rPr>
      </w:pPr>
      <w:proofErr w:type="spellStart"/>
      <w:r w:rsidRPr="009E6427">
        <w:rPr>
          <w:rFonts w:ascii="Consolas" w:hAnsi="Consolas"/>
          <w:sz w:val="14"/>
          <w:lang w:val="es-CO"/>
        </w:rPr>
        <w:t>ProcesadorPago</w:t>
      </w:r>
      <w:proofErr w:type="spellEnd"/>
      <w:r w:rsidRPr="009E6427">
        <w:rPr>
          <w:rFonts w:ascii="Consolas" w:hAnsi="Consolas"/>
          <w:sz w:val="14"/>
          <w:lang w:val="es-CO"/>
        </w:rPr>
        <w:t xml:space="preserve"> &lt;</w:t>
      </w:r>
      <w:proofErr w:type="gramStart"/>
      <w:r w:rsidRPr="009E6427">
        <w:rPr>
          <w:rFonts w:ascii="Consolas" w:hAnsi="Consolas"/>
          <w:sz w:val="14"/>
          <w:lang w:val="es-CO"/>
        </w:rPr>
        <w:t>|..</w:t>
      </w:r>
      <w:proofErr w:type="gramEnd"/>
      <w:r w:rsidRPr="009E6427">
        <w:rPr>
          <w:rFonts w:ascii="Consolas" w:hAnsi="Consolas"/>
          <w:sz w:val="14"/>
          <w:lang w:val="es-CO"/>
        </w:rPr>
        <w:t xml:space="preserve"> </w:t>
      </w:r>
      <w:proofErr w:type="spellStart"/>
      <w:r w:rsidRPr="009E6427">
        <w:rPr>
          <w:rFonts w:ascii="Consolas" w:hAnsi="Consolas"/>
          <w:sz w:val="14"/>
          <w:lang w:val="es-CO"/>
        </w:rPr>
        <w:t>ProxyPagoSeguro</w:t>
      </w:r>
      <w:proofErr w:type="spellEnd"/>
    </w:p>
    <w:p w14:paraId="7E9B270B" w14:textId="77777777" w:rsidR="00F64C5D" w:rsidRPr="009E6427" w:rsidRDefault="007D76A5">
      <w:pPr>
        <w:rPr>
          <w:lang w:val="es-CO"/>
        </w:rPr>
      </w:pPr>
      <w:proofErr w:type="spellStart"/>
      <w:r w:rsidRPr="009E6427">
        <w:rPr>
          <w:rFonts w:ascii="Consolas" w:hAnsi="Consolas"/>
          <w:sz w:val="14"/>
          <w:lang w:val="es-CO"/>
        </w:rPr>
        <w:t>AdaptadorStripe</w:t>
      </w:r>
      <w:proofErr w:type="spellEnd"/>
      <w:r w:rsidRPr="009E6427">
        <w:rPr>
          <w:rFonts w:ascii="Consolas" w:hAnsi="Consolas"/>
          <w:sz w:val="14"/>
          <w:lang w:val="es-CO"/>
        </w:rPr>
        <w:t xml:space="preserve"> --&gt; </w:t>
      </w:r>
      <w:proofErr w:type="spellStart"/>
      <w:r w:rsidRPr="009E6427">
        <w:rPr>
          <w:rFonts w:ascii="Consolas" w:hAnsi="Consolas"/>
          <w:sz w:val="14"/>
          <w:lang w:val="es-CO"/>
        </w:rPr>
        <w:t>StripeUSA</w:t>
      </w:r>
      <w:proofErr w:type="spellEnd"/>
    </w:p>
    <w:p w14:paraId="2135CDE7" w14:textId="77777777" w:rsidR="00F64C5D" w:rsidRPr="009E6427" w:rsidRDefault="007D76A5">
      <w:pPr>
        <w:rPr>
          <w:lang w:val="es-CO"/>
        </w:rPr>
      </w:pPr>
      <w:proofErr w:type="spellStart"/>
      <w:r w:rsidRPr="009E6427">
        <w:rPr>
          <w:rFonts w:ascii="Consolas" w:hAnsi="Consolas"/>
          <w:sz w:val="14"/>
          <w:lang w:val="es-CO"/>
        </w:rPr>
        <w:t>ProveedorProcesador</w:t>
      </w:r>
      <w:proofErr w:type="spellEnd"/>
      <w:r w:rsidRPr="009E6427">
        <w:rPr>
          <w:rFonts w:ascii="Consolas" w:hAnsi="Consolas"/>
          <w:sz w:val="14"/>
          <w:lang w:val="es-CO"/>
        </w:rPr>
        <w:t xml:space="preserve"> &lt;</w:t>
      </w:r>
      <w:proofErr w:type="gramStart"/>
      <w:r w:rsidRPr="009E6427">
        <w:rPr>
          <w:rFonts w:ascii="Consolas" w:hAnsi="Consolas"/>
          <w:sz w:val="14"/>
          <w:lang w:val="es-CO"/>
        </w:rPr>
        <w:t>|..</w:t>
      </w:r>
      <w:proofErr w:type="gramEnd"/>
      <w:r w:rsidRPr="009E6427">
        <w:rPr>
          <w:rFonts w:ascii="Consolas" w:hAnsi="Consolas"/>
          <w:sz w:val="14"/>
          <w:lang w:val="es-CO"/>
        </w:rPr>
        <w:t xml:space="preserve"> </w:t>
      </w:r>
      <w:proofErr w:type="spellStart"/>
      <w:r w:rsidRPr="009E6427">
        <w:rPr>
          <w:rFonts w:ascii="Consolas" w:hAnsi="Consolas"/>
          <w:sz w:val="14"/>
          <w:lang w:val="es-CO"/>
        </w:rPr>
        <w:t>ProveedorStripe</w:t>
      </w:r>
      <w:proofErr w:type="spellEnd"/>
    </w:p>
    <w:p w14:paraId="2828E8F7" w14:textId="77777777" w:rsidR="00F64C5D" w:rsidRPr="009E6427" w:rsidRDefault="007D76A5">
      <w:pPr>
        <w:rPr>
          <w:lang w:val="es-CO"/>
        </w:rPr>
      </w:pPr>
      <w:proofErr w:type="spellStart"/>
      <w:r w:rsidRPr="009E6427">
        <w:rPr>
          <w:rFonts w:ascii="Consolas" w:hAnsi="Consolas"/>
          <w:sz w:val="14"/>
          <w:lang w:val="es-CO"/>
        </w:rPr>
        <w:t>ProxyPagoSeguro</w:t>
      </w:r>
      <w:proofErr w:type="spellEnd"/>
      <w:r w:rsidRPr="009E6427">
        <w:rPr>
          <w:rFonts w:ascii="Consolas" w:hAnsi="Consolas"/>
          <w:sz w:val="14"/>
          <w:lang w:val="es-CO"/>
        </w:rPr>
        <w:t xml:space="preserve"> --&gt; </w:t>
      </w:r>
      <w:proofErr w:type="spellStart"/>
      <w:r w:rsidRPr="009E6427">
        <w:rPr>
          <w:rFonts w:ascii="Consolas" w:hAnsi="Consolas"/>
          <w:sz w:val="14"/>
          <w:lang w:val="es-CO"/>
        </w:rPr>
        <w:t>ProveedorProcesador</w:t>
      </w:r>
      <w:proofErr w:type="spellEnd"/>
    </w:p>
    <w:p w14:paraId="447E2199" w14:textId="77777777" w:rsidR="00F64C5D" w:rsidRPr="009E6427" w:rsidRDefault="007D76A5">
      <w:pPr>
        <w:rPr>
          <w:lang w:val="es-CO"/>
        </w:rPr>
      </w:pPr>
      <w:proofErr w:type="spellStart"/>
      <w:r w:rsidRPr="009E6427">
        <w:rPr>
          <w:rFonts w:ascii="Consolas" w:hAnsi="Consolas"/>
          <w:sz w:val="14"/>
          <w:lang w:val="es-CO"/>
        </w:rPr>
        <w:t>ProveedorStripe</w:t>
      </w:r>
      <w:proofErr w:type="spellEnd"/>
      <w:proofErr w:type="gramStart"/>
      <w:r w:rsidRPr="009E6427">
        <w:rPr>
          <w:rFonts w:ascii="Consolas" w:hAnsi="Consolas"/>
          <w:sz w:val="14"/>
          <w:lang w:val="es-CO"/>
        </w:rPr>
        <w:t xml:space="preserve"> ..</w:t>
      </w:r>
      <w:proofErr w:type="gramEnd"/>
      <w:r w:rsidRPr="009E6427">
        <w:rPr>
          <w:rFonts w:ascii="Consolas" w:hAnsi="Consolas"/>
          <w:sz w:val="14"/>
          <w:lang w:val="es-CO"/>
        </w:rPr>
        <w:t xml:space="preserve">&gt; </w:t>
      </w:r>
      <w:proofErr w:type="spellStart"/>
      <w:r w:rsidRPr="009E6427">
        <w:rPr>
          <w:rFonts w:ascii="Consolas" w:hAnsi="Consolas"/>
          <w:sz w:val="14"/>
          <w:lang w:val="es-CO"/>
        </w:rPr>
        <w:t>AdaptadorStripe</w:t>
      </w:r>
      <w:proofErr w:type="spellEnd"/>
    </w:p>
    <w:p w14:paraId="35DBCA91" w14:textId="77777777" w:rsidR="00F64C5D" w:rsidRPr="009E6427" w:rsidRDefault="007D76A5">
      <w:pPr>
        <w:rPr>
          <w:lang w:val="es-CO"/>
        </w:rPr>
      </w:pPr>
      <w:proofErr w:type="spellStart"/>
      <w:r w:rsidRPr="009E6427">
        <w:rPr>
          <w:rFonts w:ascii="Consolas" w:hAnsi="Consolas"/>
          <w:sz w:val="14"/>
          <w:lang w:val="es-CO"/>
        </w:rPr>
        <w:t>ProveedorStripe</w:t>
      </w:r>
      <w:proofErr w:type="spellEnd"/>
      <w:proofErr w:type="gramStart"/>
      <w:r w:rsidRPr="009E6427">
        <w:rPr>
          <w:rFonts w:ascii="Consolas" w:hAnsi="Consolas"/>
          <w:sz w:val="14"/>
          <w:lang w:val="es-CO"/>
        </w:rPr>
        <w:t xml:space="preserve"> ..</w:t>
      </w:r>
      <w:proofErr w:type="gramEnd"/>
      <w:r w:rsidRPr="009E6427">
        <w:rPr>
          <w:rFonts w:ascii="Consolas" w:hAnsi="Consolas"/>
          <w:sz w:val="14"/>
          <w:lang w:val="es-CO"/>
        </w:rPr>
        <w:t xml:space="preserve">&gt; </w:t>
      </w:r>
      <w:proofErr w:type="spellStart"/>
      <w:r w:rsidRPr="009E6427">
        <w:rPr>
          <w:rFonts w:ascii="Consolas" w:hAnsi="Consolas"/>
          <w:sz w:val="14"/>
          <w:lang w:val="es-CO"/>
        </w:rPr>
        <w:t>StripeUSA</w:t>
      </w:r>
      <w:proofErr w:type="spellEnd"/>
    </w:p>
    <w:p w14:paraId="4BF6EA4D" w14:textId="77777777" w:rsidR="00F64C5D" w:rsidRPr="009E6427" w:rsidRDefault="00F64C5D">
      <w:pPr>
        <w:rPr>
          <w:lang w:val="es-CO"/>
        </w:rPr>
      </w:pPr>
    </w:p>
    <w:p w14:paraId="5A876CB4" w14:textId="77777777" w:rsidR="00F64C5D" w:rsidRPr="009E6427" w:rsidRDefault="007D76A5">
      <w:pPr>
        <w:rPr>
          <w:lang w:val="es-CO"/>
        </w:rPr>
      </w:pPr>
      <w:proofErr w:type="spellStart"/>
      <w:r w:rsidRPr="009E6427">
        <w:rPr>
          <w:rFonts w:ascii="Consolas" w:hAnsi="Consolas"/>
          <w:sz w:val="14"/>
          <w:lang w:val="es-CO"/>
        </w:rPr>
        <w:t>class</w:t>
      </w:r>
      <w:proofErr w:type="spellEnd"/>
      <w:r w:rsidRPr="009E6427">
        <w:rPr>
          <w:rFonts w:ascii="Consolas" w:hAnsi="Consolas"/>
          <w:sz w:val="14"/>
          <w:lang w:val="es-CO"/>
        </w:rPr>
        <w:t xml:space="preserve"> </w:t>
      </w:r>
      <w:proofErr w:type="spellStart"/>
      <w:r w:rsidRPr="009E6427">
        <w:rPr>
          <w:rFonts w:ascii="Consolas" w:hAnsi="Consolas"/>
          <w:sz w:val="14"/>
          <w:lang w:val="es-CO"/>
        </w:rPr>
        <w:t>DefinicionProducto</w:t>
      </w:r>
      <w:proofErr w:type="spellEnd"/>
      <w:r w:rsidRPr="009E6427">
        <w:rPr>
          <w:rFonts w:ascii="Consolas" w:hAnsi="Consolas"/>
          <w:sz w:val="14"/>
          <w:lang w:val="es-CO"/>
        </w:rPr>
        <w:t xml:space="preserve"> {</w:t>
      </w:r>
    </w:p>
    <w:p w14:paraId="18622257" w14:textId="77777777" w:rsidR="00F64C5D" w:rsidRPr="009E6427" w:rsidRDefault="007D76A5">
      <w:pPr>
        <w:rPr>
          <w:lang w:val="es-CO"/>
        </w:rPr>
      </w:pPr>
      <w:r w:rsidRPr="009E6427">
        <w:rPr>
          <w:rFonts w:ascii="Consolas" w:hAnsi="Consolas"/>
          <w:sz w:val="14"/>
          <w:lang w:val="es-CO"/>
        </w:rPr>
        <w:t xml:space="preserve">  -String nombre</w:t>
      </w:r>
    </w:p>
    <w:p w14:paraId="07CC1B22" w14:textId="77777777" w:rsidR="00F64C5D" w:rsidRPr="009E6427" w:rsidRDefault="007D76A5">
      <w:pPr>
        <w:rPr>
          <w:lang w:val="es-CO"/>
        </w:rPr>
      </w:pPr>
      <w:r w:rsidRPr="009E6427">
        <w:rPr>
          <w:rFonts w:ascii="Consolas" w:hAnsi="Consolas"/>
          <w:sz w:val="14"/>
          <w:lang w:val="es-CO"/>
        </w:rPr>
        <w:t xml:space="preserve">  -Double </w:t>
      </w:r>
      <w:proofErr w:type="spellStart"/>
      <w:r w:rsidRPr="009E6427">
        <w:rPr>
          <w:rFonts w:ascii="Consolas" w:hAnsi="Consolas"/>
          <w:sz w:val="14"/>
          <w:lang w:val="es-CO"/>
        </w:rPr>
        <w:t>precioIndividual</w:t>
      </w:r>
      <w:proofErr w:type="spellEnd"/>
    </w:p>
    <w:p w14:paraId="3C398B51" w14:textId="77777777" w:rsidR="00F64C5D" w:rsidRPr="009E6427" w:rsidRDefault="007D76A5">
      <w:pPr>
        <w:rPr>
          <w:lang w:val="es-CO"/>
        </w:rPr>
      </w:pPr>
      <w:r w:rsidRPr="009E6427">
        <w:rPr>
          <w:rFonts w:ascii="Consolas" w:hAnsi="Consolas"/>
          <w:sz w:val="14"/>
          <w:lang w:val="es-CO"/>
        </w:rPr>
        <w:t xml:space="preserve">  -</w:t>
      </w:r>
      <w:proofErr w:type="spellStart"/>
      <w:r w:rsidRPr="009E6427">
        <w:rPr>
          <w:rFonts w:ascii="Consolas" w:hAnsi="Consolas"/>
          <w:sz w:val="14"/>
          <w:lang w:val="es-CO"/>
        </w:rPr>
        <w:t>List~DefinicionProducto</w:t>
      </w:r>
      <w:proofErr w:type="spellEnd"/>
      <w:r w:rsidRPr="009E6427">
        <w:rPr>
          <w:rFonts w:ascii="Consolas" w:hAnsi="Consolas"/>
          <w:sz w:val="14"/>
          <w:lang w:val="es-CO"/>
        </w:rPr>
        <w:t>~ componentes</w:t>
      </w:r>
    </w:p>
    <w:p w14:paraId="06A28376" w14:textId="77777777" w:rsidR="00F64C5D" w:rsidRPr="009E6427" w:rsidRDefault="007D76A5">
      <w:pPr>
        <w:rPr>
          <w:lang w:val="es-CO"/>
        </w:rPr>
      </w:pPr>
      <w:r w:rsidRPr="009E6427">
        <w:rPr>
          <w:rFonts w:ascii="Consolas" w:hAnsi="Consolas"/>
          <w:sz w:val="14"/>
          <w:lang w:val="es-CO"/>
        </w:rPr>
        <w:t>}</w:t>
      </w:r>
    </w:p>
    <w:p w14:paraId="239A01F6" w14:textId="77777777" w:rsidR="00F64C5D" w:rsidRPr="009E6427" w:rsidRDefault="007D76A5">
      <w:pPr>
        <w:rPr>
          <w:lang w:val="es-CO"/>
        </w:rPr>
      </w:pPr>
      <w:proofErr w:type="spellStart"/>
      <w:r w:rsidRPr="009E6427">
        <w:rPr>
          <w:rFonts w:ascii="Consolas" w:hAnsi="Consolas"/>
          <w:sz w:val="14"/>
          <w:lang w:val="es-CO"/>
        </w:rPr>
        <w:t>class</w:t>
      </w:r>
      <w:proofErr w:type="spellEnd"/>
      <w:r w:rsidRPr="009E6427">
        <w:rPr>
          <w:rFonts w:ascii="Consolas" w:hAnsi="Consolas"/>
          <w:sz w:val="14"/>
          <w:lang w:val="es-CO"/>
        </w:rPr>
        <w:t xml:space="preserve"> </w:t>
      </w:r>
      <w:proofErr w:type="spellStart"/>
      <w:r w:rsidRPr="009E6427">
        <w:rPr>
          <w:rFonts w:ascii="Consolas" w:hAnsi="Consolas"/>
          <w:sz w:val="14"/>
          <w:lang w:val="es-CO"/>
        </w:rPr>
        <w:t>TipoServicio</w:t>
      </w:r>
      <w:proofErr w:type="spellEnd"/>
      <w:r w:rsidRPr="009E6427">
        <w:rPr>
          <w:rFonts w:ascii="Consolas" w:hAnsi="Consolas"/>
          <w:sz w:val="14"/>
          <w:lang w:val="es-CO"/>
        </w:rPr>
        <w:t xml:space="preserve"> {</w:t>
      </w:r>
    </w:p>
    <w:p w14:paraId="664A07C4" w14:textId="77777777" w:rsidR="00F64C5D" w:rsidRPr="009E6427" w:rsidRDefault="007D76A5">
      <w:pPr>
        <w:rPr>
          <w:lang w:val="es-CO"/>
        </w:rPr>
      </w:pPr>
      <w:r w:rsidRPr="009E6427">
        <w:rPr>
          <w:rFonts w:ascii="Consolas" w:hAnsi="Consolas"/>
          <w:sz w:val="14"/>
          <w:lang w:val="es-CO"/>
        </w:rPr>
        <w:t xml:space="preserve">  &lt;&lt;</w:t>
      </w:r>
      <w:proofErr w:type="spellStart"/>
      <w:r w:rsidRPr="009E6427">
        <w:rPr>
          <w:rFonts w:ascii="Consolas" w:hAnsi="Consolas"/>
          <w:sz w:val="14"/>
          <w:lang w:val="es-CO"/>
        </w:rPr>
        <w:t>enumeration</w:t>
      </w:r>
      <w:proofErr w:type="spellEnd"/>
      <w:r w:rsidRPr="009E6427">
        <w:rPr>
          <w:rFonts w:ascii="Consolas" w:hAnsi="Consolas"/>
          <w:sz w:val="14"/>
          <w:lang w:val="es-CO"/>
        </w:rPr>
        <w:t>&gt;&gt;</w:t>
      </w:r>
    </w:p>
    <w:p w14:paraId="4118DC65" w14:textId="77777777" w:rsidR="00F64C5D" w:rsidRPr="009E6427" w:rsidRDefault="007D76A5">
      <w:pPr>
        <w:rPr>
          <w:lang w:val="es-CO"/>
        </w:rPr>
      </w:pPr>
      <w:r w:rsidRPr="009E6427">
        <w:rPr>
          <w:rFonts w:ascii="Consolas" w:hAnsi="Consolas"/>
          <w:sz w:val="14"/>
          <w:lang w:val="es-CO"/>
        </w:rPr>
        <w:t xml:space="preserve">  GARANTIA</w:t>
      </w:r>
    </w:p>
    <w:p w14:paraId="71CBE1A2" w14:textId="77777777" w:rsidR="00F64C5D" w:rsidRPr="009E6427" w:rsidRDefault="007D76A5">
      <w:pPr>
        <w:rPr>
          <w:lang w:val="es-CO"/>
        </w:rPr>
      </w:pPr>
      <w:r w:rsidRPr="009E6427">
        <w:rPr>
          <w:rFonts w:ascii="Consolas" w:hAnsi="Consolas"/>
          <w:sz w:val="14"/>
          <w:lang w:val="es-CO"/>
        </w:rPr>
        <w:t xml:space="preserve">  EMPAQUE</w:t>
      </w:r>
    </w:p>
    <w:p w14:paraId="359C06FA" w14:textId="77777777" w:rsidR="00F64C5D" w:rsidRPr="009E6427" w:rsidRDefault="007D76A5">
      <w:pPr>
        <w:rPr>
          <w:lang w:val="es-CO"/>
        </w:rPr>
      </w:pPr>
      <w:r w:rsidRPr="009E6427">
        <w:rPr>
          <w:rFonts w:ascii="Consolas" w:hAnsi="Consolas"/>
          <w:sz w:val="14"/>
          <w:lang w:val="es-CO"/>
        </w:rPr>
        <w:t xml:space="preserve">  MANEJO_FRAGIL</w:t>
      </w:r>
    </w:p>
    <w:p w14:paraId="3DC479DD" w14:textId="77777777" w:rsidR="00F64C5D" w:rsidRPr="009E6427" w:rsidRDefault="007D76A5">
      <w:pPr>
        <w:rPr>
          <w:lang w:val="es-CO"/>
        </w:rPr>
      </w:pPr>
      <w:r w:rsidRPr="009E6427">
        <w:rPr>
          <w:rFonts w:ascii="Consolas" w:hAnsi="Consolas"/>
          <w:sz w:val="14"/>
          <w:lang w:val="es-CO"/>
        </w:rPr>
        <w:t>}</w:t>
      </w:r>
    </w:p>
    <w:p w14:paraId="3583F358" w14:textId="77777777" w:rsidR="00F64C5D" w:rsidRPr="009E6427" w:rsidRDefault="007D76A5">
      <w:pPr>
        <w:rPr>
          <w:lang w:val="es-CO"/>
        </w:rPr>
      </w:pPr>
      <w:proofErr w:type="spellStart"/>
      <w:r w:rsidRPr="009E6427">
        <w:rPr>
          <w:rFonts w:ascii="Consolas" w:hAnsi="Consolas"/>
          <w:sz w:val="14"/>
          <w:lang w:val="es-CO"/>
        </w:rPr>
        <w:t>class</w:t>
      </w:r>
      <w:proofErr w:type="spellEnd"/>
      <w:r w:rsidRPr="009E6427">
        <w:rPr>
          <w:rFonts w:ascii="Consolas" w:hAnsi="Consolas"/>
          <w:sz w:val="14"/>
          <w:lang w:val="es-CO"/>
        </w:rPr>
        <w:t xml:space="preserve"> </w:t>
      </w:r>
      <w:proofErr w:type="spellStart"/>
      <w:r w:rsidRPr="009E6427">
        <w:rPr>
          <w:rFonts w:ascii="Consolas" w:hAnsi="Consolas"/>
          <w:sz w:val="14"/>
          <w:lang w:val="es-CO"/>
        </w:rPr>
        <w:t>EstadoCompra</w:t>
      </w:r>
      <w:proofErr w:type="spellEnd"/>
      <w:r w:rsidRPr="009E6427">
        <w:rPr>
          <w:rFonts w:ascii="Consolas" w:hAnsi="Consolas"/>
          <w:sz w:val="14"/>
          <w:lang w:val="es-CO"/>
        </w:rPr>
        <w:t xml:space="preserve"> {</w:t>
      </w:r>
    </w:p>
    <w:p w14:paraId="221B4B91" w14:textId="77777777" w:rsidR="00F64C5D" w:rsidRPr="009E6427" w:rsidRDefault="007D76A5">
      <w:pPr>
        <w:rPr>
          <w:lang w:val="es-CO"/>
        </w:rPr>
      </w:pPr>
      <w:r w:rsidRPr="009E6427">
        <w:rPr>
          <w:rFonts w:ascii="Consolas" w:hAnsi="Consolas"/>
          <w:sz w:val="14"/>
          <w:lang w:val="es-CO"/>
        </w:rPr>
        <w:t xml:space="preserve">  &lt;&lt;</w:t>
      </w:r>
      <w:proofErr w:type="spellStart"/>
      <w:r w:rsidRPr="009E6427">
        <w:rPr>
          <w:rFonts w:ascii="Consolas" w:hAnsi="Consolas"/>
          <w:sz w:val="14"/>
          <w:lang w:val="es-CO"/>
        </w:rPr>
        <w:t>enumeration</w:t>
      </w:r>
      <w:proofErr w:type="spellEnd"/>
      <w:r w:rsidRPr="009E6427">
        <w:rPr>
          <w:rFonts w:ascii="Consolas" w:hAnsi="Consolas"/>
          <w:sz w:val="14"/>
          <w:lang w:val="es-CO"/>
        </w:rPr>
        <w:t>&gt;&gt;</w:t>
      </w:r>
    </w:p>
    <w:p w14:paraId="0C2EAFED" w14:textId="77777777" w:rsidR="00F64C5D" w:rsidRPr="009E6427" w:rsidRDefault="007D76A5">
      <w:pPr>
        <w:rPr>
          <w:lang w:val="es-CO"/>
        </w:rPr>
      </w:pPr>
      <w:r w:rsidRPr="009E6427">
        <w:rPr>
          <w:rFonts w:ascii="Consolas" w:hAnsi="Consolas"/>
          <w:sz w:val="14"/>
          <w:lang w:val="es-CO"/>
        </w:rPr>
        <w:t xml:space="preserve">  EXITOSA</w:t>
      </w:r>
    </w:p>
    <w:p w14:paraId="761FDE0D" w14:textId="77777777" w:rsidR="00F64C5D" w:rsidRPr="009E6427" w:rsidRDefault="007D76A5">
      <w:pPr>
        <w:rPr>
          <w:lang w:val="es-CO"/>
        </w:rPr>
      </w:pPr>
      <w:r w:rsidRPr="009E6427">
        <w:rPr>
          <w:rFonts w:ascii="Consolas" w:hAnsi="Consolas"/>
          <w:sz w:val="14"/>
          <w:lang w:val="es-CO"/>
        </w:rPr>
        <w:t xml:space="preserve">  RECHAZADA</w:t>
      </w:r>
    </w:p>
    <w:p w14:paraId="3F969973" w14:textId="77777777" w:rsidR="00F64C5D" w:rsidRPr="009E6427" w:rsidRDefault="007D76A5">
      <w:pPr>
        <w:rPr>
          <w:lang w:val="es-CO"/>
        </w:rPr>
      </w:pPr>
      <w:r w:rsidRPr="009E6427">
        <w:rPr>
          <w:rFonts w:ascii="Consolas" w:hAnsi="Consolas"/>
          <w:sz w:val="14"/>
          <w:lang w:val="es-CO"/>
        </w:rPr>
        <w:t xml:space="preserve">  ERROR_PASARELA</w:t>
      </w:r>
    </w:p>
    <w:p w14:paraId="0F89AD04" w14:textId="77777777" w:rsidR="00F64C5D" w:rsidRPr="009E6427" w:rsidRDefault="007D76A5">
      <w:pPr>
        <w:rPr>
          <w:lang w:val="es-CO"/>
        </w:rPr>
      </w:pPr>
      <w:r w:rsidRPr="009E6427">
        <w:rPr>
          <w:rFonts w:ascii="Consolas" w:hAnsi="Consolas"/>
          <w:sz w:val="14"/>
          <w:lang w:val="es-CO"/>
        </w:rPr>
        <w:t>}</w:t>
      </w:r>
    </w:p>
    <w:p w14:paraId="2FBF3CEF" w14:textId="77777777" w:rsidR="00F64C5D" w:rsidRPr="009E6427" w:rsidRDefault="007D76A5">
      <w:pPr>
        <w:rPr>
          <w:lang w:val="es-CO"/>
        </w:rPr>
      </w:pPr>
      <w:proofErr w:type="spellStart"/>
      <w:r w:rsidRPr="009E6427">
        <w:rPr>
          <w:rFonts w:ascii="Consolas" w:hAnsi="Consolas"/>
          <w:sz w:val="14"/>
          <w:lang w:val="es-CO"/>
        </w:rPr>
        <w:t>class</w:t>
      </w:r>
      <w:proofErr w:type="spellEnd"/>
      <w:r w:rsidRPr="009E6427">
        <w:rPr>
          <w:rFonts w:ascii="Consolas" w:hAnsi="Consolas"/>
          <w:sz w:val="14"/>
          <w:lang w:val="es-CO"/>
        </w:rPr>
        <w:t xml:space="preserve"> </w:t>
      </w:r>
      <w:proofErr w:type="spellStart"/>
      <w:r w:rsidRPr="009E6427">
        <w:rPr>
          <w:rFonts w:ascii="Consolas" w:hAnsi="Consolas"/>
          <w:sz w:val="14"/>
          <w:lang w:val="es-CO"/>
        </w:rPr>
        <w:t>FachadaCompra</w:t>
      </w:r>
      <w:proofErr w:type="spellEnd"/>
      <w:r w:rsidRPr="009E6427">
        <w:rPr>
          <w:rFonts w:ascii="Consolas" w:hAnsi="Consolas"/>
          <w:sz w:val="14"/>
          <w:lang w:val="es-CO"/>
        </w:rPr>
        <w:t xml:space="preserve"> {</w:t>
      </w:r>
    </w:p>
    <w:p w14:paraId="5691656E" w14:textId="77777777" w:rsidR="00F64C5D" w:rsidRPr="009E6427" w:rsidRDefault="007D76A5">
      <w:pPr>
        <w:rPr>
          <w:lang w:val="es-CO"/>
        </w:rPr>
      </w:pPr>
      <w:r w:rsidRPr="009E6427">
        <w:rPr>
          <w:rFonts w:ascii="Consolas" w:hAnsi="Consolas"/>
          <w:sz w:val="14"/>
          <w:lang w:val="es-CO"/>
        </w:rPr>
        <w:t xml:space="preserve">  -</w:t>
      </w:r>
      <w:proofErr w:type="spellStart"/>
      <w:r w:rsidRPr="009E6427">
        <w:rPr>
          <w:rFonts w:ascii="Consolas" w:hAnsi="Consolas"/>
          <w:sz w:val="14"/>
          <w:lang w:val="es-CO"/>
        </w:rPr>
        <w:t>ProcesadorPago</w:t>
      </w:r>
      <w:proofErr w:type="spellEnd"/>
      <w:r w:rsidRPr="009E6427">
        <w:rPr>
          <w:rFonts w:ascii="Consolas" w:hAnsi="Consolas"/>
          <w:sz w:val="14"/>
          <w:lang w:val="es-CO"/>
        </w:rPr>
        <w:t xml:space="preserve"> </w:t>
      </w:r>
      <w:proofErr w:type="spellStart"/>
      <w:r w:rsidRPr="009E6427">
        <w:rPr>
          <w:rFonts w:ascii="Consolas" w:hAnsi="Consolas"/>
          <w:sz w:val="14"/>
          <w:lang w:val="es-CO"/>
        </w:rPr>
        <w:t>procesadorSeguro</w:t>
      </w:r>
      <w:proofErr w:type="spellEnd"/>
    </w:p>
    <w:p w14:paraId="22ED072D" w14:textId="77777777" w:rsidR="00F64C5D" w:rsidRPr="009E6427" w:rsidRDefault="007D76A5">
      <w:pPr>
        <w:rPr>
          <w:lang w:val="es-CO"/>
        </w:rPr>
      </w:pPr>
      <w:r w:rsidRPr="009E6427">
        <w:rPr>
          <w:rFonts w:ascii="Consolas" w:hAnsi="Consolas"/>
          <w:sz w:val="14"/>
          <w:lang w:val="es-CO"/>
        </w:rPr>
        <w:t xml:space="preserve">  +</w:t>
      </w:r>
      <w:proofErr w:type="spellStart"/>
      <w:proofErr w:type="gramStart"/>
      <w:r w:rsidRPr="009E6427">
        <w:rPr>
          <w:rFonts w:ascii="Consolas" w:hAnsi="Consolas"/>
          <w:sz w:val="14"/>
          <w:lang w:val="es-CO"/>
        </w:rPr>
        <w:t>ejecutarCompraRapida</w:t>
      </w:r>
      <w:proofErr w:type="spellEnd"/>
      <w:r w:rsidRPr="009E6427">
        <w:rPr>
          <w:rFonts w:ascii="Consolas" w:hAnsi="Consolas"/>
          <w:sz w:val="14"/>
          <w:lang w:val="es-CO"/>
        </w:rPr>
        <w:t>(</w:t>
      </w:r>
      <w:proofErr w:type="gramEnd"/>
      <w:r w:rsidRPr="009E6427">
        <w:rPr>
          <w:rFonts w:ascii="Consolas" w:hAnsi="Consolas"/>
          <w:sz w:val="14"/>
          <w:lang w:val="es-CO"/>
        </w:rPr>
        <w:t xml:space="preserve">String, </w:t>
      </w:r>
      <w:proofErr w:type="spellStart"/>
      <w:r w:rsidRPr="009E6427">
        <w:rPr>
          <w:rFonts w:ascii="Consolas" w:hAnsi="Consolas"/>
          <w:sz w:val="14"/>
          <w:lang w:val="es-CO"/>
        </w:rPr>
        <w:t>DefinicionProducto</w:t>
      </w:r>
      <w:proofErr w:type="spellEnd"/>
      <w:r w:rsidRPr="009E6427">
        <w:rPr>
          <w:rFonts w:ascii="Consolas" w:hAnsi="Consolas"/>
          <w:sz w:val="14"/>
          <w:lang w:val="es-CO"/>
        </w:rPr>
        <w:t xml:space="preserve">, </w:t>
      </w:r>
      <w:proofErr w:type="spellStart"/>
      <w:r w:rsidRPr="009E6427">
        <w:rPr>
          <w:rFonts w:ascii="Consolas" w:hAnsi="Consolas"/>
          <w:sz w:val="14"/>
          <w:lang w:val="es-CO"/>
        </w:rPr>
        <w:t>List~TipoServicio</w:t>
      </w:r>
      <w:proofErr w:type="spellEnd"/>
      <w:r w:rsidRPr="009E6427">
        <w:rPr>
          <w:rFonts w:ascii="Consolas" w:hAnsi="Consolas"/>
          <w:sz w:val="14"/>
          <w:lang w:val="es-CO"/>
        </w:rPr>
        <w:t xml:space="preserve">~) </w:t>
      </w:r>
      <w:proofErr w:type="spellStart"/>
      <w:r w:rsidRPr="009E6427">
        <w:rPr>
          <w:rFonts w:ascii="Consolas" w:hAnsi="Consolas"/>
          <w:sz w:val="14"/>
          <w:lang w:val="es-CO"/>
        </w:rPr>
        <w:t>EstadoCompra</w:t>
      </w:r>
      <w:proofErr w:type="spellEnd"/>
    </w:p>
    <w:p w14:paraId="7A39177F" w14:textId="77777777" w:rsidR="00F64C5D" w:rsidRDefault="007D76A5">
      <w:r>
        <w:rPr>
          <w:rFonts w:ascii="Consolas" w:hAnsi="Consolas"/>
          <w:sz w:val="14"/>
        </w:rPr>
        <w:t>}</w:t>
      </w:r>
    </w:p>
    <w:p w14:paraId="7B474E48" w14:textId="77777777" w:rsidR="00F64C5D" w:rsidRDefault="007D76A5">
      <w:r>
        <w:rPr>
          <w:rFonts w:ascii="Consolas" w:hAnsi="Consolas"/>
          <w:sz w:val="14"/>
        </w:rPr>
        <w:t>class Main {</w:t>
      </w:r>
    </w:p>
    <w:p w14:paraId="799316C4" w14:textId="77777777" w:rsidR="00F64C5D" w:rsidRDefault="007D76A5">
      <w:r>
        <w:rPr>
          <w:rFonts w:ascii="Consolas" w:hAnsi="Consolas"/>
          <w:sz w:val="14"/>
        </w:rPr>
        <w:t xml:space="preserve">  +main(String[] args) void</w:t>
      </w:r>
    </w:p>
    <w:p w14:paraId="1ADD4BBA" w14:textId="77777777" w:rsidR="00F64C5D" w:rsidRPr="009E6427" w:rsidRDefault="007D76A5">
      <w:pPr>
        <w:rPr>
          <w:lang w:val="es-CO"/>
        </w:rPr>
      </w:pPr>
      <w:r w:rsidRPr="009E6427">
        <w:rPr>
          <w:rFonts w:ascii="Consolas" w:hAnsi="Consolas"/>
          <w:sz w:val="14"/>
          <w:lang w:val="es-CO"/>
        </w:rPr>
        <w:t>}</w:t>
      </w:r>
    </w:p>
    <w:p w14:paraId="36AECF0D" w14:textId="77777777" w:rsidR="00F64C5D" w:rsidRPr="009E6427" w:rsidRDefault="007D76A5">
      <w:pPr>
        <w:rPr>
          <w:lang w:val="es-CO"/>
        </w:rPr>
      </w:pPr>
      <w:proofErr w:type="spellStart"/>
      <w:r w:rsidRPr="009E6427">
        <w:rPr>
          <w:rFonts w:ascii="Consolas" w:hAnsi="Consolas"/>
          <w:sz w:val="14"/>
          <w:lang w:val="es-CO"/>
        </w:rPr>
        <w:t>class</w:t>
      </w:r>
      <w:proofErr w:type="spellEnd"/>
      <w:r w:rsidRPr="009E6427">
        <w:rPr>
          <w:rFonts w:ascii="Consolas" w:hAnsi="Consolas"/>
          <w:sz w:val="14"/>
          <w:lang w:val="es-CO"/>
        </w:rPr>
        <w:t xml:space="preserve"> </w:t>
      </w:r>
      <w:proofErr w:type="spellStart"/>
      <w:r w:rsidRPr="009E6427">
        <w:rPr>
          <w:rFonts w:ascii="Consolas" w:hAnsi="Consolas"/>
          <w:sz w:val="14"/>
          <w:lang w:val="es-CO"/>
        </w:rPr>
        <w:t>PagoRechazadoException</w:t>
      </w:r>
      <w:proofErr w:type="spellEnd"/>
    </w:p>
    <w:p w14:paraId="6B49ED34" w14:textId="77777777" w:rsidR="00F64C5D" w:rsidRPr="009E6427" w:rsidRDefault="00F64C5D">
      <w:pPr>
        <w:rPr>
          <w:lang w:val="es-CO"/>
        </w:rPr>
      </w:pPr>
    </w:p>
    <w:p w14:paraId="0E1DC8AC" w14:textId="77777777" w:rsidR="00F64C5D" w:rsidRPr="009E6427" w:rsidRDefault="007D76A5">
      <w:pPr>
        <w:rPr>
          <w:lang w:val="es-CO"/>
        </w:rPr>
      </w:pPr>
      <w:proofErr w:type="spellStart"/>
      <w:r w:rsidRPr="009E6427">
        <w:rPr>
          <w:rFonts w:ascii="Consolas" w:hAnsi="Consolas"/>
          <w:sz w:val="14"/>
          <w:lang w:val="es-CO"/>
        </w:rPr>
        <w:t>DefinicionProducto</w:t>
      </w:r>
      <w:proofErr w:type="spellEnd"/>
      <w:r w:rsidRPr="009E6427">
        <w:rPr>
          <w:rFonts w:ascii="Consolas" w:hAnsi="Consolas"/>
          <w:sz w:val="14"/>
          <w:lang w:val="es-CO"/>
        </w:rPr>
        <w:t xml:space="preserve"> o-- </w:t>
      </w:r>
      <w:proofErr w:type="spellStart"/>
      <w:r w:rsidRPr="009E6427">
        <w:rPr>
          <w:rFonts w:ascii="Consolas" w:hAnsi="Consolas"/>
          <w:sz w:val="14"/>
          <w:lang w:val="es-CO"/>
        </w:rPr>
        <w:t>DefinicionProducto</w:t>
      </w:r>
      <w:proofErr w:type="spellEnd"/>
    </w:p>
    <w:p w14:paraId="27A82DCD" w14:textId="77777777" w:rsidR="00F64C5D" w:rsidRPr="009E6427" w:rsidRDefault="007D76A5">
      <w:pPr>
        <w:rPr>
          <w:lang w:val="es-CO"/>
        </w:rPr>
      </w:pPr>
      <w:r w:rsidRPr="009E6427">
        <w:rPr>
          <w:rFonts w:ascii="Consolas" w:hAnsi="Consolas"/>
          <w:sz w:val="14"/>
          <w:lang w:val="es-CO"/>
        </w:rPr>
        <w:t xml:space="preserve">Main --&gt; </w:t>
      </w:r>
      <w:proofErr w:type="spellStart"/>
      <w:r w:rsidRPr="009E6427">
        <w:rPr>
          <w:rFonts w:ascii="Consolas" w:hAnsi="Consolas"/>
          <w:sz w:val="14"/>
          <w:lang w:val="es-CO"/>
        </w:rPr>
        <w:t>FachadaCompra</w:t>
      </w:r>
      <w:proofErr w:type="spellEnd"/>
    </w:p>
    <w:p w14:paraId="79F1D79A" w14:textId="77777777" w:rsidR="00F64C5D" w:rsidRPr="009E6427" w:rsidRDefault="007D76A5">
      <w:pPr>
        <w:rPr>
          <w:lang w:val="es-CO"/>
        </w:rPr>
      </w:pPr>
      <w:r w:rsidRPr="009E6427">
        <w:rPr>
          <w:rFonts w:ascii="Consolas" w:hAnsi="Consolas"/>
          <w:sz w:val="14"/>
          <w:lang w:val="es-CO"/>
        </w:rPr>
        <w:t>Main</w:t>
      </w:r>
      <w:proofErr w:type="gramStart"/>
      <w:r w:rsidRPr="009E6427">
        <w:rPr>
          <w:rFonts w:ascii="Consolas" w:hAnsi="Consolas"/>
          <w:sz w:val="14"/>
          <w:lang w:val="es-CO"/>
        </w:rPr>
        <w:t xml:space="preserve"> ..</w:t>
      </w:r>
      <w:proofErr w:type="gramEnd"/>
      <w:r w:rsidRPr="009E6427">
        <w:rPr>
          <w:rFonts w:ascii="Consolas" w:hAnsi="Consolas"/>
          <w:sz w:val="14"/>
          <w:lang w:val="es-CO"/>
        </w:rPr>
        <w:t xml:space="preserve">&gt; </w:t>
      </w:r>
      <w:proofErr w:type="spellStart"/>
      <w:r w:rsidRPr="009E6427">
        <w:rPr>
          <w:rFonts w:ascii="Consolas" w:hAnsi="Consolas"/>
          <w:sz w:val="14"/>
          <w:lang w:val="es-CO"/>
        </w:rPr>
        <w:t>DefinicionProducto</w:t>
      </w:r>
      <w:proofErr w:type="spellEnd"/>
    </w:p>
    <w:p w14:paraId="4DE92FBF" w14:textId="77777777" w:rsidR="00F64C5D" w:rsidRPr="009E6427" w:rsidRDefault="007D76A5">
      <w:pPr>
        <w:rPr>
          <w:lang w:val="es-CO"/>
        </w:rPr>
      </w:pPr>
      <w:r w:rsidRPr="009E6427">
        <w:rPr>
          <w:rFonts w:ascii="Consolas" w:hAnsi="Consolas"/>
          <w:sz w:val="14"/>
          <w:lang w:val="es-CO"/>
        </w:rPr>
        <w:t>Main</w:t>
      </w:r>
      <w:proofErr w:type="gramStart"/>
      <w:r w:rsidRPr="009E6427">
        <w:rPr>
          <w:rFonts w:ascii="Consolas" w:hAnsi="Consolas"/>
          <w:sz w:val="14"/>
          <w:lang w:val="es-CO"/>
        </w:rPr>
        <w:t xml:space="preserve"> ..</w:t>
      </w:r>
      <w:proofErr w:type="gramEnd"/>
      <w:r w:rsidRPr="009E6427">
        <w:rPr>
          <w:rFonts w:ascii="Consolas" w:hAnsi="Consolas"/>
          <w:sz w:val="14"/>
          <w:lang w:val="es-CO"/>
        </w:rPr>
        <w:t xml:space="preserve">&gt; </w:t>
      </w:r>
      <w:proofErr w:type="spellStart"/>
      <w:r w:rsidRPr="009E6427">
        <w:rPr>
          <w:rFonts w:ascii="Consolas" w:hAnsi="Consolas"/>
          <w:sz w:val="14"/>
          <w:lang w:val="es-CO"/>
        </w:rPr>
        <w:t>TipoServicio</w:t>
      </w:r>
      <w:proofErr w:type="spellEnd"/>
    </w:p>
    <w:p w14:paraId="05D99585" w14:textId="77777777" w:rsidR="00F64C5D" w:rsidRPr="009E6427" w:rsidRDefault="007D76A5">
      <w:pPr>
        <w:rPr>
          <w:lang w:val="es-CO"/>
        </w:rPr>
      </w:pPr>
      <w:proofErr w:type="spellStart"/>
      <w:r w:rsidRPr="009E6427">
        <w:rPr>
          <w:rFonts w:ascii="Consolas" w:hAnsi="Consolas"/>
          <w:sz w:val="14"/>
          <w:lang w:val="es-CO"/>
        </w:rPr>
        <w:t>FachadaCompra</w:t>
      </w:r>
      <w:proofErr w:type="spellEnd"/>
      <w:r w:rsidRPr="009E6427">
        <w:rPr>
          <w:rFonts w:ascii="Consolas" w:hAnsi="Consolas"/>
          <w:sz w:val="14"/>
          <w:lang w:val="es-CO"/>
        </w:rPr>
        <w:t xml:space="preserve"> --&gt; </w:t>
      </w:r>
      <w:proofErr w:type="spellStart"/>
      <w:r w:rsidRPr="009E6427">
        <w:rPr>
          <w:rFonts w:ascii="Consolas" w:hAnsi="Consolas"/>
          <w:sz w:val="14"/>
          <w:lang w:val="es-CO"/>
        </w:rPr>
        <w:t>ProcesadorPago</w:t>
      </w:r>
      <w:proofErr w:type="spellEnd"/>
    </w:p>
    <w:p w14:paraId="0749CEB6" w14:textId="77777777" w:rsidR="00F64C5D" w:rsidRPr="009E6427" w:rsidRDefault="007D76A5">
      <w:pPr>
        <w:rPr>
          <w:lang w:val="es-CO"/>
        </w:rPr>
      </w:pPr>
      <w:proofErr w:type="spellStart"/>
      <w:r w:rsidRPr="009E6427">
        <w:rPr>
          <w:rFonts w:ascii="Consolas" w:hAnsi="Consolas"/>
          <w:sz w:val="14"/>
          <w:lang w:val="es-CO"/>
        </w:rPr>
        <w:lastRenderedPageBreak/>
        <w:t>FachadaCompra</w:t>
      </w:r>
      <w:proofErr w:type="spellEnd"/>
      <w:proofErr w:type="gramStart"/>
      <w:r w:rsidRPr="009E6427">
        <w:rPr>
          <w:rFonts w:ascii="Consolas" w:hAnsi="Consolas"/>
          <w:sz w:val="14"/>
          <w:lang w:val="es-CO"/>
        </w:rPr>
        <w:t xml:space="preserve"> ..</w:t>
      </w:r>
      <w:proofErr w:type="gramEnd"/>
      <w:r w:rsidRPr="009E6427">
        <w:rPr>
          <w:rFonts w:ascii="Consolas" w:hAnsi="Consolas"/>
          <w:sz w:val="14"/>
          <w:lang w:val="es-CO"/>
        </w:rPr>
        <w:t xml:space="preserve">&gt; </w:t>
      </w:r>
      <w:proofErr w:type="spellStart"/>
      <w:r w:rsidRPr="009E6427">
        <w:rPr>
          <w:rFonts w:ascii="Consolas" w:hAnsi="Consolas"/>
          <w:sz w:val="14"/>
          <w:lang w:val="es-CO"/>
        </w:rPr>
        <w:t>ElementoCatalogo</w:t>
      </w:r>
      <w:proofErr w:type="spellEnd"/>
    </w:p>
    <w:p w14:paraId="358BC2DB" w14:textId="77777777" w:rsidR="00F64C5D" w:rsidRPr="009E6427" w:rsidRDefault="007D76A5">
      <w:pPr>
        <w:rPr>
          <w:lang w:val="es-CO"/>
        </w:rPr>
      </w:pPr>
      <w:proofErr w:type="spellStart"/>
      <w:r w:rsidRPr="009E6427">
        <w:rPr>
          <w:rFonts w:ascii="Consolas" w:hAnsi="Consolas"/>
          <w:sz w:val="14"/>
          <w:lang w:val="es-CO"/>
        </w:rPr>
        <w:t>FachadaCompra</w:t>
      </w:r>
      <w:proofErr w:type="spellEnd"/>
      <w:proofErr w:type="gramStart"/>
      <w:r w:rsidRPr="009E6427">
        <w:rPr>
          <w:rFonts w:ascii="Consolas" w:hAnsi="Consolas"/>
          <w:sz w:val="14"/>
          <w:lang w:val="es-CO"/>
        </w:rPr>
        <w:t xml:space="preserve"> ..</w:t>
      </w:r>
      <w:proofErr w:type="gramEnd"/>
      <w:r w:rsidRPr="009E6427">
        <w:rPr>
          <w:rFonts w:ascii="Consolas" w:hAnsi="Consolas"/>
          <w:sz w:val="14"/>
          <w:lang w:val="es-CO"/>
        </w:rPr>
        <w:t xml:space="preserve">&gt; </w:t>
      </w:r>
      <w:proofErr w:type="spellStart"/>
      <w:r w:rsidRPr="009E6427">
        <w:rPr>
          <w:rFonts w:ascii="Consolas" w:hAnsi="Consolas"/>
          <w:sz w:val="14"/>
          <w:lang w:val="es-CO"/>
        </w:rPr>
        <w:t>CostoPedido</w:t>
      </w:r>
      <w:proofErr w:type="spellEnd"/>
    </w:p>
    <w:p w14:paraId="4DBF21E0" w14:textId="77777777" w:rsidR="00F64C5D" w:rsidRPr="009E6427" w:rsidRDefault="007D76A5">
      <w:pPr>
        <w:rPr>
          <w:lang w:val="es-CO"/>
        </w:rPr>
      </w:pPr>
      <w:proofErr w:type="spellStart"/>
      <w:r w:rsidRPr="009E6427">
        <w:rPr>
          <w:rFonts w:ascii="Consolas" w:hAnsi="Consolas"/>
          <w:sz w:val="14"/>
          <w:lang w:val="es-CO"/>
        </w:rPr>
        <w:t>FachadaCompra</w:t>
      </w:r>
      <w:proofErr w:type="spellEnd"/>
      <w:proofErr w:type="gramStart"/>
      <w:r w:rsidRPr="009E6427">
        <w:rPr>
          <w:rFonts w:ascii="Consolas" w:hAnsi="Consolas"/>
          <w:sz w:val="14"/>
          <w:lang w:val="es-CO"/>
        </w:rPr>
        <w:t xml:space="preserve"> ..</w:t>
      </w:r>
      <w:proofErr w:type="gramEnd"/>
      <w:r w:rsidRPr="009E6427">
        <w:rPr>
          <w:rFonts w:ascii="Consolas" w:hAnsi="Consolas"/>
          <w:sz w:val="14"/>
          <w:lang w:val="es-CO"/>
        </w:rPr>
        <w:t xml:space="preserve">&gt; </w:t>
      </w:r>
      <w:proofErr w:type="spellStart"/>
      <w:r w:rsidRPr="009E6427">
        <w:rPr>
          <w:rFonts w:ascii="Consolas" w:hAnsi="Consolas"/>
          <w:sz w:val="14"/>
          <w:lang w:val="es-CO"/>
        </w:rPr>
        <w:t>DefinicionProducto</w:t>
      </w:r>
      <w:proofErr w:type="spellEnd"/>
    </w:p>
    <w:p w14:paraId="388371CE" w14:textId="77777777" w:rsidR="00F64C5D" w:rsidRPr="009E6427" w:rsidRDefault="007D76A5">
      <w:pPr>
        <w:rPr>
          <w:lang w:val="es-CO"/>
        </w:rPr>
      </w:pPr>
      <w:proofErr w:type="spellStart"/>
      <w:r w:rsidRPr="009E6427">
        <w:rPr>
          <w:rFonts w:ascii="Consolas" w:hAnsi="Consolas"/>
          <w:sz w:val="14"/>
          <w:lang w:val="es-CO"/>
        </w:rPr>
        <w:t>FachadaCompra</w:t>
      </w:r>
      <w:proofErr w:type="spellEnd"/>
      <w:proofErr w:type="gramStart"/>
      <w:r w:rsidRPr="009E6427">
        <w:rPr>
          <w:rFonts w:ascii="Consolas" w:hAnsi="Consolas"/>
          <w:sz w:val="14"/>
          <w:lang w:val="es-CO"/>
        </w:rPr>
        <w:t xml:space="preserve"> ..</w:t>
      </w:r>
      <w:proofErr w:type="gramEnd"/>
      <w:r w:rsidRPr="009E6427">
        <w:rPr>
          <w:rFonts w:ascii="Consolas" w:hAnsi="Consolas"/>
          <w:sz w:val="14"/>
          <w:lang w:val="es-CO"/>
        </w:rPr>
        <w:t xml:space="preserve">&gt; </w:t>
      </w:r>
      <w:proofErr w:type="spellStart"/>
      <w:r w:rsidRPr="009E6427">
        <w:rPr>
          <w:rFonts w:ascii="Consolas" w:hAnsi="Consolas"/>
          <w:sz w:val="14"/>
          <w:lang w:val="es-CO"/>
        </w:rPr>
        <w:t>TipoServicio</w:t>
      </w:r>
      <w:proofErr w:type="spellEnd"/>
    </w:p>
    <w:p w14:paraId="25B1C71A" w14:textId="77777777" w:rsidR="00F64C5D" w:rsidRPr="009E6427" w:rsidRDefault="007D76A5">
      <w:pPr>
        <w:rPr>
          <w:lang w:val="es-CO"/>
        </w:rPr>
      </w:pPr>
      <w:proofErr w:type="spellStart"/>
      <w:r w:rsidRPr="009E6427">
        <w:rPr>
          <w:rFonts w:ascii="Consolas" w:hAnsi="Consolas"/>
          <w:sz w:val="14"/>
          <w:lang w:val="es-CO"/>
        </w:rPr>
        <w:t>FachadaCompra</w:t>
      </w:r>
      <w:proofErr w:type="spellEnd"/>
      <w:proofErr w:type="gramStart"/>
      <w:r w:rsidRPr="009E6427">
        <w:rPr>
          <w:rFonts w:ascii="Consolas" w:hAnsi="Consolas"/>
          <w:sz w:val="14"/>
          <w:lang w:val="es-CO"/>
        </w:rPr>
        <w:t xml:space="preserve"> ..</w:t>
      </w:r>
      <w:proofErr w:type="gramEnd"/>
      <w:r w:rsidRPr="009E6427">
        <w:rPr>
          <w:rFonts w:ascii="Consolas" w:hAnsi="Consolas"/>
          <w:sz w:val="14"/>
          <w:lang w:val="es-CO"/>
        </w:rPr>
        <w:t xml:space="preserve">&gt; </w:t>
      </w:r>
      <w:proofErr w:type="spellStart"/>
      <w:r w:rsidRPr="009E6427">
        <w:rPr>
          <w:rFonts w:ascii="Consolas" w:hAnsi="Consolas"/>
          <w:sz w:val="14"/>
          <w:lang w:val="es-CO"/>
        </w:rPr>
        <w:t>EstadoCompra</w:t>
      </w:r>
      <w:proofErr w:type="spellEnd"/>
    </w:p>
    <w:p w14:paraId="302FED10" w14:textId="77777777" w:rsidR="00F64C5D" w:rsidRPr="009E6427" w:rsidRDefault="007D76A5">
      <w:pPr>
        <w:rPr>
          <w:lang w:val="es-CO"/>
        </w:rPr>
      </w:pPr>
      <w:proofErr w:type="spellStart"/>
      <w:r w:rsidRPr="009E6427">
        <w:rPr>
          <w:rFonts w:ascii="Consolas" w:hAnsi="Consolas"/>
          <w:sz w:val="14"/>
          <w:lang w:val="es-CO"/>
        </w:rPr>
        <w:t>ProxyPagoSeguro</w:t>
      </w:r>
      <w:proofErr w:type="spellEnd"/>
      <w:proofErr w:type="gramStart"/>
      <w:r w:rsidRPr="009E6427">
        <w:rPr>
          <w:rFonts w:ascii="Consolas" w:hAnsi="Consolas"/>
          <w:sz w:val="14"/>
          <w:lang w:val="es-CO"/>
        </w:rPr>
        <w:t xml:space="preserve"> ..</w:t>
      </w:r>
      <w:proofErr w:type="gramEnd"/>
      <w:r w:rsidRPr="009E6427">
        <w:rPr>
          <w:rFonts w:ascii="Consolas" w:hAnsi="Consolas"/>
          <w:sz w:val="14"/>
          <w:lang w:val="es-CO"/>
        </w:rPr>
        <w:t xml:space="preserve">&gt; </w:t>
      </w:r>
      <w:proofErr w:type="spellStart"/>
      <w:r w:rsidRPr="009E6427">
        <w:rPr>
          <w:rFonts w:ascii="Consolas" w:hAnsi="Consolas"/>
          <w:sz w:val="14"/>
          <w:lang w:val="es-CO"/>
        </w:rPr>
        <w:t>PagoRechazadoException</w:t>
      </w:r>
      <w:proofErr w:type="spellEnd"/>
    </w:p>
    <w:p w14:paraId="39A656A1" w14:textId="77777777" w:rsidR="00F64C5D" w:rsidRPr="009E6427" w:rsidRDefault="007D76A5">
      <w:pPr>
        <w:rPr>
          <w:lang w:val="es-CO"/>
        </w:rPr>
      </w:pPr>
      <w:r w:rsidRPr="009E6427">
        <w:rPr>
          <w:lang w:val="es-CO"/>
        </w:rPr>
        <w:t xml:space="preserve">La relación entre Composite y </w:t>
      </w:r>
      <w:proofErr w:type="spellStart"/>
      <w:r w:rsidRPr="009E6427">
        <w:rPr>
          <w:lang w:val="es-CO"/>
        </w:rPr>
        <w:t>Decorator</w:t>
      </w:r>
      <w:proofErr w:type="spellEnd"/>
      <w:r w:rsidRPr="009E6427">
        <w:rPr>
          <w:lang w:val="es-CO"/>
        </w:rPr>
        <w:t xml:space="preserve"> se realiza mediante </w:t>
      </w:r>
      <w:proofErr w:type="spellStart"/>
      <w:r w:rsidRPr="009E6427">
        <w:rPr>
          <w:lang w:val="es-CO"/>
        </w:rPr>
        <w:t>PedidoBase</w:t>
      </w:r>
      <w:proofErr w:type="spellEnd"/>
      <w:r w:rsidRPr="009E6427">
        <w:rPr>
          <w:lang w:val="es-CO"/>
        </w:rPr>
        <w:t xml:space="preserve">, que adapta un elemento del catálogo al contrato </w:t>
      </w:r>
      <w:proofErr w:type="spellStart"/>
      <w:r w:rsidRPr="009E6427">
        <w:rPr>
          <w:lang w:val="es-CO"/>
        </w:rPr>
        <w:t>CostoPedido</w:t>
      </w:r>
      <w:proofErr w:type="spellEnd"/>
      <w:r w:rsidRPr="009E6427">
        <w:rPr>
          <w:lang w:val="es-CO"/>
        </w:rPr>
        <w:t>. Así preservamos dos responsabilidades diferentes sin mezclar innecesariamente sus interfaces.</w:t>
      </w:r>
    </w:p>
    <w:p w14:paraId="3D5633D5" w14:textId="77777777" w:rsidR="00F64C5D" w:rsidRPr="009E6427" w:rsidRDefault="007D76A5">
      <w:pPr>
        <w:rPr>
          <w:lang w:val="es-CO"/>
        </w:rPr>
      </w:pPr>
      <w:r w:rsidRPr="009E6427">
        <w:rPr>
          <w:lang w:val="es-CO"/>
        </w:rPr>
        <w:t xml:space="preserve">Las dependencias que permiten crear el procesador únicamente después de aprobar las validaciones estarán encapsuladas por </w:t>
      </w:r>
      <w:proofErr w:type="spellStart"/>
      <w:r w:rsidRPr="009E6427">
        <w:rPr>
          <w:lang w:val="es-CO"/>
        </w:rPr>
        <w:t>ProveedorStripe</w:t>
      </w:r>
      <w:proofErr w:type="spellEnd"/>
      <w:r w:rsidRPr="009E6427">
        <w:rPr>
          <w:lang w:val="es-CO"/>
        </w:rPr>
        <w:t>.</w:t>
      </w:r>
    </w:p>
    <w:p w14:paraId="2F0F47F3" w14:textId="77777777" w:rsidR="00F64C5D" w:rsidRPr="009E6427" w:rsidRDefault="007D76A5">
      <w:pPr>
        <w:pStyle w:val="Ttulo1"/>
        <w:rPr>
          <w:lang w:val="es-CO"/>
        </w:rPr>
      </w:pPr>
      <w:r w:rsidRPr="009E6427">
        <w:rPr>
          <w:lang w:val="es-CO"/>
        </w:rPr>
        <w:t>7. Escenarios de prueba obligatorios</w:t>
      </w:r>
    </w:p>
    <w:p w14:paraId="7847F962" w14:textId="77777777" w:rsidR="00F64C5D" w:rsidRPr="009E6427" w:rsidRDefault="007D76A5">
      <w:pPr>
        <w:rPr>
          <w:lang w:val="es-CO"/>
        </w:rPr>
      </w:pPr>
      <w:r w:rsidRPr="009E6427">
        <w:rPr>
          <w:lang w:val="es-CO"/>
        </w:rPr>
        <w:t>Los siguientes valores serán los resultados de referencia del diseño, no resultados de una ejecución real.</w:t>
      </w:r>
    </w:p>
    <w:p w14:paraId="7C372912" w14:textId="77777777" w:rsidR="00F64C5D" w:rsidRPr="009E6427" w:rsidRDefault="007D76A5">
      <w:pPr>
        <w:pStyle w:val="Ttulo2"/>
        <w:rPr>
          <w:lang w:val="es-CO"/>
        </w:rPr>
      </w:pPr>
      <w:r w:rsidRPr="009E6427">
        <w:rPr>
          <w:lang w:val="es-CO"/>
        </w:rPr>
        <w:t>Escenario 1. Compra exitosa completa</w:t>
      </w:r>
    </w:p>
    <w:p w14:paraId="6B2F9D22" w14:textId="77777777" w:rsidR="00F64C5D" w:rsidRDefault="007D76A5">
      <w:r w:rsidRPr="009E6427">
        <w:rPr>
          <w:lang w:val="es-CO"/>
        </w:rPr>
        <w:t xml:space="preserve">Usuario </w:t>
      </w:r>
      <w:proofErr w:type="spellStart"/>
      <w:r w:rsidRPr="009E6427">
        <w:rPr>
          <w:lang w:val="es-CO"/>
        </w:rPr>
        <w:t>cliente_vip</w:t>
      </w:r>
      <w:proofErr w:type="spellEnd"/>
      <w:r w:rsidRPr="009E6427">
        <w:rPr>
          <w:lang w:val="es-CO"/>
        </w:rPr>
        <w:t xml:space="preserve">. Combo </w:t>
      </w:r>
      <w:proofErr w:type="spellStart"/>
      <w:r w:rsidRPr="009E6427">
        <w:rPr>
          <w:lang w:val="es-CO"/>
        </w:rPr>
        <w:t>Setup</w:t>
      </w:r>
      <w:proofErr w:type="spellEnd"/>
      <w:r w:rsidRPr="009E6427">
        <w:rPr>
          <w:lang w:val="es-CO"/>
        </w:rPr>
        <w:t xml:space="preserve"> Gamer con Monitor, Teclado y Kit de Limpieza. </w:t>
      </w:r>
      <w:r>
        <w:t xml:space="preserve">Se </w:t>
      </w:r>
      <w:proofErr w:type="spellStart"/>
      <w:r>
        <w:t>aplica</w:t>
      </w:r>
      <w:proofErr w:type="spellEnd"/>
      <w:r>
        <w:t xml:space="preserve"> primero </w:t>
      </w:r>
      <w:proofErr w:type="spellStart"/>
      <w:r>
        <w:t>garantía</w:t>
      </w:r>
      <w:proofErr w:type="spellEnd"/>
      <w:r>
        <w:t xml:space="preserve"> y después empaque.</w:t>
      </w:r>
    </w:p>
    <w:tbl>
      <w:tblPr>
        <w:tblStyle w:val="Sombreadoclaro-nfasis1"/>
        <w:tblW w:w="0" w:type="auto"/>
        <w:jc w:val="center"/>
        <w:tblLook w:val="04A0" w:firstRow="1" w:lastRow="0" w:firstColumn="1" w:lastColumn="0" w:noHBand="0" w:noVBand="1"/>
      </w:tblPr>
      <w:tblGrid>
        <w:gridCol w:w="5069"/>
        <w:gridCol w:w="5069"/>
      </w:tblGrid>
      <w:tr w:rsidR="00F64C5D" w14:paraId="72017AAB" w14:textId="77777777" w:rsidTr="00F64C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69" w:type="dxa"/>
          </w:tcPr>
          <w:p w14:paraId="1CAC1C76" w14:textId="77777777" w:rsidR="00F64C5D" w:rsidRDefault="007D76A5">
            <w:r>
              <w:t>Precio base</w:t>
            </w:r>
          </w:p>
        </w:tc>
        <w:tc>
          <w:tcPr>
            <w:tcW w:w="5069" w:type="dxa"/>
          </w:tcPr>
          <w:p w14:paraId="11CC9F21" w14:textId="77777777" w:rsidR="00F64C5D" w:rsidRDefault="007D76A5">
            <w:pPr>
              <w:cnfStyle w:val="100000000000" w:firstRow="1" w:lastRow="0" w:firstColumn="0" w:lastColumn="0" w:oddVBand="0" w:evenVBand="0" w:oddHBand="0" w:evenHBand="0" w:firstRowFirstColumn="0" w:firstRowLastColumn="0" w:lastRowFirstColumn="0" w:lastRowLastColumn="0"/>
            </w:pPr>
            <w:r>
              <w:t>Precio final</w:t>
            </w:r>
          </w:p>
        </w:tc>
      </w:tr>
      <w:tr w:rsidR="00F64C5D" w14:paraId="79593F10" w14:textId="77777777" w:rsidTr="00F64C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69" w:type="dxa"/>
          </w:tcPr>
          <w:p w14:paraId="3DCBEF7A" w14:textId="77777777" w:rsidR="00F64C5D" w:rsidRDefault="007D76A5">
            <w:r>
              <w:t>$1.040.000</w:t>
            </w:r>
          </w:p>
        </w:tc>
        <w:tc>
          <w:tcPr>
            <w:tcW w:w="5069" w:type="dxa"/>
          </w:tcPr>
          <w:p w14:paraId="53AEF0D0" w14:textId="77777777" w:rsidR="00F64C5D" w:rsidRDefault="007D76A5">
            <w:pPr>
              <w:cnfStyle w:val="000000100000" w:firstRow="0" w:lastRow="0" w:firstColumn="0" w:lastColumn="0" w:oddVBand="0" w:evenVBand="0" w:oddHBand="1" w:evenHBand="0" w:firstRowFirstColumn="0" w:firstRowLastColumn="0" w:lastRowFirstColumn="0" w:lastRowLastColumn="0"/>
            </w:pPr>
            <w:r>
              <w:t>$1.159.000</w:t>
            </w:r>
          </w:p>
        </w:tc>
      </w:tr>
    </w:tbl>
    <w:p w14:paraId="6FD55167" w14:textId="77777777" w:rsidR="00F64C5D" w:rsidRDefault="00F64C5D"/>
    <w:p w14:paraId="65A0E1B7" w14:textId="77777777" w:rsidR="00F64C5D" w:rsidRPr="009E6427" w:rsidRDefault="007D76A5">
      <w:pPr>
        <w:rPr>
          <w:lang w:val="es-CO"/>
        </w:rPr>
      </w:pPr>
      <w:r w:rsidRPr="009E6427">
        <w:rPr>
          <w:lang w:val="es-CO"/>
        </w:rPr>
        <w:t xml:space="preserve">Resultado esperado: árbol completo, recargos, USD 289,75, invocación de </w:t>
      </w:r>
      <w:proofErr w:type="spellStart"/>
      <w:r w:rsidRPr="009E6427">
        <w:rPr>
          <w:lang w:val="es-CO"/>
        </w:rPr>
        <w:t>StripeUSA</w:t>
      </w:r>
      <w:proofErr w:type="spellEnd"/>
      <w:r w:rsidRPr="009E6427">
        <w:rPr>
          <w:lang w:val="es-CO"/>
        </w:rPr>
        <w:t>, auditoría de aprobación y compra exitosa simulada.</w:t>
      </w:r>
    </w:p>
    <w:p w14:paraId="680008B6" w14:textId="77777777" w:rsidR="00F64C5D" w:rsidRPr="009E6427" w:rsidRDefault="007D76A5">
      <w:pPr>
        <w:pStyle w:val="Ttulo2"/>
        <w:rPr>
          <w:lang w:val="es-CO"/>
        </w:rPr>
      </w:pPr>
      <w:r w:rsidRPr="009E6427">
        <w:rPr>
          <w:lang w:val="es-CO"/>
        </w:rPr>
        <w:t>Escenario 2. Rechazo por monto</w:t>
      </w:r>
    </w:p>
    <w:p w14:paraId="645B2926" w14:textId="77777777" w:rsidR="00F64C5D" w:rsidRPr="009E6427" w:rsidRDefault="007D76A5">
      <w:pPr>
        <w:rPr>
          <w:lang w:val="es-CO"/>
        </w:rPr>
      </w:pPr>
      <w:r w:rsidRPr="009E6427">
        <w:rPr>
          <w:lang w:val="es-CO"/>
        </w:rPr>
        <w:t>Usuario válido, Servidor Empresarial de $6.000.000 con Manejo Prioritario Frágil.</w:t>
      </w:r>
    </w:p>
    <w:p w14:paraId="18467A63" w14:textId="77777777" w:rsidR="00F64C5D" w:rsidRPr="009E6427" w:rsidRDefault="007D76A5">
      <w:pPr>
        <w:rPr>
          <w:lang w:val="es-CO"/>
        </w:rPr>
      </w:pPr>
      <w:proofErr w:type="gramStart"/>
      <w:r w:rsidRPr="009E6427">
        <w:rPr>
          <w:lang w:val="es-CO"/>
        </w:rPr>
        <w:t>Total</w:t>
      </w:r>
      <w:proofErr w:type="gramEnd"/>
      <w:r w:rsidRPr="009E6427">
        <w:rPr>
          <w:lang w:val="es-CO"/>
        </w:rPr>
        <w:t xml:space="preserve"> calculado: $6.025.000 COP</w:t>
      </w:r>
    </w:p>
    <w:p w14:paraId="62D1EACD" w14:textId="77777777" w:rsidR="00F64C5D" w:rsidRPr="009E6427" w:rsidRDefault="007D76A5">
      <w:pPr>
        <w:rPr>
          <w:lang w:val="es-CO"/>
        </w:rPr>
      </w:pPr>
      <w:r w:rsidRPr="009E6427">
        <w:rPr>
          <w:lang w:val="es-CO"/>
        </w:rPr>
        <w:t xml:space="preserve">Resultado esperado: RECHAZADA. No se instancia </w:t>
      </w:r>
      <w:proofErr w:type="spellStart"/>
      <w:r w:rsidRPr="009E6427">
        <w:rPr>
          <w:lang w:val="es-CO"/>
        </w:rPr>
        <w:t>StripeUSA</w:t>
      </w:r>
      <w:proofErr w:type="spellEnd"/>
      <w:r w:rsidRPr="009E6427">
        <w:rPr>
          <w:lang w:val="es-CO"/>
        </w:rPr>
        <w:t>, no se llama al adaptador ni se convierte a USD.</w:t>
      </w:r>
    </w:p>
    <w:p w14:paraId="2A299536" w14:textId="77777777" w:rsidR="00F64C5D" w:rsidRPr="009E6427" w:rsidRDefault="007D76A5">
      <w:pPr>
        <w:pStyle w:val="Ttulo2"/>
        <w:rPr>
          <w:lang w:val="es-CO"/>
        </w:rPr>
      </w:pPr>
      <w:r w:rsidRPr="009E6427">
        <w:rPr>
          <w:lang w:val="es-CO"/>
        </w:rPr>
        <w:t>Escenario 3. Usuario bloqueado</w:t>
      </w:r>
    </w:p>
    <w:p w14:paraId="184E112F" w14:textId="77777777" w:rsidR="00F64C5D" w:rsidRPr="009E6427" w:rsidRDefault="007D76A5">
      <w:pPr>
        <w:rPr>
          <w:lang w:val="es-CO"/>
        </w:rPr>
      </w:pPr>
      <w:r w:rsidRPr="009E6427">
        <w:rPr>
          <w:lang w:val="es-CO"/>
        </w:rPr>
        <w:t>Usuario BLOQUEADO, producto Mouse de $150.000, sin servicios.</w:t>
      </w:r>
    </w:p>
    <w:p w14:paraId="05F60661" w14:textId="77777777" w:rsidR="00F64C5D" w:rsidRPr="009E6427" w:rsidRDefault="007D76A5">
      <w:pPr>
        <w:rPr>
          <w:lang w:val="es-CO"/>
        </w:rPr>
      </w:pPr>
      <w:proofErr w:type="gramStart"/>
      <w:r w:rsidRPr="009E6427">
        <w:rPr>
          <w:lang w:val="es-CO"/>
        </w:rPr>
        <w:t>Total</w:t>
      </w:r>
      <w:proofErr w:type="gramEnd"/>
      <w:r w:rsidRPr="009E6427">
        <w:rPr>
          <w:lang w:val="es-CO"/>
        </w:rPr>
        <w:t xml:space="preserve"> calculado: $150.000 COP</w:t>
      </w:r>
    </w:p>
    <w:p w14:paraId="4A5F6398" w14:textId="77777777" w:rsidR="00F64C5D" w:rsidRPr="009E6427" w:rsidRDefault="007D76A5">
      <w:pPr>
        <w:rPr>
          <w:lang w:val="es-CO"/>
        </w:rPr>
      </w:pPr>
      <w:r w:rsidRPr="009E6427">
        <w:rPr>
          <w:lang w:val="es-CO"/>
        </w:rPr>
        <w:t>Resultado esperado: RECHAZADA, con mensaje de usuario restringido y cero creaciones o invocaciones de la pasarela.</w:t>
      </w:r>
    </w:p>
    <w:p w14:paraId="487CAC70" w14:textId="77777777" w:rsidR="00F64C5D" w:rsidRPr="009E6427" w:rsidRDefault="007D76A5">
      <w:pPr>
        <w:pStyle w:val="Ttulo1"/>
        <w:rPr>
          <w:lang w:val="es-CO"/>
        </w:rPr>
      </w:pPr>
      <w:r w:rsidRPr="009E6427">
        <w:rPr>
          <w:lang w:val="es-CO"/>
        </w:rPr>
        <w:t>8. Matriz de trazabilidad y criterios de verificación</w:t>
      </w:r>
    </w:p>
    <w:p w14:paraId="71F025F1" w14:textId="77777777" w:rsidR="00F64C5D" w:rsidRPr="009E6427" w:rsidRDefault="007D76A5">
      <w:pPr>
        <w:rPr>
          <w:lang w:val="es-CO"/>
        </w:rPr>
      </w:pPr>
      <w:r w:rsidRPr="009E6427">
        <w:rPr>
          <w:lang w:val="es-CO"/>
        </w:rPr>
        <w:t>Cada requisito debe corresponder a un mecanismo concreto y una prueba observable.</w:t>
      </w:r>
    </w:p>
    <w:tbl>
      <w:tblPr>
        <w:tblStyle w:val="Sombreadoclaro-nfasis1"/>
        <w:tblW w:w="0" w:type="auto"/>
        <w:jc w:val="center"/>
        <w:tblLook w:val="04A0" w:firstRow="1" w:lastRow="0" w:firstColumn="1" w:lastColumn="0" w:noHBand="0" w:noVBand="1"/>
      </w:tblPr>
      <w:tblGrid>
        <w:gridCol w:w="2423"/>
        <w:gridCol w:w="2464"/>
        <w:gridCol w:w="2979"/>
        <w:gridCol w:w="2488"/>
      </w:tblGrid>
      <w:tr w:rsidR="00F64C5D" w14:paraId="38AD8C00" w14:textId="77777777" w:rsidTr="00F64C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34" w:type="dxa"/>
          </w:tcPr>
          <w:p w14:paraId="24EC85EA" w14:textId="77777777" w:rsidR="00F64C5D" w:rsidRDefault="007D76A5">
            <w:r>
              <w:t>ID</w:t>
            </w:r>
          </w:p>
        </w:tc>
        <w:tc>
          <w:tcPr>
            <w:tcW w:w="2534" w:type="dxa"/>
          </w:tcPr>
          <w:p w14:paraId="20DA231F" w14:textId="77777777" w:rsidR="00F64C5D" w:rsidRDefault="007D76A5">
            <w:pPr>
              <w:cnfStyle w:val="100000000000" w:firstRow="1" w:lastRow="0" w:firstColumn="0" w:lastColumn="0" w:oddVBand="0" w:evenVBand="0" w:oddHBand="0" w:evenHBand="0" w:firstRowFirstColumn="0" w:firstRowLastColumn="0" w:lastRowFirstColumn="0" w:lastRowLastColumn="0"/>
            </w:pPr>
            <w:r>
              <w:t>Requisito</w:t>
            </w:r>
          </w:p>
        </w:tc>
        <w:tc>
          <w:tcPr>
            <w:tcW w:w="2534" w:type="dxa"/>
          </w:tcPr>
          <w:p w14:paraId="6B82302E" w14:textId="77777777" w:rsidR="00F64C5D" w:rsidRDefault="007D76A5">
            <w:pPr>
              <w:cnfStyle w:val="100000000000" w:firstRow="1" w:lastRow="0" w:firstColumn="0" w:lastColumn="0" w:oddVBand="0" w:evenVBand="0" w:oddHBand="0" w:evenHBand="0" w:firstRowFirstColumn="0" w:firstRowLastColumn="0" w:lastRowFirstColumn="0" w:lastRowLastColumn="0"/>
            </w:pPr>
            <w:r>
              <w:t>Clases y método principal</w:t>
            </w:r>
          </w:p>
        </w:tc>
        <w:tc>
          <w:tcPr>
            <w:tcW w:w="2534" w:type="dxa"/>
          </w:tcPr>
          <w:p w14:paraId="7C7F3F55" w14:textId="77777777" w:rsidR="00F64C5D" w:rsidRDefault="007D76A5">
            <w:pPr>
              <w:cnfStyle w:val="100000000000" w:firstRow="1" w:lastRow="0" w:firstColumn="0" w:lastColumn="0" w:oddVBand="0" w:evenVBand="0" w:oddHBand="0" w:evenHBand="0" w:firstRowFirstColumn="0" w:firstRowLastColumn="0" w:lastRowFirstColumn="0" w:lastRowLastColumn="0"/>
            </w:pPr>
            <w:r>
              <w:t>Verificación</w:t>
            </w:r>
          </w:p>
        </w:tc>
      </w:tr>
      <w:tr w:rsidR="00F64C5D" w14:paraId="1311149E" w14:textId="77777777" w:rsidTr="00F64C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34" w:type="dxa"/>
          </w:tcPr>
          <w:p w14:paraId="74E0BA08" w14:textId="77777777" w:rsidR="00F64C5D" w:rsidRDefault="007D76A5">
            <w:r>
              <w:t>RF-01</w:t>
            </w:r>
          </w:p>
        </w:tc>
        <w:tc>
          <w:tcPr>
            <w:tcW w:w="2534" w:type="dxa"/>
          </w:tcPr>
          <w:p w14:paraId="6C4DC388" w14:textId="77777777" w:rsidR="00F64C5D" w:rsidRDefault="007D76A5">
            <w:pPr>
              <w:cnfStyle w:val="000000100000" w:firstRow="0" w:lastRow="0" w:firstColumn="0" w:lastColumn="0" w:oddVBand="0" w:evenVBand="0" w:oddHBand="1" w:evenHBand="0" w:firstRowFirstColumn="0" w:firstRowLastColumn="0" w:lastRowFirstColumn="0" w:lastRowLastColumn="0"/>
            </w:pPr>
            <w:r>
              <w:t>Producto individual</w:t>
            </w:r>
          </w:p>
        </w:tc>
        <w:tc>
          <w:tcPr>
            <w:tcW w:w="2534" w:type="dxa"/>
          </w:tcPr>
          <w:p w14:paraId="7E5337B5" w14:textId="77777777" w:rsidR="00F64C5D" w:rsidRDefault="007D76A5">
            <w:pPr>
              <w:cnfStyle w:val="000000100000" w:firstRow="0" w:lastRow="0" w:firstColumn="0" w:lastColumn="0" w:oddVBand="0" w:evenVBand="0" w:oddHBand="1" w:evenHBand="0" w:firstRowFirstColumn="0" w:firstRowLastColumn="0" w:lastRowFirstColumn="0" w:lastRowLastColumn="0"/>
            </w:pPr>
            <w:r>
              <w:t>ProductoIndividual.calcularPrecio()</w:t>
            </w:r>
          </w:p>
        </w:tc>
        <w:tc>
          <w:tcPr>
            <w:tcW w:w="2534" w:type="dxa"/>
          </w:tcPr>
          <w:p w14:paraId="598D0BF8" w14:textId="77777777" w:rsidR="00F64C5D" w:rsidRDefault="007D76A5">
            <w:pPr>
              <w:cnfStyle w:val="000000100000" w:firstRow="0" w:lastRow="0" w:firstColumn="0" w:lastColumn="0" w:oddVBand="0" w:evenVBand="0" w:oddHBand="1" w:evenHBand="0" w:firstRowFirstColumn="0" w:firstRowLastColumn="0" w:lastRowFirstColumn="0" w:lastRowLastColumn="0"/>
            </w:pPr>
            <w:r>
              <w:t>Devuelve el precio configurado</w:t>
            </w:r>
          </w:p>
        </w:tc>
      </w:tr>
      <w:tr w:rsidR="00F64C5D" w14:paraId="6DFADE2F" w14:textId="77777777" w:rsidTr="00F64C5D">
        <w:trPr>
          <w:jc w:val="center"/>
        </w:trPr>
        <w:tc>
          <w:tcPr>
            <w:cnfStyle w:val="001000000000" w:firstRow="0" w:lastRow="0" w:firstColumn="1" w:lastColumn="0" w:oddVBand="0" w:evenVBand="0" w:oddHBand="0" w:evenHBand="0" w:firstRowFirstColumn="0" w:firstRowLastColumn="0" w:lastRowFirstColumn="0" w:lastRowLastColumn="0"/>
            <w:tcW w:w="2534" w:type="dxa"/>
          </w:tcPr>
          <w:p w14:paraId="1150BDFA" w14:textId="77777777" w:rsidR="00F64C5D" w:rsidRDefault="007D76A5">
            <w:r>
              <w:t>RF-02</w:t>
            </w:r>
          </w:p>
        </w:tc>
        <w:tc>
          <w:tcPr>
            <w:tcW w:w="2534" w:type="dxa"/>
          </w:tcPr>
          <w:p w14:paraId="6194EBB9" w14:textId="77777777" w:rsidR="00F64C5D" w:rsidRDefault="007D76A5">
            <w:pPr>
              <w:cnfStyle w:val="000000000000" w:firstRow="0" w:lastRow="0" w:firstColumn="0" w:lastColumn="0" w:oddVBand="0" w:evenVBand="0" w:oddHBand="0" w:evenHBand="0" w:firstRowFirstColumn="0" w:firstRowLastColumn="0" w:lastRowFirstColumn="0" w:lastRowLastColumn="0"/>
            </w:pPr>
            <w:r>
              <w:t>Combos y subcombos</w:t>
            </w:r>
          </w:p>
        </w:tc>
        <w:tc>
          <w:tcPr>
            <w:tcW w:w="2534" w:type="dxa"/>
          </w:tcPr>
          <w:p w14:paraId="2923F21F" w14:textId="77777777" w:rsidR="00F64C5D" w:rsidRDefault="007D76A5">
            <w:pPr>
              <w:cnfStyle w:val="000000000000" w:firstRow="0" w:lastRow="0" w:firstColumn="0" w:lastColumn="0" w:oddVBand="0" w:evenVBand="0" w:oddHBand="0" w:evenHBand="0" w:firstRowFirstColumn="0" w:firstRowLastColumn="0" w:lastRowFirstColumn="0" w:lastRowLastColumn="0"/>
            </w:pPr>
            <w:r>
              <w:t>ComboProducto.calcularPrecio()</w:t>
            </w:r>
          </w:p>
        </w:tc>
        <w:tc>
          <w:tcPr>
            <w:tcW w:w="2534" w:type="dxa"/>
          </w:tcPr>
          <w:p w14:paraId="630C67E6" w14:textId="77777777" w:rsidR="00F64C5D" w:rsidRDefault="007D76A5">
            <w:pPr>
              <w:cnfStyle w:val="000000000000" w:firstRow="0" w:lastRow="0" w:firstColumn="0" w:lastColumn="0" w:oddVBand="0" w:evenVBand="0" w:oddHBand="0" w:evenHBand="0" w:firstRowFirstColumn="0" w:firstRowLastColumn="0" w:lastRowFirstColumn="0" w:lastRowLastColumn="0"/>
            </w:pPr>
            <w:r>
              <w:t>Suma recursiva correcta</w:t>
            </w:r>
          </w:p>
        </w:tc>
      </w:tr>
      <w:tr w:rsidR="00F64C5D" w:rsidRPr="009E6427" w14:paraId="11F0B985" w14:textId="77777777" w:rsidTr="00F64C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34" w:type="dxa"/>
          </w:tcPr>
          <w:p w14:paraId="4C2AA609" w14:textId="77777777" w:rsidR="00F64C5D" w:rsidRDefault="007D76A5">
            <w:r>
              <w:t>RF-03</w:t>
            </w:r>
          </w:p>
        </w:tc>
        <w:tc>
          <w:tcPr>
            <w:tcW w:w="2534" w:type="dxa"/>
          </w:tcPr>
          <w:p w14:paraId="1B3095F1" w14:textId="77777777" w:rsidR="00F64C5D" w:rsidRDefault="007D76A5">
            <w:pPr>
              <w:cnfStyle w:val="000000100000" w:firstRow="0" w:lastRow="0" w:firstColumn="0" w:lastColumn="0" w:oddVBand="0" w:evenVBand="0" w:oddHBand="1" w:evenHBand="0" w:firstRowFirstColumn="0" w:firstRowLastColumn="0" w:lastRowFirstColumn="0" w:lastRowLastColumn="0"/>
            </w:pPr>
            <w:r>
              <w:t>Desglose completo</w:t>
            </w:r>
          </w:p>
        </w:tc>
        <w:tc>
          <w:tcPr>
            <w:tcW w:w="2534" w:type="dxa"/>
          </w:tcPr>
          <w:p w14:paraId="31F4FCE4" w14:textId="77777777" w:rsidR="00F64C5D" w:rsidRDefault="007D76A5">
            <w:pPr>
              <w:cnfStyle w:val="000000100000" w:firstRow="0" w:lastRow="0" w:firstColumn="0" w:lastColumn="0" w:oddVBand="0" w:evenVBand="0" w:oddHBand="1" w:evenHBand="0" w:firstRowFirstColumn="0" w:firstRowLastColumn="0" w:lastRowFirstColumn="0" w:lastRowLastColumn="0"/>
            </w:pPr>
            <w:r>
              <w:t>mostrarDesglose()</w:t>
            </w:r>
          </w:p>
        </w:tc>
        <w:tc>
          <w:tcPr>
            <w:tcW w:w="2534" w:type="dxa"/>
          </w:tcPr>
          <w:p w14:paraId="1E969577" w14:textId="77777777" w:rsidR="00F64C5D" w:rsidRPr="009E6427" w:rsidRDefault="007D76A5">
            <w:pPr>
              <w:cnfStyle w:val="000000100000" w:firstRow="0" w:lastRow="0" w:firstColumn="0" w:lastColumn="0" w:oddVBand="0" w:evenVBand="0" w:oddHBand="1" w:evenHBand="0" w:firstRowFirstColumn="0" w:firstRowLastColumn="0" w:lastRowFirstColumn="0" w:lastRowLastColumn="0"/>
              <w:rPr>
                <w:lang w:val="es-CO"/>
              </w:rPr>
            </w:pPr>
            <w:r w:rsidRPr="009E6427">
              <w:rPr>
                <w:lang w:val="es-CO"/>
              </w:rPr>
              <w:t>Se visualizan todos los niveles</w:t>
            </w:r>
          </w:p>
        </w:tc>
      </w:tr>
      <w:tr w:rsidR="00F64C5D" w:rsidRPr="009E6427" w14:paraId="301922D5" w14:textId="77777777" w:rsidTr="00F64C5D">
        <w:trPr>
          <w:jc w:val="center"/>
        </w:trPr>
        <w:tc>
          <w:tcPr>
            <w:cnfStyle w:val="001000000000" w:firstRow="0" w:lastRow="0" w:firstColumn="1" w:lastColumn="0" w:oddVBand="0" w:evenVBand="0" w:oddHBand="0" w:evenHBand="0" w:firstRowFirstColumn="0" w:firstRowLastColumn="0" w:lastRowFirstColumn="0" w:lastRowLastColumn="0"/>
            <w:tcW w:w="2534" w:type="dxa"/>
          </w:tcPr>
          <w:p w14:paraId="5B09DB23" w14:textId="77777777" w:rsidR="00F64C5D" w:rsidRDefault="007D76A5">
            <w:r>
              <w:t>RF-04</w:t>
            </w:r>
          </w:p>
        </w:tc>
        <w:tc>
          <w:tcPr>
            <w:tcW w:w="2534" w:type="dxa"/>
          </w:tcPr>
          <w:p w14:paraId="2428B3EB" w14:textId="77777777" w:rsidR="00F64C5D" w:rsidRDefault="007D76A5">
            <w:pPr>
              <w:cnfStyle w:val="000000000000" w:firstRow="0" w:lastRow="0" w:firstColumn="0" w:lastColumn="0" w:oddVBand="0" w:evenVBand="0" w:oddHBand="0" w:evenHBand="0" w:firstRowFirstColumn="0" w:firstRowLastColumn="0" w:lastRowFirstColumn="0" w:lastRowLastColumn="0"/>
            </w:pPr>
            <w:r>
              <w:t>Trato uniforme</w:t>
            </w:r>
          </w:p>
        </w:tc>
        <w:tc>
          <w:tcPr>
            <w:tcW w:w="2534" w:type="dxa"/>
          </w:tcPr>
          <w:p w14:paraId="488B0EEB" w14:textId="77777777" w:rsidR="00F64C5D" w:rsidRDefault="007D76A5">
            <w:pPr>
              <w:cnfStyle w:val="000000000000" w:firstRow="0" w:lastRow="0" w:firstColumn="0" w:lastColumn="0" w:oddVBand="0" w:evenVBand="0" w:oddHBand="0" w:evenHBand="0" w:firstRowFirstColumn="0" w:firstRowLastColumn="0" w:lastRowFirstColumn="0" w:lastRowLastColumn="0"/>
            </w:pPr>
            <w:r>
              <w:t>ElementoCatalogo</w:t>
            </w:r>
          </w:p>
        </w:tc>
        <w:tc>
          <w:tcPr>
            <w:tcW w:w="2534" w:type="dxa"/>
          </w:tcPr>
          <w:p w14:paraId="19C83154" w14:textId="77777777" w:rsidR="00F64C5D" w:rsidRPr="009E6427" w:rsidRDefault="007D76A5">
            <w:pPr>
              <w:cnfStyle w:val="000000000000" w:firstRow="0" w:lastRow="0" w:firstColumn="0" w:lastColumn="0" w:oddVBand="0" w:evenVBand="0" w:oddHBand="0" w:evenHBand="0" w:firstRowFirstColumn="0" w:firstRowLastColumn="0" w:lastRowFirstColumn="0" w:lastRowLastColumn="0"/>
              <w:rPr>
                <w:lang w:val="es-CO"/>
              </w:rPr>
            </w:pPr>
            <w:r w:rsidRPr="009E6427">
              <w:rPr>
                <w:lang w:val="es-CO"/>
              </w:rPr>
              <w:t>Cálculo sin discriminar clases concretas</w:t>
            </w:r>
          </w:p>
        </w:tc>
      </w:tr>
      <w:tr w:rsidR="00F64C5D" w14:paraId="1F3A115F" w14:textId="77777777" w:rsidTr="00F64C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34" w:type="dxa"/>
          </w:tcPr>
          <w:p w14:paraId="4F5A0B83" w14:textId="77777777" w:rsidR="00F64C5D" w:rsidRDefault="007D76A5">
            <w:r>
              <w:t>RF-05</w:t>
            </w:r>
          </w:p>
        </w:tc>
        <w:tc>
          <w:tcPr>
            <w:tcW w:w="2534" w:type="dxa"/>
          </w:tcPr>
          <w:p w14:paraId="4C787B07" w14:textId="77777777" w:rsidR="00F64C5D" w:rsidRDefault="007D76A5">
            <w:pPr>
              <w:cnfStyle w:val="000000100000" w:firstRow="0" w:lastRow="0" w:firstColumn="0" w:lastColumn="0" w:oddVBand="0" w:evenVBand="0" w:oddHBand="1" w:evenHBand="0" w:firstRowFirstColumn="0" w:firstRowLastColumn="0" w:lastRowFirstColumn="0" w:lastRowLastColumn="0"/>
            </w:pPr>
            <w:r>
              <w:t>Garantía de 10 %</w:t>
            </w:r>
          </w:p>
        </w:tc>
        <w:tc>
          <w:tcPr>
            <w:tcW w:w="2534" w:type="dxa"/>
          </w:tcPr>
          <w:p w14:paraId="45149E99" w14:textId="77777777" w:rsidR="00F64C5D" w:rsidRDefault="007D76A5">
            <w:pPr>
              <w:cnfStyle w:val="000000100000" w:firstRow="0" w:lastRow="0" w:firstColumn="0" w:lastColumn="0" w:oddVBand="0" w:evenVBand="0" w:oddHBand="1" w:evenHBand="0" w:firstRowFirstColumn="0" w:firstRowLastColumn="0" w:lastRowFirstColumn="0" w:lastRowLastColumn="0"/>
            </w:pPr>
            <w:r>
              <w:t>GarantiaExtendida</w:t>
            </w:r>
          </w:p>
        </w:tc>
        <w:tc>
          <w:tcPr>
            <w:tcW w:w="2534" w:type="dxa"/>
          </w:tcPr>
          <w:p w14:paraId="4315325E" w14:textId="77777777" w:rsidR="00F64C5D" w:rsidRDefault="007D76A5">
            <w:pPr>
              <w:cnfStyle w:val="000000100000" w:firstRow="0" w:lastRow="0" w:firstColumn="0" w:lastColumn="0" w:oddVBand="0" w:evenVBand="0" w:oddHBand="1" w:evenHBand="0" w:firstRowFirstColumn="0" w:firstRowLastColumn="0" w:lastRowFirstColumn="0" w:lastRowLastColumn="0"/>
            </w:pPr>
            <w:r>
              <w:t>Aplica 1,10 al valor recibido</w:t>
            </w:r>
          </w:p>
        </w:tc>
      </w:tr>
      <w:tr w:rsidR="00F64C5D" w14:paraId="5241C1FC" w14:textId="77777777" w:rsidTr="00F64C5D">
        <w:trPr>
          <w:jc w:val="center"/>
        </w:trPr>
        <w:tc>
          <w:tcPr>
            <w:cnfStyle w:val="001000000000" w:firstRow="0" w:lastRow="0" w:firstColumn="1" w:lastColumn="0" w:oddVBand="0" w:evenVBand="0" w:oddHBand="0" w:evenHBand="0" w:firstRowFirstColumn="0" w:firstRowLastColumn="0" w:lastRowFirstColumn="0" w:lastRowLastColumn="0"/>
            <w:tcW w:w="2534" w:type="dxa"/>
          </w:tcPr>
          <w:p w14:paraId="11B93F75" w14:textId="77777777" w:rsidR="00F64C5D" w:rsidRDefault="007D76A5">
            <w:r>
              <w:t>RF-06</w:t>
            </w:r>
          </w:p>
        </w:tc>
        <w:tc>
          <w:tcPr>
            <w:tcW w:w="2534" w:type="dxa"/>
          </w:tcPr>
          <w:p w14:paraId="0AC42C18" w14:textId="77777777" w:rsidR="00F64C5D" w:rsidRDefault="007D76A5">
            <w:pPr>
              <w:cnfStyle w:val="000000000000" w:firstRow="0" w:lastRow="0" w:firstColumn="0" w:lastColumn="0" w:oddVBand="0" w:evenVBand="0" w:oddHBand="0" w:evenHBand="0" w:firstRowFirstColumn="0" w:firstRowLastColumn="0" w:lastRowFirstColumn="0" w:lastRowLastColumn="0"/>
            </w:pPr>
            <w:r>
              <w:t>Empaque de $15.000</w:t>
            </w:r>
          </w:p>
        </w:tc>
        <w:tc>
          <w:tcPr>
            <w:tcW w:w="2534" w:type="dxa"/>
          </w:tcPr>
          <w:p w14:paraId="22DC5E3A" w14:textId="77777777" w:rsidR="00F64C5D" w:rsidRDefault="007D76A5">
            <w:pPr>
              <w:cnfStyle w:val="000000000000" w:firstRow="0" w:lastRow="0" w:firstColumn="0" w:lastColumn="0" w:oddVBand="0" w:evenVBand="0" w:oddHBand="0" w:evenHBand="0" w:firstRowFirstColumn="0" w:firstRowLastColumn="0" w:lastRowFirstColumn="0" w:lastRowLastColumn="0"/>
            </w:pPr>
            <w:r>
              <w:t>EmpaqueRegalo</w:t>
            </w:r>
          </w:p>
        </w:tc>
        <w:tc>
          <w:tcPr>
            <w:tcW w:w="2534" w:type="dxa"/>
          </w:tcPr>
          <w:p w14:paraId="7B1791D0" w14:textId="77777777" w:rsidR="00F64C5D" w:rsidRDefault="007D76A5">
            <w:pPr>
              <w:cnfStyle w:val="000000000000" w:firstRow="0" w:lastRow="0" w:firstColumn="0" w:lastColumn="0" w:oddVBand="0" w:evenVBand="0" w:oddHBand="0" w:evenHBand="0" w:firstRowFirstColumn="0" w:firstRowLastColumn="0" w:lastRowFirstColumn="0" w:lastRowLastColumn="0"/>
            </w:pPr>
            <w:r>
              <w:t>Suma correcta</w:t>
            </w:r>
          </w:p>
        </w:tc>
      </w:tr>
      <w:tr w:rsidR="00F64C5D" w14:paraId="05EAF646" w14:textId="77777777" w:rsidTr="00F64C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34" w:type="dxa"/>
          </w:tcPr>
          <w:p w14:paraId="3FBBD044" w14:textId="77777777" w:rsidR="00F64C5D" w:rsidRDefault="007D76A5">
            <w:r>
              <w:lastRenderedPageBreak/>
              <w:t>RF-07</w:t>
            </w:r>
          </w:p>
        </w:tc>
        <w:tc>
          <w:tcPr>
            <w:tcW w:w="2534" w:type="dxa"/>
          </w:tcPr>
          <w:p w14:paraId="233193E0" w14:textId="77777777" w:rsidR="00F64C5D" w:rsidRDefault="007D76A5">
            <w:pPr>
              <w:cnfStyle w:val="000000100000" w:firstRow="0" w:lastRow="0" w:firstColumn="0" w:lastColumn="0" w:oddVBand="0" w:evenVBand="0" w:oddHBand="1" w:evenHBand="0" w:firstRowFirstColumn="0" w:firstRowLastColumn="0" w:lastRowFirstColumn="0" w:lastRowLastColumn="0"/>
            </w:pPr>
            <w:r>
              <w:t>Manejo de $25.000</w:t>
            </w:r>
          </w:p>
        </w:tc>
        <w:tc>
          <w:tcPr>
            <w:tcW w:w="2534" w:type="dxa"/>
          </w:tcPr>
          <w:p w14:paraId="4002C3AE" w14:textId="77777777" w:rsidR="00F64C5D" w:rsidRDefault="007D76A5">
            <w:pPr>
              <w:cnfStyle w:val="000000100000" w:firstRow="0" w:lastRow="0" w:firstColumn="0" w:lastColumn="0" w:oddVBand="0" w:evenVBand="0" w:oddHBand="1" w:evenHBand="0" w:firstRowFirstColumn="0" w:firstRowLastColumn="0" w:lastRowFirstColumn="0" w:lastRowLastColumn="0"/>
            </w:pPr>
            <w:r>
              <w:t>ManejoFragil</w:t>
            </w:r>
          </w:p>
        </w:tc>
        <w:tc>
          <w:tcPr>
            <w:tcW w:w="2534" w:type="dxa"/>
          </w:tcPr>
          <w:p w14:paraId="4519B2BE" w14:textId="77777777" w:rsidR="00F64C5D" w:rsidRDefault="007D76A5">
            <w:pPr>
              <w:cnfStyle w:val="000000100000" w:firstRow="0" w:lastRow="0" w:firstColumn="0" w:lastColumn="0" w:oddVBand="0" w:evenVBand="0" w:oddHBand="1" w:evenHBand="0" w:firstRowFirstColumn="0" w:firstRowLastColumn="0" w:lastRowFirstColumn="0" w:lastRowLastColumn="0"/>
            </w:pPr>
            <w:r>
              <w:t>Suma correcta</w:t>
            </w:r>
          </w:p>
        </w:tc>
      </w:tr>
      <w:tr w:rsidR="00F64C5D" w:rsidRPr="009E6427" w14:paraId="01A959D7" w14:textId="77777777" w:rsidTr="00F64C5D">
        <w:trPr>
          <w:jc w:val="center"/>
        </w:trPr>
        <w:tc>
          <w:tcPr>
            <w:cnfStyle w:val="001000000000" w:firstRow="0" w:lastRow="0" w:firstColumn="1" w:lastColumn="0" w:oddVBand="0" w:evenVBand="0" w:oddHBand="0" w:evenHBand="0" w:firstRowFirstColumn="0" w:firstRowLastColumn="0" w:lastRowFirstColumn="0" w:lastRowLastColumn="0"/>
            <w:tcW w:w="2534" w:type="dxa"/>
          </w:tcPr>
          <w:p w14:paraId="21F68757" w14:textId="77777777" w:rsidR="00F64C5D" w:rsidRDefault="007D76A5">
            <w:r>
              <w:t>RF-08</w:t>
            </w:r>
          </w:p>
        </w:tc>
        <w:tc>
          <w:tcPr>
            <w:tcW w:w="2534" w:type="dxa"/>
          </w:tcPr>
          <w:p w14:paraId="09B2D905" w14:textId="77777777" w:rsidR="00F64C5D" w:rsidRDefault="007D76A5">
            <w:pPr>
              <w:cnfStyle w:val="000000000000" w:firstRow="0" w:lastRow="0" w:firstColumn="0" w:lastColumn="0" w:oddVBand="0" w:evenVBand="0" w:oddHBand="0" w:evenHBand="0" w:firstRowFirstColumn="0" w:firstRowLastColumn="0" w:lastRowFirstColumn="0" w:lastRowLastColumn="0"/>
            </w:pPr>
            <w:r>
              <w:t>Extras combinables y repetibles</w:t>
            </w:r>
          </w:p>
        </w:tc>
        <w:tc>
          <w:tcPr>
            <w:tcW w:w="2534" w:type="dxa"/>
          </w:tcPr>
          <w:p w14:paraId="2D3C4213" w14:textId="77777777" w:rsidR="00F64C5D" w:rsidRDefault="007D76A5">
            <w:pPr>
              <w:cnfStyle w:val="000000000000" w:firstRow="0" w:lastRow="0" w:firstColumn="0" w:lastColumn="0" w:oddVBand="0" w:evenVBand="0" w:oddHBand="0" w:evenHBand="0" w:firstRowFirstColumn="0" w:firstRowLastColumn="0" w:lastRowFirstColumn="0" w:lastRowLastColumn="0"/>
            </w:pPr>
            <w:r>
              <w:t>DecoradorPedido</w:t>
            </w:r>
          </w:p>
        </w:tc>
        <w:tc>
          <w:tcPr>
            <w:tcW w:w="2534" w:type="dxa"/>
          </w:tcPr>
          <w:p w14:paraId="7BBFA1A6" w14:textId="77777777" w:rsidR="00F64C5D" w:rsidRPr="009E6427" w:rsidRDefault="007D76A5">
            <w:pPr>
              <w:cnfStyle w:val="000000000000" w:firstRow="0" w:lastRow="0" w:firstColumn="0" w:lastColumn="0" w:oddVBand="0" w:evenVBand="0" w:oddHBand="0" w:evenHBand="0" w:firstRowFirstColumn="0" w:firstRowLastColumn="0" w:lastRowFirstColumn="0" w:lastRowLastColumn="0"/>
              <w:rPr>
                <w:lang w:val="es-CO"/>
              </w:rPr>
            </w:pPr>
            <w:r w:rsidRPr="009E6427">
              <w:rPr>
                <w:lang w:val="es-CO"/>
              </w:rPr>
              <w:t>Ninguno, uno, varios y doble empaque</w:t>
            </w:r>
          </w:p>
        </w:tc>
      </w:tr>
      <w:tr w:rsidR="00F64C5D" w:rsidRPr="009E6427" w14:paraId="71F327F3" w14:textId="77777777" w:rsidTr="00F64C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34" w:type="dxa"/>
          </w:tcPr>
          <w:p w14:paraId="58E83C62" w14:textId="77777777" w:rsidR="00F64C5D" w:rsidRDefault="007D76A5">
            <w:r>
              <w:t>RF-09</w:t>
            </w:r>
          </w:p>
        </w:tc>
        <w:tc>
          <w:tcPr>
            <w:tcW w:w="2534" w:type="dxa"/>
          </w:tcPr>
          <w:p w14:paraId="60616D0B" w14:textId="77777777" w:rsidR="00F64C5D" w:rsidRDefault="007D76A5">
            <w:pPr>
              <w:cnfStyle w:val="000000100000" w:firstRow="0" w:lastRow="0" w:firstColumn="0" w:lastColumn="0" w:oddVBand="0" w:evenVBand="0" w:oddHBand="1" w:evenHBand="0" w:firstRowFirstColumn="0" w:firstRowLastColumn="0" w:lastRowFirstColumn="0" w:lastRowLastColumn="0"/>
            </w:pPr>
            <w:r>
              <w:t>Orden libre de extras</w:t>
            </w:r>
          </w:p>
        </w:tc>
        <w:tc>
          <w:tcPr>
            <w:tcW w:w="2534" w:type="dxa"/>
          </w:tcPr>
          <w:p w14:paraId="14A12474" w14:textId="77777777" w:rsidR="00F64C5D" w:rsidRDefault="007D76A5">
            <w:pPr>
              <w:cnfStyle w:val="000000100000" w:firstRow="0" w:lastRow="0" w:firstColumn="0" w:lastColumn="0" w:oddVBand="0" w:evenVBand="0" w:oddHBand="1" w:evenHBand="0" w:firstRowFirstColumn="0" w:firstRowLastColumn="0" w:lastRowFirstColumn="0" w:lastRowLastColumn="0"/>
            </w:pPr>
            <w:r>
              <w:t>Encadenamiento de decoradores</w:t>
            </w:r>
          </w:p>
        </w:tc>
        <w:tc>
          <w:tcPr>
            <w:tcW w:w="2534" w:type="dxa"/>
          </w:tcPr>
          <w:p w14:paraId="0500275F" w14:textId="77777777" w:rsidR="00F64C5D" w:rsidRPr="009E6427" w:rsidRDefault="007D76A5">
            <w:pPr>
              <w:cnfStyle w:val="000000100000" w:firstRow="0" w:lastRow="0" w:firstColumn="0" w:lastColumn="0" w:oddVBand="0" w:evenVBand="0" w:oddHBand="1" w:evenHBand="0" w:firstRowFirstColumn="0" w:firstRowLastColumn="0" w:lastRowFirstColumn="0" w:lastRowLastColumn="0"/>
              <w:rPr>
                <w:lang w:val="es-CO"/>
              </w:rPr>
            </w:pPr>
            <w:r w:rsidRPr="009E6427">
              <w:rPr>
                <w:lang w:val="es-CO"/>
              </w:rPr>
              <w:t>Se comprueba diferencia de orden</w:t>
            </w:r>
          </w:p>
        </w:tc>
      </w:tr>
      <w:tr w:rsidR="00F64C5D" w:rsidRPr="009E6427" w14:paraId="689B443E" w14:textId="77777777" w:rsidTr="00F64C5D">
        <w:trPr>
          <w:jc w:val="center"/>
        </w:trPr>
        <w:tc>
          <w:tcPr>
            <w:cnfStyle w:val="001000000000" w:firstRow="0" w:lastRow="0" w:firstColumn="1" w:lastColumn="0" w:oddVBand="0" w:evenVBand="0" w:oddHBand="0" w:evenHBand="0" w:firstRowFirstColumn="0" w:firstRowLastColumn="0" w:lastRowFirstColumn="0" w:lastRowLastColumn="0"/>
            <w:tcW w:w="2534" w:type="dxa"/>
          </w:tcPr>
          <w:p w14:paraId="18507736" w14:textId="77777777" w:rsidR="00F64C5D" w:rsidRDefault="007D76A5">
            <w:r>
              <w:t>RF-10</w:t>
            </w:r>
          </w:p>
        </w:tc>
        <w:tc>
          <w:tcPr>
            <w:tcW w:w="2534" w:type="dxa"/>
          </w:tcPr>
          <w:p w14:paraId="61FA15AD" w14:textId="77777777" w:rsidR="00F64C5D" w:rsidRDefault="007D76A5">
            <w:pPr>
              <w:cnfStyle w:val="000000000000" w:firstRow="0" w:lastRow="0" w:firstColumn="0" w:lastColumn="0" w:oddVBand="0" w:evenVBand="0" w:oddHBand="0" w:evenHBand="0" w:firstRowFirstColumn="0" w:firstRowLastColumn="0" w:lastRowFirstColumn="0" w:lastRowLastColumn="0"/>
            </w:pPr>
            <w:r>
              <w:t>Contrato local de pagos</w:t>
            </w:r>
          </w:p>
        </w:tc>
        <w:tc>
          <w:tcPr>
            <w:tcW w:w="2534" w:type="dxa"/>
          </w:tcPr>
          <w:p w14:paraId="521E7D7D" w14:textId="77777777" w:rsidR="00F64C5D" w:rsidRDefault="007D76A5">
            <w:pPr>
              <w:cnfStyle w:val="000000000000" w:firstRow="0" w:lastRow="0" w:firstColumn="0" w:lastColumn="0" w:oddVBand="0" w:evenVBand="0" w:oddHBand="0" w:evenHBand="0" w:firstRowFirstColumn="0" w:firstRowLastColumn="0" w:lastRowFirstColumn="0" w:lastRowLastColumn="0"/>
            </w:pPr>
            <w:r>
              <w:t>ProcesadorPago</w:t>
            </w:r>
          </w:p>
        </w:tc>
        <w:tc>
          <w:tcPr>
            <w:tcW w:w="2534" w:type="dxa"/>
          </w:tcPr>
          <w:p w14:paraId="76C116F9" w14:textId="77777777" w:rsidR="00F64C5D" w:rsidRPr="009E6427" w:rsidRDefault="007D76A5">
            <w:pPr>
              <w:cnfStyle w:val="000000000000" w:firstRow="0" w:lastRow="0" w:firstColumn="0" w:lastColumn="0" w:oddVBand="0" w:evenVBand="0" w:oddHBand="0" w:evenHBand="0" w:firstRowFirstColumn="0" w:firstRowLastColumn="0" w:lastRowFirstColumn="0" w:lastRowLastColumn="0"/>
              <w:rPr>
                <w:lang w:val="es-CO"/>
              </w:rPr>
            </w:pPr>
            <w:r w:rsidRPr="009E6427">
              <w:rPr>
                <w:lang w:val="es-CO"/>
              </w:rPr>
              <w:t>Mantiene nombre y parámetros exigidos</w:t>
            </w:r>
          </w:p>
        </w:tc>
      </w:tr>
      <w:tr w:rsidR="00F64C5D" w14:paraId="533F8F77" w14:textId="77777777" w:rsidTr="00F64C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34" w:type="dxa"/>
          </w:tcPr>
          <w:p w14:paraId="2795ED0B" w14:textId="77777777" w:rsidR="00F64C5D" w:rsidRDefault="007D76A5">
            <w:r>
              <w:t>RF-11</w:t>
            </w:r>
          </w:p>
        </w:tc>
        <w:tc>
          <w:tcPr>
            <w:tcW w:w="2534" w:type="dxa"/>
          </w:tcPr>
          <w:p w14:paraId="3DB395C3" w14:textId="77777777" w:rsidR="00F64C5D" w:rsidRDefault="007D76A5">
            <w:pPr>
              <w:cnfStyle w:val="000000100000" w:firstRow="0" w:lastRow="0" w:firstColumn="0" w:lastColumn="0" w:oddVBand="0" w:evenVBand="0" w:oddHBand="1" w:evenHBand="0" w:firstRowFirstColumn="0" w:firstRowLastColumn="0" w:lastRowFirstColumn="0" w:lastRowLastColumn="0"/>
            </w:pPr>
            <w:r>
              <w:t>Pasarela incompatible</w:t>
            </w:r>
          </w:p>
        </w:tc>
        <w:tc>
          <w:tcPr>
            <w:tcW w:w="2534" w:type="dxa"/>
          </w:tcPr>
          <w:p w14:paraId="2D8540B8" w14:textId="77777777" w:rsidR="00F64C5D" w:rsidRDefault="007D76A5">
            <w:pPr>
              <w:cnfStyle w:val="000000100000" w:firstRow="0" w:lastRow="0" w:firstColumn="0" w:lastColumn="0" w:oddVBand="0" w:evenVBand="0" w:oddHBand="1" w:evenHBand="0" w:firstRowFirstColumn="0" w:firstRowLastColumn="0" w:lastRowFirstColumn="0" w:lastRowLastColumn="0"/>
            </w:pPr>
            <w:r>
              <w:t>AdaptadorStripe</w:t>
            </w:r>
          </w:p>
        </w:tc>
        <w:tc>
          <w:tcPr>
            <w:tcW w:w="2534" w:type="dxa"/>
          </w:tcPr>
          <w:p w14:paraId="6C109561" w14:textId="77777777" w:rsidR="00F64C5D" w:rsidRDefault="007D76A5">
            <w:pPr>
              <w:cnfStyle w:val="000000100000" w:firstRow="0" w:lastRow="0" w:firstColumn="0" w:lastColumn="0" w:oddVBand="0" w:evenVBand="0" w:oddHBand="1" w:evenHBand="0" w:firstRowFirstColumn="0" w:firstRowLastColumn="0" w:lastRowFirstColumn="0" w:lastRowLastColumn="0"/>
            </w:pPr>
            <w:r>
              <w:t>Traduce firma y parámetros</w:t>
            </w:r>
          </w:p>
        </w:tc>
      </w:tr>
      <w:tr w:rsidR="00F64C5D" w14:paraId="711B5C89" w14:textId="77777777" w:rsidTr="00F64C5D">
        <w:trPr>
          <w:jc w:val="center"/>
        </w:trPr>
        <w:tc>
          <w:tcPr>
            <w:cnfStyle w:val="001000000000" w:firstRow="0" w:lastRow="0" w:firstColumn="1" w:lastColumn="0" w:oddVBand="0" w:evenVBand="0" w:oddHBand="0" w:evenHBand="0" w:firstRowFirstColumn="0" w:firstRowLastColumn="0" w:lastRowFirstColumn="0" w:lastRowLastColumn="0"/>
            <w:tcW w:w="2534" w:type="dxa"/>
          </w:tcPr>
          <w:p w14:paraId="486FB15B" w14:textId="77777777" w:rsidR="00F64C5D" w:rsidRDefault="007D76A5">
            <w:r>
              <w:t>RF-12</w:t>
            </w:r>
          </w:p>
        </w:tc>
        <w:tc>
          <w:tcPr>
            <w:tcW w:w="2534" w:type="dxa"/>
          </w:tcPr>
          <w:p w14:paraId="7FF3C3D3" w14:textId="77777777" w:rsidR="00F64C5D" w:rsidRDefault="007D76A5">
            <w:pPr>
              <w:cnfStyle w:val="000000000000" w:firstRow="0" w:lastRow="0" w:firstColumn="0" w:lastColumn="0" w:oddVBand="0" w:evenVBand="0" w:oddHBand="0" w:evenHBand="0" w:firstRowFirstColumn="0" w:firstRowLastColumn="0" w:lastRowFirstColumn="0" w:lastRowLastColumn="0"/>
            </w:pPr>
            <w:r>
              <w:t>Conversión a USD</w:t>
            </w:r>
          </w:p>
        </w:tc>
        <w:tc>
          <w:tcPr>
            <w:tcW w:w="2534" w:type="dxa"/>
          </w:tcPr>
          <w:p w14:paraId="45AC78B4" w14:textId="77777777" w:rsidR="00F64C5D" w:rsidRDefault="007D76A5">
            <w:pPr>
              <w:cnfStyle w:val="000000000000" w:firstRow="0" w:lastRow="0" w:firstColumn="0" w:lastColumn="0" w:oddVBand="0" w:evenVBand="0" w:oddHBand="0" w:evenHBand="0" w:firstRowFirstColumn="0" w:firstRowLastColumn="0" w:lastRowFirstColumn="0" w:lastRowLastColumn="0"/>
            </w:pPr>
            <w:r>
              <w:t>convertirADolares()</w:t>
            </w:r>
          </w:p>
        </w:tc>
        <w:tc>
          <w:tcPr>
            <w:tcW w:w="2534" w:type="dxa"/>
          </w:tcPr>
          <w:p w14:paraId="049F5F65" w14:textId="77777777" w:rsidR="00F64C5D" w:rsidRDefault="007D76A5">
            <w:pPr>
              <w:cnfStyle w:val="000000000000" w:firstRow="0" w:lastRow="0" w:firstColumn="0" w:lastColumn="0" w:oddVBand="0" w:evenVBand="0" w:oddHBand="0" w:evenHBand="0" w:firstRowFirstColumn="0" w:firstRowLastColumn="0" w:lastRowFirstColumn="0" w:lastRowLastColumn="0"/>
            </w:pPr>
            <w:r>
              <w:t>Divide COP entre 4.000</w:t>
            </w:r>
          </w:p>
        </w:tc>
      </w:tr>
      <w:tr w:rsidR="00F64C5D" w:rsidRPr="009E6427" w14:paraId="6CA928CE" w14:textId="77777777" w:rsidTr="00F64C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34" w:type="dxa"/>
          </w:tcPr>
          <w:p w14:paraId="41B9F279" w14:textId="77777777" w:rsidR="00F64C5D" w:rsidRDefault="007D76A5">
            <w:r>
              <w:t>RF-13</w:t>
            </w:r>
          </w:p>
        </w:tc>
        <w:tc>
          <w:tcPr>
            <w:tcW w:w="2534" w:type="dxa"/>
          </w:tcPr>
          <w:p w14:paraId="1597EBCB" w14:textId="77777777" w:rsidR="00F64C5D" w:rsidRDefault="007D76A5">
            <w:pPr>
              <w:cnfStyle w:val="000000100000" w:firstRow="0" w:lastRow="0" w:firstColumn="0" w:lastColumn="0" w:oddVBand="0" w:evenVBand="0" w:oddHBand="1" w:evenHBand="0" w:firstRowFirstColumn="0" w:firstRowLastColumn="0" w:lastRowFirstColumn="0" w:lastRowLastColumn="0"/>
            </w:pPr>
            <w:r>
              <w:t>Clave de comercio</w:t>
            </w:r>
          </w:p>
        </w:tc>
        <w:tc>
          <w:tcPr>
            <w:tcW w:w="2534" w:type="dxa"/>
          </w:tcPr>
          <w:p w14:paraId="003D8A70" w14:textId="77777777" w:rsidR="00F64C5D" w:rsidRDefault="007D76A5">
            <w:pPr>
              <w:cnfStyle w:val="000000100000" w:firstRow="0" w:lastRow="0" w:firstColumn="0" w:lastColumn="0" w:oddVBand="0" w:evenVBand="0" w:oddHBand="1" w:evenHBand="0" w:firstRowFirstColumn="0" w:firstRowLastColumn="0" w:lastRowFirstColumn="0" w:lastRowLastColumn="0"/>
            </w:pPr>
            <w:r>
              <w:t>ProveedorStripe, AdaptadorStripe</w:t>
            </w:r>
          </w:p>
        </w:tc>
        <w:tc>
          <w:tcPr>
            <w:tcW w:w="2534" w:type="dxa"/>
          </w:tcPr>
          <w:p w14:paraId="53F4AD4C" w14:textId="77777777" w:rsidR="00F64C5D" w:rsidRPr="009E6427" w:rsidRDefault="007D76A5">
            <w:pPr>
              <w:cnfStyle w:val="000000100000" w:firstRow="0" w:lastRow="0" w:firstColumn="0" w:lastColumn="0" w:oddVBand="0" w:evenVBand="0" w:oddHBand="1" w:evenHBand="0" w:firstRowFirstColumn="0" w:firstRowLastColumn="0" w:lastRowFirstColumn="0" w:lastRowLastColumn="0"/>
              <w:rPr>
                <w:lang w:val="es-CO"/>
              </w:rPr>
            </w:pPr>
            <w:r w:rsidRPr="009E6427">
              <w:rPr>
                <w:lang w:val="es-CO"/>
              </w:rPr>
              <w:t xml:space="preserve">La clave llega a </w:t>
            </w:r>
            <w:proofErr w:type="spellStart"/>
            <w:r w:rsidRPr="009E6427">
              <w:rPr>
                <w:lang w:val="es-CO"/>
              </w:rPr>
              <w:t>StripeUSA</w:t>
            </w:r>
            <w:proofErr w:type="spellEnd"/>
          </w:p>
        </w:tc>
      </w:tr>
      <w:tr w:rsidR="00F64C5D" w:rsidRPr="009E6427" w14:paraId="5D581099" w14:textId="77777777" w:rsidTr="00F64C5D">
        <w:trPr>
          <w:jc w:val="center"/>
        </w:trPr>
        <w:tc>
          <w:tcPr>
            <w:cnfStyle w:val="001000000000" w:firstRow="0" w:lastRow="0" w:firstColumn="1" w:lastColumn="0" w:oddVBand="0" w:evenVBand="0" w:oddHBand="0" w:evenHBand="0" w:firstRowFirstColumn="0" w:firstRowLastColumn="0" w:lastRowFirstColumn="0" w:lastRowLastColumn="0"/>
            <w:tcW w:w="2534" w:type="dxa"/>
          </w:tcPr>
          <w:p w14:paraId="308F5A27" w14:textId="77777777" w:rsidR="00F64C5D" w:rsidRDefault="007D76A5">
            <w:r>
              <w:t>RF-14</w:t>
            </w:r>
          </w:p>
        </w:tc>
        <w:tc>
          <w:tcPr>
            <w:tcW w:w="2534" w:type="dxa"/>
          </w:tcPr>
          <w:p w14:paraId="068252A1" w14:textId="77777777" w:rsidR="00F64C5D" w:rsidRDefault="007D76A5">
            <w:pPr>
              <w:cnfStyle w:val="000000000000" w:firstRow="0" w:lastRow="0" w:firstColumn="0" w:lastColumn="0" w:oddVBand="0" w:evenVBand="0" w:oddHBand="0" w:evenHBand="0" w:firstRowFirstColumn="0" w:firstRowLastColumn="0" w:lastRowFirstColumn="0" w:lastRowLastColumn="0"/>
            </w:pPr>
            <w:r>
              <w:t>Tope de dinero</w:t>
            </w:r>
          </w:p>
        </w:tc>
        <w:tc>
          <w:tcPr>
            <w:tcW w:w="2534" w:type="dxa"/>
          </w:tcPr>
          <w:p w14:paraId="50A89067" w14:textId="77777777" w:rsidR="00F64C5D" w:rsidRDefault="007D76A5">
            <w:pPr>
              <w:cnfStyle w:val="000000000000" w:firstRow="0" w:lastRow="0" w:firstColumn="0" w:lastColumn="0" w:oddVBand="0" w:evenVBand="0" w:oddHBand="0" w:evenHBand="0" w:firstRowFirstColumn="0" w:firstRowLastColumn="0" w:lastRowFirstColumn="0" w:lastRowLastColumn="0"/>
            </w:pPr>
            <w:r>
              <w:t>ProxyPagoSeguro</w:t>
            </w:r>
          </w:p>
        </w:tc>
        <w:tc>
          <w:tcPr>
            <w:tcW w:w="2534" w:type="dxa"/>
          </w:tcPr>
          <w:p w14:paraId="6DB895CF" w14:textId="77777777" w:rsidR="00F64C5D" w:rsidRPr="009E6427" w:rsidRDefault="007D76A5">
            <w:pPr>
              <w:cnfStyle w:val="000000000000" w:firstRow="0" w:lastRow="0" w:firstColumn="0" w:lastColumn="0" w:oddVBand="0" w:evenVBand="0" w:oddHBand="0" w:evenHBand="0" w:firstRowFirstColumn="0" w:firstRowLastColumn="0" w:lastRowFirstColumn="0" w:lastRowLastColumn="0"/>
              <w:rPr>
                <w:lang w:val="es-CO"/>
              </w:rPr>
            </w:pPr>
            <w:r w:rsidRPr="009E6427">
              <w:rPr>
                <w:lang w:val="es-CO"/>
              </w:rPr>
              <w:t>Rechaza montos mayores que 5 millones</w:t>
            </w:r>
          </w:p>
        </w:tc>
      </w:tr>
      <w:tr w:rsidR="00F64C5D" w14:paraId="78EF1895" w14:textId="77777777" w:rsidTr="00F64C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34" w:type="dxa"/>
          </w:tcPr>
          <w:p w14:paraId="168194BA" w14:textId="77777777" w:rsidR="00F64C5D" w:rsidRDefault="007D76A5">
            <w:r>
              <w:t>RF-15</w:t>
            </w:r>
          </w:p>
        </w:tc>
        <w:tc>
          <w:tcPr>
            <w:tcW w:w="2534" w:type="dxa"/>
          </w:tcPr>
          <w:p w14:paraId="04336091" w14:textId="77777777" w:rsidR="00F64C5D" w:rsidRDefault="007D76A5">
            <w:pPr>
              <w:cnfStyle w:val="000000100000" w:firstRow="0" w:lastRow="0" w:firstColumn="0" w:lastColumn="0" w:oddVBand="0" w:evenVBand="0" w:oddHBand="1" w:evenHBand="0" w:firstRowFirstColumn="0" w:firstRowLastColumn="0" w:lastRowFirstColumn="0" w:lastRowLastColumn="0"/>
            </w:pPr>
            <w:r>
              <w:t>Usuario bloqueado</w:t>
            </w:r>
          </w:p>
        </w:tc>
        <w:tc>
          <w:tcPr>
            <w:tcW w:w="2534" w:type="dxa"/>
          </w:tcPr>
          <w:p w14:paraId="420C489B" w14:textId="77777777" w:rsidR="00F64C5D" w:rsidRDefault="007D76A5">
            <w:pPr>
              <w:cnfStyle w:val="000000100000" w:firstRow="0" w:lastRow="0" w:firstColumn="0" w:lastColumn="0" w:oddVBand="0" w:evenVBand="0" w:oddHBand="1" w:evenHBand="0" w:firstRowFirstColumn="0" w:firstRowLastColumn="0" w:lastRowFirstColumn="0" w:lastRowLastColumn="0"/>
            </w:pPr>
            <w:r>
              <w:t>ProxyPagoSeguro</w:t>
            </w:r>
          </w:p>
        </w:tc>
        <w:tc>
          <w:tcPr>
            <w:tcW w:w="2534" w:type="dxa"/>
          </w:tcPr>
          <w:p w14:paraId="6C4A4968" w14:textId="77777777" w:rsidR="00F64C5D" w:rsidRDefault="007D76A5">
            <w:pPr>
              <w:cnfStyle w:val="000000100000" w:firstRow="0" w:lastRow="0" w:firstColumn="0" w:lastColumn="0" w:oddVBand="0" w:evenVBand="0" w:oddHBand="1" w:evenHBand="0" w:firstRowFirstColumn="0" w:firstRowLastColumn="0" w:lastRowFirstColumn="0" w:lastRowLastColumn="0"/>
            </w:pPr>
            <w:r>
              <w:t>Rechaza la coincidencia exacta</w:t>
            </w:r>
          </w:p>
        </w:tc>
      </w:tr>
      <w:tr w:rsidR="00F64C5D" w:rsidRPr="009E6427" w14:paraId="3AF5CADE" w14:textId="77777777" w:rsidTr="00F64C5D">
        <w:trPr>
          <w:jc w:val="center"/>
        </w:trPr>
        <w:tc>
          <w:tcPr>
            <w:cnfStyle w:val="001000000000" w:firstRow="0" w:lastRow="0" w:firstColumn="1" w:lastColumn="0" w:oddVBand="0" w:evenVBand="0" w:oddHBand="0" w:evenHBand="0" w:firstRowFirstColumn="0" w:firstRowLastColumn="0" w:lastRowFirstColumn="0" w:lastRowLastColumn="0"/>
            <w:tcW w:w="2534" w:type="dxa"/>
          </w:tcPr>
          <w:p w14:paraId="078F0B70" w14:textId="77777777" w:rsidR="00F64C5D" w:rsidRDefault="007D76A5">
            <w:r>
              <w:t>RF-16</w:t>
            </w:r>
          </w:p>
        </w:tc>
        <w:tc>
          <w:tcPr>
            <w:tcW w:w="2534" w:type="dxa"/>
          </w:tcPr>
          <w:p w14:paraId="15B66C2E" w14:textId="77777777" w:rsidR="00F64C5D" w:rsidRPr="009E6427" w:rsidRDefault="007D76A5">
            <w:pPr>
              <w:cnfStyle w:val="000000000000" w:firstRow="0" w:lastRow="0" w:firstColumn="0" w:lastColumn="0" w:oddVBand="0" w:evenVBand="0" w:oddHBand="0" w:evenHBand="0" w:firstRowFirstColumn="0" w:firstRowLastColumn="0" w:lastRowFirstColumn="0" w:lastRowLastColumn="0"/>
              <w:rPr>
                <w:lang w:val="es-CO"/>
              </w:rPr>
            </w:pPr>
            <w:r w:rsidRPr="009E6427">
              <w:rPr>
                <w:lang w:val="es-CO"/>
              </w:rPr>
              <w:t>No crear banco al rechazar</w:t>
            </w:r>
          </w:p>
        </w:tc>
        <w:tc>
          <w:tcPr>
            <w:tcW w:w="2534" w:type="dxa"/>
          </w:tcPr>
          <w:p w14:paraId="1260E5CC" w14:textId="77777777" w:rsidR="00F64C5D" w:rsidRDefault="007D76A5">
            <w:pPr>
              <w:cnfStyle w:val="000000000000" w:firstRow="0" w:lastRow="0" w:firstColumn="0" w:lastColumn="0" w:oddVBand="0" w:evenVBand="0" w:oddHBand="0" w:evenHBand="0" w:firstRowFirstColumn="0" w:firstRowLastColumn="0" w:lastRowFirstColumn="0" w:lastRowLastColumn="0"/>
            </w:pPr>
            <w:proofErr w:type="spellStart"/>
            <w:r>
              <w:t>ProveedorProcesador</w:t>
            </w:r>
            <w:proofErr w:type="spellEnd"/>
          </w:p>
        </w:tc>
        <w:tc>
          <w:tcPr>
            <w:tcW w:w="2534" w:type="dxa"/>
          </w:tcPr>
          <w:p w14:paraId="2A5C88B8" w14:textId="77777777" w:rsidR="00F64C5D" w:rsidRPr="009E6427" w:rsidRDefault="007D76A5">
            <w:pPr>
              <w:cnfStyle w:val="000000000000" w:firstRow="0" w:lastRow="0" w:firstColumn="0" w:lastColumn="0" w:oddVBand="0" w:evenVBand="0" w:oddHBand="0" w:evenHBand="0" w:firstRowFirstColumn="0" w:firstRowLastColumn="0" w:lastRowFirstColumn="0" w:lastRowLastColumn="0"/>
              <w:rPr>
                <w:lang w:val="es-CO"/>
              </w:rPr>
            </w:pPr>
            <w:r w:rsidRPr="009E6427">
              <w:rPr>
                <w:lang w:val="es-CO"/>
              </w:rPr>
              <w:t>Contador de creaciones igual a cero</w:t>
            </w:r>
          </w:p>
        </w:tc>
      </w:tr>
      <w:tr w:rsidR="00F64C5D" w14:paraId="70329A91" w14:textId="77777777" w:rsidTr="00F64C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34" w:type="dxa"/>
          </w:tcPr>
          <w:p w14:paraId="02748031" w14:textId="77777777" w:rsidR="00F64C5D" w:rsidRDefault="007D76A5">
            <w:r>
              <w:t>RF-17</w:t>
            </w:r>
          </w:p>
        </w:tc>
        <w:tc>
          <w:tcPr>
            <w:tcW w:w="2534" w:type="dxa"/>
          </w:tcPr>
          <w:p w14:paraId="4A668D99" w14:textId="77777777" w:rsidR="00F64C5D" w:rsidRDefault="007D76A5">
            <w:pPr>
              <w:cnfStyle w:val="000000100000" w:firstRow="0" w:lastRow="0" w:firstColumn="0" w:lastColumn="0" w:oddVBand="0" w:evenVBand="0" w:oddHBand="1" w:evenHBand="0" w:firstRowFirstColumn="0" w:firstRowLastColumn="0" w:lastRowFirstColumn="0" w:lastRowLastColumn="0"/>
            </w:pPr>
            <w:r>
              <w:t>Auditoría</w:t>
            </w:r>
          </w:p>
        </w:tc>
        <w:tc>
          <w:tcPr>
            <w:tcW w:w="2534" w:type="dxa"/>
          </w:tcPr>
          <w:p w14:paraId="5B531075" w14:textId="77777777" w:rsidR="00F64C5D" w:rsidRDefault="007D76A5">
            <w:pPr>
              <w:cnfStyle w:val="000000100000" w:firstRow="0" w:lastRow="0" w:firstColumn="0" w:lastColumn="0" w:oddVBand="0" w:evenVBand="0" w:oddHBand="1" w:evenHBand="0" w:firstRowFirstColumn="0" w:firstRowLastColumn="0" w:lastRowFirstColumn="0" w:lastRowLastColumn="0"/>
            </w:pPr>
            <w:r>
              <w:t>ProxyPagoSeguro</w:t>
            </w:r>
          </w:p>
        </w:tc>
        <w:tc>
          <w:tcPr>
            <w:tcW w:w="2534" w:type="dxa"/>
          </w:tcPr>
          <w:p w14:paraId="1CAB3C3C" w14:textId="77777777" w:rsidR="00F64C5D" w:rsidRDefault="007D76A5">
            <w:pPr>
              <w:cnfStyle w:val="000000100000" w:firstRow="0" w:lastRow="0" w:firstColumn="0" w:lastColumn="0" w:oddVBand="0" w:evenVBand="0" w:oddHBand="1" w:evenHBand="0" w:firstRowFirstColumn="0" w:firstRowLastColumn="0" w:lastRowFirstColumn="0" w:lastRowLastColumn="0"/>
            </w:pPr>
            <w:r>
              <w:t>Registro tras validar satisfactoriamente</w:t>
            </w:r>
          </w:p>
        </w:tc>
      </w:tr>
      <w:tr w:rsidR="00F64C5D" w:rsidRPr="009E6427" w14:paraId="5329D76E" w14:textId="77777777" w:rsidTr="00F64C5D">
        <w:trPr>
          <w:jc w:val="center"/>
        </w:trPr>
        <w:tc>
          <w:tcPr>
            <w:cnfStyle w:val="001000000000" w:firstRow="0" w:lastRow="0" w:firstColumn="1" w:lastColumn="0" w:oddVBand="0" w:evenVBand="0" w:oddHBand="0" w:evenHBand="0" w:firstRowFirstColumn="0" w:firstRowLastColumn="0" w:lastRowFirstColumn="0" w:lastRowLastColumn="0"/>
            <w:tcW w:w="2534" w:type="dxa"/>
          </w:tcPr>
          <w:p w14:paraId="6060A589" w14:textId="77777777" w:rsidR="00F64C5D" w:rsidRDefault="007D76A5">
            <w:r>
              <w:t>RF-18</w:t>
            </w:r>
          </w:p>
        </w:tc>
        <w:tc>
          <w:tcPr>
            <w:tcW w:w="2534" w:type="dxa"/>
          </w:tcPr>
          <w:p w14:paraId="76BB5228" w14:textId="77777777" w:rsidR="00F64C5D" w:rsidRDefault="007D76A5">
            <w:pPr>
              <w:cnfStyle w:val="000000000000" w:firstRow="0" w:lastRow="0" w:firstColumn="0" w:lastColumn="0" w:oddVBand="0" w:evenVBand="0" w:oddHBand="0" w:evenHBand="0" w:firstRowFirstColumn="0" w:firstRowLastColumn="0" w:lastRowFirstColumn="0" w:lastRowLastColumn="0"/>
            </w:pPr>
            <w:r>
              <w:t>Compra simplificada</w:t>
            </w:r>
          </w:p>
        </w:tc>
        <w:tc>
          <w:tcPr>
            <w:tcW w:w="2534" w:type="dxa"/>
          </w:tcPr>
          <w:p w14:paraId="0B4BBD20" w14:textId="77777777" w:rsidR="00F64C5D" w:rsidRDefault="007D76A5">
            <w:pPr>
              <w:cnfStyle w:val="000000000000" w:firstRow="0" w:lastRow="0" w:firstColumn="0" w:lastColumn="0" w:oddVBand="0" w:evenVBand="0" w:oddHBand="0" w:evenHBand="0" w:firstRowFirstColumn="0" w:firstRowLastColumn="0" w:lastRowFirstColumn="0" w:lastRowLastColumn="0"/>
            </w:pPr>
            <w:r>
              <w:t>FachadaCompra</w:t>
            </w:r>
          </w:p>
        </w:tc>
        <w:tc>
          <w:tcPr>
            <w:tcW w:w="2534" w:type="dxa"/>
          </w:tcPr>
          <w:p w14:paraId="73A31A03" w14:textId="77777777" w:rsidR="00F64C5D" w:rsidRPr="009E6427" w:rsidRDefault="007D76A5">
            <w:pPr>
              <w:cnfStyle w:val="000000000000" w:firstRow="0" w:lastRow="0" w:firstColumn="0" w:lastColumn="0" w:oddVBand="0" w:evenVBand="0" w:oddHBand="0" w:evenHBand="0" w:firstRowFirstColumn="0" w:firstRowLastColumn="0" w:lastRowFirstColumn="0" w:lastRowLastColumn="0"/>
              <w:rPr>
                <w:lang w:val="es-CO"/>
              </w:rPr>
            </w:pPr>
            <w:r w:rsidRPr="009E6427">
              <w:rPr>
                <w:lang w:val="es-CO"/>
              </w:rPr>
              <w:t>Una llamada pública coordina la compra</w:t>
            </w:r>
          </w:p>
        </w:tc>
      </w:tr>
      <w:tr w:rsidR="00F64C5D" w:rsidRPr="009E6427" w14:paraId="3EDDA47C" w14:textId="77777777" w:rsidTr="00F64C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34" w:type="dxa"/>
          </w:tcPr>
          <w:p w14:paraId="073A77FF" w14:textId="77777777" w:rsidR="00F64C5D" w:rsidRDefault="007D76A5">
            <w:r>
              <w:t>RF-19</w:t>
            </w:r>
          </w:p>
        </w:tc>
        <w:tc>
          <w:tcPr>
            <w:tcW w:w="2534" w:type="dxa"/>
          </w:tcPr>
          <w:p w14:paraId="691A2DBA" w14:textId="77777777" w:rsidR="00F64C5D" w:rsidRDefault="007D76A5">
            <w:pPr>
              <w:cnfStyle w:val="000000100000" w:firstRow="0" w:lastRow="0" w:firstColumn="0" w:lastColumn="0" w:oddVBand="0" w:evenVBand="0" w:oddHBand="1" w:evenHBand="0" w:firstRowFirstColumn="0" w:firstRowLastColumn="0" w:lastRowFirstColumn="0" w:lastRowLastColumn="0"/>
            </w:pPr>
            <w:r>
              <w:t>Tres escenarios automáticos</w:t>
            </w:r>
          </w:p>
        </w:tc>
        <w:tc>
          <w:tcPr>
            <w:tcW w:w="2534" w:type="dxa"/>
          </w:tcPr>
          <w:p w14:paraId="2C592C56" w14:textId="77777777" w:rsidR="00F64C5D" w:rsidRDefault="007D76A5">
            <w:pPr>
              <w:cnfStyle w:val="000000100000" w:firstRow="0" w:lastRow="0" w:firstColumn="0" w:lastColumn="0" w:oddVBand="0" w:evenVBand="0" w:oddHBand="1" w:evenHBand="0" w:firstRowFirstColumn="0" w:firstRowLastColumn="0" w:lastRowFirstColumn="0" w:lastRowLastColumn="0"/>
            </w:pPr>
            <w:r>
              <w:t>Main.main()</w:t>
            </w:r>
          </w:p>
        </w:tc>
        <w:tc>
          <w:tcPr>
            <w:tcW w:w="2534" w:type="dxa"/>
          </w:tcPr>
          <w:p w14:paraId="7406AB11" w14:textId="77777777" w:rsidR="00F64C5D" w:rsidRPr="009E6427" w:rsidRDefault="007D76A5">
            <w:pPr>
              <w:cnfStyle w:val="000000100000" w:firstRow="0" w:lastRow="0" w:firstColumn="0" w:lastColumn="0" w:oddVBand="0" w:evenVBand="0" w:oddHBand="1" w:evenHBand="0" w:firstRowFirstColumn="0" w:firstRowLastColumn="0" w:lastRowFirstColumn="0" w:lastRowLastColumn="0"/>
              <w:rPr>
                <w:lang w:val="es-CO"/>
              </w:rPr>
            </w:pPr>
            <w:r w:rsidRPr="009E6427">
              <w:rPr>
                <w:lang w:val="es-CO"/>
              </w:rPr>
              <w:t>Ejecuta los tres en orden</w:t>
            </w:r>
          </w:p>
        </w:tc>
      </w:tr>
      <w:tr w:rsidR="00F64C5D" w14:paraId="794085A6" w14:textId="77777777" w:rsidTr="00F64C5D">
        <w:trPr>
          <w:jc w:val="center"/>
        </w:trPr>
        <w:tc>
          <w:tcPr>
            <w:cnfStyle w:val="001000000000" w:firstRow="0" w:lastRow="0" w:firstColumn="1" w:lastColumn="0" w:oddVBand="0" w:evenVBand="0" w:oddHBand="0" w:evenHBand="0" w:firstRowFirstColumn="0" w:firstRowLastColumn="0" w:lastRowFirstColumn="0" w:lastRowLastColumn="0"/>
            <w:tcW w:w="2534" w:type="dxa"/>
          </w:tcPr>
          <w:p w14:paraId="57FC05E2" w14:textId="77777777" w:rsidR="00F64C5D" w:rsidRDefault="007D76A5">
            <w:r>
              <w:t>RF-20</w:t>
            </w:r>
          </w:p>
        </w:tc>
        <w:tc>
          <w:tcPr>
            <w:tcW w:w="2534" w:type="dxa"/>
          </w:tcPr>
          <w:p w14:paraId="7A7A8AF6" w14:textId="77777777" w:rsidR="00F64C5D" w:rsidRDefault="007D76A5">
            <w:pPr>
              <w:cnfStyle w:val="000000000000" w:firstRow="0" w:lastRow="0" w:firstColumn="0" w:lastColumn="0" w:oddVBand="0" w:evenVBand="0" w:oddHBand="0" w:evenHBand="0" w:firstRowFirstColumn="0" w:firstRowLastColumn="0" w:lastRowFirstColumn="0" w:lastRowLastColumn="0"/>
            </w:pPr>
            <w:r>
              <w:t>Sin entrada por teclado</w:t>
            </w:r>
          </w:p>
        </w:tc>
        <w:tc>
          <w:tcPr>
            <w:tcW w:w="2534" w:type="dxa"/>
          </w:tcPr>
          <w:p w14:paraId="4A31F3BB" w14:textId="77777777" w:rsidR="00F64C5D" w:rsidRDefault="007D76A5">
            <w:pPr>
              <w:cnfStyle w:val="000000000000" w:firstRow="0" w:lastRow="0" w:firstColumn="0" w:lastColumn="0" w:oddVBand="0" w:evenVBand="0" w:oddHBand="0" w:evenHBand="0" w:firstRowFirstColumn="0" w:firstRowLastColumn="0" w:lastRowFirstColumn="0" w:lastRowLastColumn="0"/>
            </w:pPr>
            <w:r>
              <w:t>Main</w:t>
            </w:r>
          </w:p>
        </w:tc>
        <w:tc>
          <w:tcPr>
            <w:tcW w:w="2534" w:type="dxa"/>
          </w:tcPr>
          <w:p w14:paraId="79602A37" w14:textId="77777777" w:rsidR="00F64C5D" w:rsidRDefault="007D76A5">
            <w:pPr>
              <w:cnfStyle w:val="000000000000" w:firstRow="0" w:lastRow="0" w:firstColumn="0" w:lastColumn="0" w:oddVBand="0" w:evenVBand="0" w:oddHBand="0" w:evenHBand="0" w:firstRowFirstColumn="0" w:firstRowLastColumn="0" w:lastRowFirstColumn="0" w:lastRowLastColumn="0"/>
            </w:pPr>
            <w:r>
              <w:t>Ninguna lectura mediante Scanner</w:t>
            </w:r>
          </w:p>
        </w:tc>
      </w:tr>
    </w:tbl>
    <w:p w14:paraId="3B54334E" w14:textId="77777777" w:rsidR="00F64C5D" w:rsidRDefault="00F64C5D"/>
    <w:p w14:paraId="284116DF" w14:textId="77777777" w:rsidR="00F64C5D" w:rsidRPr="009E6427" w:rsidRDefault="007D76A5">
      <w:pPr>
        <w:rPr>
          <w:lang w:val="es-CO"/>
        </w:rPr>
      </w:pPr>
      <w:r w:rsidRPr="009E6427">
        <w:rPr>
          <w:lang w:val="es-CO"/>
        </w:rPr>
        <w:t xml:space="preserve">Las pruebas adicionales que considero necesarias para validar la robustez son: precio de un combo vacío, rechazo de montos negativos o no finitos, prevención de ciclos en combos, valor exactamente igual al límite, combinaciones de decoradores y fallo simulado de </w:t>
      </w:r>
      <w:proofErr w:type="spellStart"/>
      <w:r w:rsidRPr="009E6427">
        <w:rPr>
          <w:lang w:val="es-CO"/>
        </w:rPr>
        <w:t>StripeUSA</w:t>
      </w:r>
      <w:proofErr w:type="spellEnd"/>
      <w:r w:rsidRPr="009E6427">
        <w:rPr>
          <w:lang w:val="es-CO"/>
        </w:rPr>
        <w:t>.</w:t>
      </w:r>
    </w:p>
    <w:p w14:paraId="64173330" w14:textId="77777777" w:rsidR="00F64C5D" w:rsidRPr="009E6427" w:rsidRDefault="007D76A5">
      <w:pPr>
        <w:pStyle w:val="Ttulo2"/>
        <w:rPr>
          <w:lang w:val="es-CO"/>
        </w:rPr>
      </w:pPr>
      <w:r w:rsidRPr="009E6427">
        <w:rPr>
          <w:lang w:val="es-CO"/>
        </w:rPr>
        <w:t>Cómo demostrar que el banco no fue utilizado</w:t>
      </w:r>
    </w:p>
    <w:p w14:paraId="6913B1E5" w14:textId="77777777" w:rsidR="00F64C5D" w:rsidRPr="009E6427" w:rsidRDefault="007D76A5">
      <w:pPr>
        <w:rPr>
          <w:lang w:val="es-CO"/>
        </w:rPr>
      </w:pPr>
      <w:r w:rsidRPr="009E6427">
        <w:rPr>
          <w:lang w:val="es-CO"/>
        </w:rPr>
        <w:t>Durante las pruebas se utilizará un proveedor simulado con un contador de creaciones y un procesador simulado con contador de invocaciones.</w:t>
      </w:r>
    </w:p>
    <w:p w14:paraId="339C88E4" w14:textId="77777777" w:rsidR="00F64C5D" w:rsidRPr="009E6427" w:rsidRDefault="007D76A5">
      <w:pPr>
        <w:rPr>
          <w:lang w:val="es-CO"/>
        </w:rPr>
      </w:pPr>
      <w:r w:rsidRPr="009E6427">
        <w:rPr>
          <w:lang w:val="es-CO"/>
        </w:rPr>
        <w:t>Para ambos escenarios de rechazo, se esperará:</w:t>
      </w:r>
    </w:p>
    <w:tbl>
      <w:tblPr>
        <w:tblStyle w:val="Sombreadoclaro-nfasis1"/>
        <w:tblW w:w="0" w:type="auto"/>
        <w:jc w:val="center"/>
        <w:tblLook w:val="04A0" w:firstRow="1" w:lastRow="0" w:firstColumn="1" w:lastColumn="0" w:noHBand="0" w:noVBand="1"/>
      </w:tblPr>
      <w:tblGrid>
        <w:gridCol w:w="5069"/>
        <w:gridCol w:w="5069"/>
      </w:tblGrid>
      <w:tr w:rsidR="00F64C5D" w14:paraId="4AAC5161" w14:textId="77777777" w:rsidTr="00F64C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69" w:type="dxa"/>
          </w:tcPr>
          <w:p w14:paraId="173C5F7C" w14:textId="77777777" w:rsidR="00F64C5D" w:rsidRDefault="007D76A5">
            <w:proofErr w:type="spellStart"/>
            <w:r>
              <w:t>Indicador</w:t>
            </w:r>
            <w:proofErr w:type="spellEnd"/>
          </w:p>
        </w:tc>
        <w:tc>
          <w:tcPr>
            <w:tcW w:w="5069" w:type="dxa"/>
          </w:tcPr>
          <w:p w14:paraId="0227C48F" w14:textId="77777777" w:rsidR="00F64C5D" w:rsidRDefault="007D76A5">
            <w:pPr>
              <w:cnfStyle w:val="100000000000" w:firstRow="1" w:lastRow="0" w:firstColumn="0" w:lastColumn="0" w:oddVBand="0" w:evenVBand="0" w:oddHBand="0" w:evenHBand="0" w:firstRowFirstColumn="0" w:firstRowLastColumn="0" w:lastRowFirstColumn="0" w:lastRowLastColumn="0"/>
            </w:pPr>
            <w:r>
              <w:t>Valor</w:t>
            </w:r>
          </w:p>
        </w:tc>
      </w:tr>
      <w:tr w:rsidR="00F64C5D" w14:paraId="44789C14" w14:textId="77777777" w:rsidTr="00F64C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69" w:type="dxa"/>
          </w:tcPr>
          <w:p w14:paraId="4FBACF41" w14:textId="77777777" w:rsidR="00F64C5D" w:rsidRDefault="007D76A5">
            <w:r>
              <w:t>Procesadores creados</w:t>
            </w:r>
          </w:p>
        </w:tc>
        <w:tc>
          <w:tcPr>
            <w:tcW w:w="5069" w:type="dxa"/>
          </w:tcPr>
          <w:p w14:paraId="4CADD95D" w14:textId="77777777" w:rsidR="00F64C5D" w:rsidRDefault="007D76A5">
            <w:pPr>
              <w:cnfStyle w:val="000000100000" w:firstRow="0" w:lastRow="0" w:firstColumn="0" w:lastColumn="0" w:oddVBand="0" w:evenVBand="0" w:oddHBand="1" w:evenHBand="0" w:firstRowFirstColumn="0" w:firstRowLastColumn="0" w:lastRowFirstColumn="0" w:lastRowLastColumn="0"/>
            </w:pPr>
            <w:r>
              <w:t>0</w:t>
            </w:r>
          </w:p>
        </w:tc>
      </w:tr>
      <w:tr w:rsidR="00F64C5D" w14:paraId="3632ADD5" w14:textId="77777777" w:rsidTr="00F64C5D">
        <w:trPr>
          <w:jc w:val="center"/>
        </w:trPr>
        <w:tc>
          <w:tcPr>
            <w:cnfStyle w:val="001000000000" w:firstRow="0" w:lastRow="0" w:firstColumn="1" w:lastColumn="0" w:oddVBand="0" w:evenVBand="0" w:oddHBand="0" w:evenHBand="0" w:firstRowFirstColumn="0" w:firstRowLastColumn="0" w:lastRowFirstColumn="0" w:lastRowLastColumn="0"/>
            <w:tcW w:w="5069" w:type="dxa"/>
          </w:tcPr>
          <w:p w14:paraId="62087631" w14:textId="77777777" w:rsidR="00F64C5D" w:rsidRDefault="007D76A5">
            <w:r>
              <w:t>Solicitudes delegadas</w:t>
            </w:r>
          </w:p>
        </w:tc>
        <w:tc>
          <w:tcPr>
            <w:tcW w:w="5069" w:type="dxa"/>
          </w:tcPr>
          <w:p w14:paraId="79AB2837" w14:textId="77777777" w:rsidR="00F64C5D" w:rsidRDefault="007D76A5">
            <w:pPr>
              <w:cnfStyle w:val="000000000000" w:firstRow="0" w:lastRow="0" w:firstColumn="0" w:lastColumn="0" w:oddVBand="0" w:evenVBand="0" w:oddHBand="0" w:evenHBand="0" w:firstRowFirstColumn="0" w:firstRowLastColumn="0" w:lastRowFirstColumn="0" w:lastRowLastColumn="0"/>
            </w:pPr>
            <w:r>
              <w:t>0</w:t>
            </w:r>
          </w:p>
        </w:tc>
      </w:tr>
      <w:tr w:rsidR="00F64C5D" w14:paraId="4967D466" w14:textId="77777777" w:rsidTr="00F64C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69" w:type="dxa"/>
          </w:tcPr>
          <w:p w14:paraId="514394ED" w14:textId="77777777" w:rsidR="00F64C5D" w:rsidRDefault="007D76A5">
            <w:r>
              <w:t>Cobros externos invocados</w:t>
            </w:r>
          </w:p>
        </w:tc>
        <w:tc>
          <w:tcPr>
            <w:tcW w:w="5069" w:type="dxa"/>
          </w:tcPr>
          <w:p w14:paraId="28B52C0E" w14:textId="77777777" w:rsidR="00F64C5D" w:rsidRDefault="007D76A5">
            <w:pPr>
              <w:cnfStyle w:val="000000100000" w:firstRow="0" w:lastRow="0" w:firstColumn="0" w:lastColumn="0" w:oddVBand="0" w:evenVBand="0" w:oddHBand="1" w:evenHBand="0" w:firstRowFirstColumn="0" w:firstRowLastColumn="0" w:lastRowFirstColumn="0" w:lastRowLastColumn="0"/>
            </w:pPr>
            <w:r>
              <w:t>0</w:t>
            </w:r>
          </w:p>
        </w:tc>
      </w:tr>
    </w:tbl>
    <w:p w14:paraId="2F4C398D" w14:textId="77777777" w:rsidR="00F64C5D" w:rsidRDefault="00F64C5D"/>
    <w:p w14:paraId="1A48B0AA" w14:textId="77777777" w:rsidR="00F64C5D" w:rsidRPr="009E6427" w:rsidRDefault="007D76A5">
      <w:pPr>
        <w:rPr>
          <w:lang w:val="es-CO"/>
        </w:rPr>
      </w:pPr>
      <w:r w:rsidRPr="009E6427">
        <w:rPr>
          <w:lang w:val="es-CO"/>
        </w:rPr>
        <w:t>Para una operación aprobada, los contadores deberán evidenciar una creación y una llamada de pago. Este mecanismo es exclusivamente de pruebas y no requiere incorporar contadores a la lógica de producción.</w:t>
      </w:r>
    </w:p>
    <w:p w14:paraId="71AE2672" w14:textId="77777777" w:rsidR="00F64C5D" w:rsidRPr="009E6427" w:rsidRDefault="007D76A5">
      <w:pPr>
        <w:pStyle w:val="Ttulo1"/>
        <w:rPr>
          <w:lang w:val="es-CO"/>
        </w:rPr>
      </w:pPr>
      <w:r w:rsidRPr="009E6427">
        <w:rPr>
          <w:lang w:val="es-CO"/>
        </w:rPr>
        <w:t>9. Principios SOLID aplicados</w:t>
      </w:r>
    </w:p>
    <w:p w14:paraId="4105E890" w14:textId="77777777" w:rsidR="00F64C5D" w:rsidRDefault="007D76A5">
      <w:r w:rsidRPr="009E6427">
        <w:rPr>
          <w:lang w:val="es-CO"/>
        </w:rPr>
        <w:t xml:space="preserve">No necesitamos forzar todos los principios mediante interfaces innecesarias. </w:t>
      </w:r>
      <w:r>
        <w:t xml:space="preserve">El </w:t>
      </w:r>
      <w:proofErr w:type="spellStart"/>
      <w:r>
        <w:t>diseño</w:t>
      </w:r>
      <w:proofErr w:type="spellEnd"/>
      <w:r>
        <w:t xml:space="preserve"> </w:t>
      </w:r>
      <w:proofErr w:type="spellStart"/>
      <w:r>
        <w:t>ya</w:t>
      </w:r>
      <w:proofErr w:type="spellEnd"/>
      <w:r>
        <w:t xml:space="preserve"> </w:t>
      </w:r>
      <w:proofErr w:type="spellStart"/>
      <w:r>
        <w:t>presenta</w:t>
      </w:r>
      <w:proofErr w:type="spellEnd"/>
      <w:r>
        <w:t xml:space="preserve"> aplicaciones concretas.</w:t>
      </w:r>
    </w:p>
    <w:tbl>
      <w:tblPr>
        <w:tblStyle w:val="Sombreadoclaro-nfasis1"/>
        <w:tblW w:w="0" w:type="auto"/>
        <w:jc w:val="center"/>
        <w:tblLook w:val="04A0" w:firstRow="1" w:lastRow="0" w:firstColumn="1" w:lastColumn="0" w:noHBand="0" w:noVBand="1"/>
      </w:tblPr>
      <w:tblGrid>
        <w:gridCol w:w="5069"/>
        <w:gridCol w:w="5069"/>
      </w:tblGrid>
      <w:tr w:rsidR="00F64C5D" w14:paraId="004B34F7" w14:textId="77777777" w:rsidTr="00F64C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69" w:type="dxa"/>
          </w:tcPr>
          <w:p w14:paraId="1AB7AD9D" w14:textId="77777777" w:rsidR="00F64C5D" w:rsidRDefault="007D76A5">
            <w:r>
              <w:t>Principio</w:t>
            </w:r>
          </w:p>
        </w:tc>
        <w:tc>
          <w:tcPr>
            <w:tcW w:w="5069" w:type="dxa"/>
          </w:tcPr>
          <w:p w14:paraId="138C1696" w14:textId="77777777" w:rsidR="00F64C5D" w:rsidRDefault="007D76A5">
            <w:pPr>
              <w:cnfStyle w:val="100000000000" w:firstRow="1" w:lastRow="0" w:firstColumn="0" w:lastColumn="0" w:oddVBand="0" w:evenVBand="0" w:oddHBand="0" w:evenHBand="0" w:firstRowFirstColumn="0" w:firstRowLastColumn="0" w:lastRowFirstColumn="0" w:lastRowLastColumn="0"/>
            </w:pPr>
            <w:r>
              <w:t>Aplicación en ShopMaster</w:t>
            </w:r>
          </w:p>
        </w:tc>
      </w:tr>
      <w:tr w:rsidR="00F64C5D" w:rsidRPr="009E6427" w14:paraId="7B2C7E29" w14:textId="77777777" w:rsidTr="00F64C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69" w:type="dxa"/>
          </w:tcPr>
          <w:p w14:paraId="603B8B3F" w14:textId="77777777" w:rsidR="00F64C5D" w:rsidRDefault="007D76A5">
            <w:r>
              <w:t>S — Responsabilidad única</w:t>
            </w:r>
          </w:p>
        </w:tc>
        <w:tc>
          <w:tcPr>
            <w:tcW w:w="5069" w:type="dxa"/>
          </w:tcPr>
          <w:p w14:paraId="6759CD79" w14:textId="77777777" w:rsidR="00F64C5D" w:rsidRPr="009E6427" w:rsidRDefault="007D76A5">
            <w:pPr>
              <w:cnfStyle w:val="000000100000" w:firstRow="0" w:lastRow="0" w:firstColumn="0" w:lastColumn="0" w:oddVBand="0" w:evenVBand="0" w:oddHBand="1" w:evenHBand="0" w:firstRowFirstColumn="0" w:firstRowLastColumn="0" w:lastRowFirstColumn="0" w:lastRowLastColumn="0"/>
              <w:rPr>
                <w:lang w:val="es-CO"/>
              </w:rPr>
            </w:pPr>
            <w:r w:rsidRPr="009E6427">
              <w:rPr>
                <w:lang w:val="es-CO"/>
              </w:rPr>
              <w:t xml:space="preserve">Composite gestiona catálogo; </w:t>
            </w:r>
            <w:proofErr w:type="spellStart"/>
            <w:r w:rsidRPr="009E6427">
              <w:rPr>
                <w:lang w:val="es-CO"/>
              </w:rPr>
              <w:t>Adapter</w:t>
            </w:r>
            <w:proofErr w:type="spellEnd"/>
            <w:r w:rsidRPr="009E6427">
              <w:rPr>
                <w:lang w:val="es-CO"/>
              </w:rPr>
              <w:t xml:space="preserve"> adapta pagos; Proxy valida seguridad</w:t>
            </w:r>
          </w:p>
        </w:tc>
      </w:tr>
      <w:tr w:rsidR="00F64C5D" w:rsidRPr="009E6427" w14:paraId="69B4ECE0" w14:textId="77777777" w:rsidTr="00F64C5D">
        <w:trPr>
          <w:jc w:val="center"/>
        </w:trPr>
        <w:tc>
          <w:tcPr>
            <w:cnfStyle w:val="001000000000" w:firstRow="0" w:lastRow="0" w:firstColumn="1" w:lastColumn="0" w:oddVBand="0" w:evenVBand="0" w:oddHBand="0" w:evenHBand="0" w:firstRowFirstColumn="0" w:firstRowLastColumn="0" w:lastRowFirstColumn="0" w:lastRowLastColumn="0"/>
            <w:tcW w:w="5069" w:type="dxa"/>
          </w:tcPr>
          <w:p w14:paraId="74F0D79D" w14:textId="77777777" w:rsidR="00F64C5D" w:rsidRDefault="007D76A5">
            <w:r>
              <w:t>O — Abierto/</w:t>
            </w:r>
            <w:proofErr w:type="spellStart"/>
            <w:r>
              <w:t>cerrado</w:t>
            </w:r>
            <w:proofErr w:type="spellEnd"/>
          </w:p>
        </w:tc>
        <w:tc>
          <w:tcPr>
            <w:tcW w:w="5069" w:type="dxa"/>
          </w:tcPr>
          <w:p w14:paraId="568C9174" w14:textId="77777777" w:rsidR="00F64C5D" w:rsidRPr="009E6427" w:rsidRDefault="007D76A5">
            <w:pPr>
              <w:cnfStyle w:val="000000000000" w:firstRow="0" w:lastRow="0" w:firstColumn="0" w:lastColumn="0" w:oddVBand="0" w:evenVBand="0" w:oddHBand="0" w:evenHBand="0" w:firstRowFirstColumn="0" w:firstRowLastColumn="0" w:lastRowFirstColumn="0" w:lastRowLastColumn="0"/>
              <w:rPr>
                <w:lang w:val="es-CO"/>
              </w:rPr>
            </w:pPr>
            <w:r w:rsidRPr="009E6427">
              <w:rPr>
                <w:lang w:val="es-CO"/>
              </w:rPr>
              <w:t xml:space="preserve">Se pueden incorporar nuevos decoradores sin modificar </w:t>
            </w:r>
            <w:proofErr w:type="spellStart"/>
            <w:r w:rsidRPr="009E6427">
              <w:rPr>
                <w:lang w:val="es-CO"/>
              </w:rPr>
              <w:lastRenderedPageBreak/>
              <w:t>PedidoBase</w:t>
            </w:r>
            <w:proofErr w:type="spellEnd"/>
          </w:p>
        </w:tc>
      </w:tr>
      <w:tr w:rsidR="00F64C5D" w:rsidRPr="009E6427" w14:paraId="331B2B0C" w14:textId="77777777" w:rsidTr="00F64C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69" w:type="dxa"/>
          </w:tcPr>
          <w:p w14:paraId="5CF03021" w14:textId="77777777" w:rsidR="00F64C5D" w:rsidRDefault="007D76A5">
            <w:r>
              <w:lastRenderedPageBreak/>
              <w:t xml:space="preserve">L — </w:t>
            </w:r>
            <w:proofErr w:type="spellStart"/>
            <w:r>
              <w:t>Sustitución</w:t>
            </w:r>
            <w:proofErr w:type="spellEnd"/>
            <w:r>
              <w:t xml:space="preserve"> de Liskov</w:t>
            </w:r>
          </w:p>
        </w:tc>
        <w:tc>
          <w:tcPr>
            <w:tcW w:w="5069" w:type="dxa"/>
          </w:tcPr>
          <w:p w14:paraId="05734B44" w14:textId="77777777" w:rsidR="00F64C5D" w:rsidRPr="009E6427" w:rsidRDefault="007D76A5">
            <w:pPr>
              <w:cnfStyle w:val="000000100000" w:firstRow="0" w:lastRow="0" w:firstColumn="0" w:lastColumn="0" w:oddVBand="0" w:evenVBand="0" w:oddHBand="1" w:evenHBand="0" w:firstRowFirstColumn="0" w:firstRowLastColumn="0" w:lastRowFirstColumn="0" w:lastRowLastColumn="0"/>
              <w:rPr>
                <w:lang w:val="es-CO"/>
              </w:rPr>
            </w:pPr>
            <w:r w:rsidRPr="009E6427">
              <w:rPr>
                <w:lang w:val="es-CO"/>
              </w:rPr>
              <w:t xml:space="preserve">Un producto y un combo pueden usarse mediante </w:t>
            </w:r>
            <w:proofErr w:type="spellStart"/>
            <w:r w:rsidRPr="009E6427">
              <w:rPr>
                <w:lang w:val="es-CO"/>
              </w:rPr>
              <w:t>ElementoCatalogo</w:t>
            </w:r>
            <w:proofErr w:type="spellEnd"/>
            <w:r w:rsidRPr="009E6427">
              <w:rPr>
                <w:lang w:val="es-CO"/>
              </w:rPr>
              <w:t xml:space="preserve">; proxy y adaptador cumplen </w:t>
            </w:r>
            <w:proofErr w:type="spellStart"/>
            <w:r w:rsidRPr="009E6427">
              <w:rPr>
                <w:lang w:val="es-CO"/>
              </w:rPr>
              <w:t>ProcesadorPago</w:t>
            </w:r>
            <w:proofErr w:type="spellEnd"/>
          </w:p>
        </w:tc>
      </w:tr>
      <w:tr w:rsidR="00F64C5D" w:rsidRPr="009E6427" w14:paraId="0A67C0CB" w14:textId="77777777" w:rsidTr="00F64C5D">
        <w:trPr>
          <w:jc w:val="center"/>
        </w:trPr>
        <w:tc>
          <w:tcPr>
            <w:cnfStyle w:val="001000000000" w:firstRow="0" w:lastRow="0" w:firstColumn="1" w:lastColumn="0" w:oddVBand="0" w:evenVBand="0" w:oddHBand="0" w:evenHBand="0" w:firstRowFirstColumn="0" w:firstRowLastColumn="0" w:lastRowFirstColumn="0" w:lastRowLastColumn="0"/>
            <w:tcW w:w="5069" w:type="dxa"/>
          </w:tcPr>
          <w:p w14:paraId="344F3FCE" w14:textId="77777777" w:rsidR="00F64C5D" w:rsidRDefault="007D76A5">
            <w:r>
              <w:t xml:space="preserve">I — </w:t>
            </w:r>
            <w:proofErr w:type="spellStart"/>
            <w:r>
              <w:t>Segregación</w:t>
            </w:r>
            <w:proofErr w:type="spellEnd"/>
            <w:r>
              <w:t xml:space="preserve"> de interfaces</w:t>
            </w:r>
          </w:p>
        </w:tc>
        <w:tc>
          <w:tcPr>
            <w:tcW w:w="5069" w:type="dxa"/>
          </w:tcPr>
          <w:p w14:paraId="5F4F9082" w14:textId="77777777" w:rsidR="00F64C5D" w:rsidRPr="009E6427" w:rsidRDefault="007D76A5">
            <w:pPr>
              <w:cnfStyle w:val="000000000000" w:firstRow="0" w:lastRow="0" w:firstColumn="0" w:lastColumn="0" w:oddVBand="0" w:evenVBand="0" w:oddHBand="0" w:evenHBand="0" w:firstRowFirstColumn="0" w:firstRowLastColumn="0" w:lastRowFirstColumn="0" w:lastRowLastColumn="0"/>
              <w:rPr>
                <w:lang w:val="es-CO"/>
              </w:rPr>
            </w:pPr>
            <w:proofErr w:type="spellStart"/>
            <w:r w:rsidRPr="009E6427">
              <w:rPr>
                <w:lang w:val="es-CO"/>
              </w:rPr>
              <w:t>ElementoCatalogo</w:t>
            </w:r>
            <w:proofErr w:type="spellEnd"/>
            <w:r w:rsidRPr="009E6427">
              <w:rPr>
                <w:lang w:val="es-CO"/>
              </w:rPr>
              <w:t xml:space="preserve">, </w:t>
            </w:r>
            <w:proofErr w:type="spellStart"/>
            <w:r w:rsidRPr="009E6427">
              <w:rPr>
                <w:lang w:val="es-CO"/>
              </w:rPr>
              <w:t>CostoPedido</w:t>
            </w:r>
            <w:proofErr w:type="spellEnd"/>
            <w:r w:rsidRPr="009E6427">
              <w:rPr>
                <w:lang w:val="es-CO"/>
              </w:rPr>
              <w:t xml:space="preserve"> y </w:t>
            </w:r>
            <w:proofErr w:type="spellStart"/>
            <w:r w:rsidRPr="009E6427">
              <w:rPr>
                <w:lang w:val="es-CO"/>
              </w:rPr>
              <w:t>ProcesadorPago</w:t>
            </w:r>
            <w:proofErr w:type="spellEnd"/>
            <w:r w:rsidRPr="009E6427">
              <w:rPr>
                <w:lang w:val="es-CO"/>
              </w:rPr>
              <w:t xml:space="preserve"> tienen contratos específicos y pequeños</w:t>
            </w:r>
          </w:p>
        </w:tc>
      </w:tr>
      <w:tr w:rsidR="00F64C5D" w:rsidRPr="009E6427" w14:paraId="2077A7F5" w14:textId="77777777" w:rsidTr="00F64C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69" w:type="dxa"/>
          </w:tcPr>
          <w:p w14:paraId="495BDEFF" w14:textId="77777777" w:rsidR="00F64C5D" w:rsidRDefault="007D76A5">
            <w:r>
              <w:t xml:space="preserve">D — </w:t>
            </w:r>
            <w:proofErr w:type="spellStart"/>
            <w:r>
              <w:t>Inversión</w:t>
            </w:r>
            <w:proofErr w:type="spellEnd"/>
            <w:r>
              <w:t xml:space="preserve"> de dependencias</w:t>
            </w:r>
          </w:p>
        </w:tc>
        <w:tc>
          <w:tcPr>
            <w:tcW w:w="5069" w:type="dxa"/>
          </w:tcPr>
          <w:p w14:paraId="6486BFC4" w14:textId="77777777" w:rsidR="00F64C5D" w:rsidRPr="009E6427" w:rsidRDefault="007D76A5">
            <w:pPr>
              <w:cnfStyle w:val="000000100000" w:firstRow="0" w:lastRow="0" w:firstColumn="0" w:lastColumn="0" w:oddVBand="0" w:evenVBand="0" w:oddHBand="1" w:evenHBand="0" w:firstRowFirstColumn="0" w:firstRowLastColumn="0" w:lastRowFirstColumn="0" w:lastRowLastColumn="0"/>
              <w:rPr>
                <w:lang w:val="es-CO"/>
              </w:rPr>
            </w:pPr>
            <w:r w:rsidRPr="009E6427">
              <w:rPr>
                <w:lang w:val="es-CO"/>
              </w:rPr>
              <w:t xml:space="preserve">Proxy recibe </w:t>
            </w:r>
            <w:proofErr w:type="spellStart"/>
            <w:r w:rsidRPr="009E6427">
              <w:rPr>
                <w:lang w:val="es-CO"/>
              </w:rPr>
              <w:t>ProveedorProcesador</w:t>
            </w:r>
            <w:proofErr w:type="spellEnd"/>
            <w:r w:rsidRPr="009E6427">
              <w:rPr>
                <w:lang w:val="es-CO"/>
              </w:rPr>
              <w:t xml:space="preserve">; fachada utiliza </w:t>
            </w:r>
            <w:proofErr w:type="spellStart"/>
            <w:r w:rsidRPr="009E6427">
              <w:rPr>
                <w:lang w:val="es-CO"/>
              </w:rPr>
              <w:t>ProcesadorPago</w:t>
            </w:r>
            <w:proofErr w:type="spellEnd"/>
            <w:r w:rsidRPr="009E6427">
              <w:rPr>
                <w:lang w:val="es-CO"/>
              </w:rPr>
              <w:t>, no una pasarela concreta</w:t>
            </w:r>
          </w:p>
        </w:tc>
      </w:tr>
    </w:tbl>
    <w:p w14:paraId="29732F1B" w14:textId="77777777" w:rsidR="00F64C5D" w:rsidRPr="009E6427" w:rsidRDefault="00F64C5D">
      <w:pPr>
        <w:rPr>
          <w:lang w:val="es-CO"/>
        </w:rPr>
      </w:pPr>
    </w:p>
    <w:p w14:paraId="42E2F520" w14:textId="77777777" w:rsidR="00F64C5D" w:rsidRPr="009E6427" w:rsidRDefault="007D76A5">
      <w:pPr>
        <w:rPr>
          <w:lang w:val="es-CO"/>
        </w:rPr>
      </w:pPr>
      <w:r w:rsidRPr="009E6427">
        <w:rPr>
          <w:lang w:val="es-CO"/>
        </w:rPr>
        <w:t>La combinación de composición, delegación y polimorfismo explica por qué estos patrones permiten un diseño más flexible sin multiplicar subclases para cada variante.</w:t>
      </w:r>
    </w:p>
    <w:p w14:paraId="17E2B00F" w14:textId="77777777" w:rsidR="00F64C5D" w:rsidRPr="009E6427" w:rsidRDefault="007D76A5">
      <w:pPr>
        <w:pStyle w:val="Ttulo1"/>
        <w:rPr>
          <w:lang w:val="es-CO"/>
        </w:rPr>
      </w:pPr>
      <w:r w:rsidRPr="009E6427">
        <w:rPr>
          <w:lang w:val="es-CO"/>
        </w:rPr>
        <w:t>10. Plan de trabajo por fases</w:t>
      </w:r>
    </w:p>
    <w:p w14:paraId="6E88E459" w14:textId="77777777" w:rsidR="00F64C5D" w:rsidRPr="009E6427" w:rsidRDefault="007D76A5">
      <w:pPr>
        <w:rPr>
          <w:lang w:val="es-CO"/>
        </w:rPr>
      </w:pPr>
      <w:r w:rsidRPr="009E6427">
        <w:rPr>
          <w:lang w:val="es-CO"/>
        </w:rPr>
        <w:t>Este será el orden de implementación recomendado una vez aprobado el diseño.</w:t>
      </w:r>
    </w:p>
    <w:p w14:paraId="14AD0D51" w14:textId="77777777" w:rsidR="00F64C5D" w:rsidRPr="009E6427" w:rsidRDefault="007D76A5">
      <w:pPr>
        <w:pStyle w:val="Ttulo2"/>
        <w:rPr>
          <w:lang w:val="es-CO"/>
        </w:rPr>
      </w:pPr>
      <w:r w:rsidRPr="009E6427">
        <w:rPr>
          <w:lang w:val="es-CO"/>
        </w:rPr>
        <w:t>Fase 0. Inspección del proyecto</w:t>
      </w:r>
    </w:p>
    <w:p w14:paraId="4DE48DF4" w14:textId="77777777" w:rsidR="00F64C5D" w:rsidRPr="009E6427" w:rsidRDefault="007D76A5">
      <w:pPr>
        <w:rPr>
          <w:lang w:val="es-CO"/>
        </w:rPr>
      </w:pPr>
      <w:r w:rsidRPr="009E6427">
        <w:rPr>
          <w:lang w:val="es-CO"/>
        </w:rPr>
        <w:t>Revisar estructura existente, versión de Java, configuración de IntelliJ IDEA o VS Code, paquetes y archivos reutilizables.</w:t>
      </w:r>
    </w:p>
    <w:p w14:paraId="5426A5F4" w14:textId="77777777" w:rsidR="00F64C5D" w:rsidRPr="009E6427" w:rsidRDefault="007D76A5">
      <w:pPr>
        <w:rPr>
          <w:lang w:val="es-CO"/>
        </w:rPr>
      </w:pPr>
      <w:r w:rsidRPr="009E6427">
        <w:rPr>
          <w:lang w:val="es-CO"/>
        </w:rPr>
        <w:t>Entregable: inventario del proyecto, sin modificarlo. Confirmar entorno y ausencia de conflictos.</w:t>
      </w:r>
    </w:p>
    <w:p w14:paraId="69B95316" w14:textId="77777777" w:rsidR="00F64C5D" w:rsidRPr="009E6427" w:rsidRDefault="007D76A5">
      <w:pPr>
        <w:pStyle w:val="Ttulo2"/>
        <w:rPr>
          <w:lang w:val="es-CO"/>
        </w:rPr>
      </w:pPr>
      <w:r w:rsidRPr="009E6427">
        <w:rPr>
          <w:lang w:val="es-CO"/>
        </w:rPr>
        <w:t>Fase 1. Contratos e interfaces</w:t>
      </w:r>
    </w:p>
    <w:p w14:paraId="05B55DD8" w14:textId="77777777" w:rsidR="00F64C5D" w:rsidRPr="009E6427" w:rsidRDefault="007D76A5">
      <w:pPr>
        <w:rPr>
          <w:lang w:val="es-CO"/>
        </w:rPr>
      </w:pPr>
      <w:r w:rsidRPr="009E6427">
        <w:rPr>
          <w:lang w:val="es-CO"/>
        </w:rPr>
        <w:t xml:space="preserve">Definir </w:t>
      </w:r>
      <w:proofErr w:type="spellStart"/>
      <w:r w:rsidRPr="009E6427">
        <w:rPr>
          <w:lang w:val="es-CO"/>
        </w:rPr>
        <w:t>ElementoCatalogo</w:t>
      </w:r>
      <w:proofErr w:type="spellEnd"/>
      <w:r w:rsidRPr="009E6427">
        <w:rPr>
          <w:lang w:val="es-CO"/>
        </w:rPr>
        <w:t xml:space="preserve">, </w:t>
      </w:r>
      <w:proofErr w:type="spellStart"/>
      <w:r w:rsidRPr="009E6427">
        <w:rPr>
          <w:lang w:val="es-CO"/>
        </w:rPr>
        <w:t>CostoPedido</w:t>
      </w:r>
      <w:proofErr w:type="spellEnd"/>
      <w:r w:rsidRPr="009E6427">
        <w:rPr>
          <w:lang w:val="es-CO"/>
        </w:rPr>
        <w:t xml:space="preserve">, </w:t>
      </w:r>
      <w:proofErr w:type="spellStart"/>
      <w:r w:rsidRPr="009E6427">
        <w:rPr>
          <w:lang w:val="es-CO"/>
        </w:rPr>
        <w:t>ProcesadorPago</w:t>
      </w:r>
      <w:proofErr w:type="spellEnd"/>
      <w:r w:rsidRPr="009E6427">
        <w:rPr>
          <w:lang w:val="es-CO"/>
        </w:rPr>
        <w:t xml:space="preserve"> y </w:t>
      </w:r>
      <w:proofErr w:type="spellStart"/>
      <w:r w:rsidRPr="009E6427">
        <w:rPr>
          <w:lang w:val="es-CO"/>
        </w:rPr>
        <w:t>ProveedorProcesador</w:t>
      </w:r>
      <w:proofErr w:type="spellEnd"/>
      <w:r w:rsidRPr="009E6427">
        <w:rPr>
          <w:lang w:val="es-CO"/>
        </w:rPr>
        <w:t xml:space="preserve"> con sus firmas.</w:t>
      </w:r>
    </w:p>
    <w:p w14:paraId="19DDDBB2" w14:textId="77777777" w:rsidR="00F64C5D" w:rsidRPr="009E6427" w:rsidRDefault="007D76A5">
      <w:pPr>
        <w:rPr>
          <w:lang w:val="es-CO"/>
        </w:rPr>
      </w:pPr>
      <w:r w:rsidRPr="009E6427">
        <w:rPr>
          <w:lang w:val="es-CO"/>
        </w:rPr>
        <w:t>Entregable: contratos coherentes. Revisar firmas y compilación de las interfaces.</w:t>
      </w:r>
    </w:p>
    <w:p w14:paraId="6F42064A" w14:textId="77777777" w:rsidR="00F64C5D" w:rsidRPr="009E6427" w:rsidRDefault="007D76A5">
      <w:pPr>
        <w:pStyle w:val="Ttulo2"/>
        <w:rPr>
          <w:lang w:val="es-CO"/>
        </w:rPr>
      </w:pPr>
      <w:r w:rsidRPr="009E6427">
        <w:rPr>
          <w:lang w:val="es-CO"/>
        </w:rPr>
        <w:t>Fase 2. Composite</w:t>
      </w:r>
    </w:p>
    <w:p w14:paraId="52F841CA" w14:textId="77777777" w:rsidR="00F64C5D" w:rsidRPr="009E6427" w:rsidRDefault="007D76A5">
      <w:pPr>
        <w:rPr>
          <w:lang w:val="es-CO"/>
        </w:rPr>
      </w:pPr>
      <w:r w:rsidRPr="009E6427">
        <w:rPr>
          <w:lang w:val="es-CO"/>
        </w:rPr>
        <w:t xml:space="preserve">Construir </w:t>
      </w:r>
      <w:proofErr w:type="spellStart"/>
      <w:r w:rsidRPr="009E6427">
        <w:rPr>
          <w:lang w:val="es-CO"/>
        </w:rPr>
        <w:t>ProductoIndividual</w:t>
      </w:r>
      <w:proofErr w:type="spellEnd"/>
      <w:r w:rsidRPr="009E6427">
        <w:rPr>
          <w:lang w:val="es-CO"/>
        </w:rPr>
        <w:t xml:space="preserve"> y </w:t>
      </w:r>
      <w:proofErr w:type="spellStart"/>
      <w:r w:rsidRPr="009E6427">
        <w:rPr>
          <w:lang w:val="es-CO"/>
        </w:rPr>
        <w:t>ComboProducto</w:t>
      </w:r>
      <w:proofErr w:type="spellEnd"/>
      <w:r w:rsidRPr="009E6427">
        <w:rPr>
          <w:lang w:val="es-CO"/>
        </w:rPr>
        <w:t>, agregar componentes y realizar cálculos y desgloses recursivos.</w:t>
      </w:r>
    </w:p>
    <w:p w14:paraId="1900B46F" w14:textId="77777777" w:rsidR="00F64C5D" w:rsidRPr="009E6427" w:rsidRDefault="007D76A5">
      <w:pPr>
        <w:rPr>
          <w:lang w:val="es-CO"/>
        </w:rPr>
      </w:pPr>
      <w:r w:rsidRPr="009E6427">
        <w:rPr>
          <w:lang w:val="es-CO"/>
        </w:rPr>
        <w:t>Entregable: catálogo funcional. Validar productos, combos anidados y ausencia de ciclos.</w:t>
      </w:r>
    </w:p>
    <w:p w14:paraId="4B16B5D4" w14:textId="77777777" w:rsidR="00F64C5D" w:rsidRPr="009E6427" w:rsidRDefault="007D76A5">
      <w:pPr>
        <w:pStyle w:val="Ttulo2"/>
        <w:rPr>
          <w:lang w:val="es-CO"/>
        </w:rPr>
      </w:pPr>
      <w:r w:rsidRPr="009E6427">
        <w:rPr>
          <w:lang w:val="es-CO"/>
        </w:rPr>
        <w:t xml:space="preserve">Fase 3. </w:t>
      </w:r>
      <w:proofErr w:type="spellStart"/>
      <w:r w:rsidRPr="009E6427">
        <w:rPr>
          <w:lang w:val="es-CO"/>
        </w:rPr>
        <w:t>Decorator</w:t>
      </w:r>
      <w:proofErr w:type="spellEnd"/>
    </w:p>
    <w:p w14:paraId="414A6600" w14:textId="77777777" w:rsidR="00F64C5D" w:rsidRPr="009E6427" w:rsidRDefault="007D76A5">
      <w:pPr>
        <w:rPr>
          <w:lang w:val="es-CO"/>
        </w:rPr>
      </w:pPr>
      <w:r w:rsidRPr="009E6427">
        <w:rPr>
          <w:lang w:val="es-CO"/>
        </w:rPr>
        <w:t xml:space="preserve">Implementar </w:t>
      </w:r>
      <w:proofErr w:type="spellStart"/>
      <w:r w:rsidRPr="009E6427">
        <w:rPr>
          <w:lang w:val="es-CO"/>
        </w:rPr>
        <w:t>PedidoBase</w:t>
      </w:r>
      <w:proofErr w:type="spellEnd"/>
      <w:r w:rsidRPr="009E6427">
        <w:rPr>
          <w:lang w:val="es-CO"/>
        </w:rPr>
        <w:t xml:space="preserve">, </w:t>
      </w:r>
      <w:proofErr w:type="spellStart"/>
      <w:r w:rsidRPr="009E6427">
        <w:rPr>
          <w:lang w:val="es-CO"/>
        </w:rPr>
        <w:t>DecoradorPedido</w:t>
      </w:r>
      <w:proofErr w:type="spellEnd"/>
      <w:r w:rsidRPr="009E6427">
        <w:rPr>
          <w:lang w:val="es-CO"/>
        </w:rPr>
        <w:t xml:space="preserve"> y los tres servicios adicionales.</w:t>
      </w:r>
    </w:p>
    <w:p w14:paraId="5E37DBA0" w14:textId="77777777" w:rsidR="00F64C5D" w:rsidRPr="009E6427" w:rsidRDefault="007D76A5">
      <w:pPr>
        <w:rPr>
          <w:lang w:val="es-CO"/>
        </w:rPr>
      </w:pPr>
      <w:r w:rsidRPr="009E6427">
        <w:rPr>
          <w:lang w:val="es-CO"/>
        </w:rPr>
        <w:t>Entregable: pedidos con extras. Probar servicios individuales, acumulación, doble empaque y orden de aplicación.</w:t>
      </w:r>
    </w:p>
    <w:p w14:paraId="1FF169DC" w14:textId="77777777" w:rsidR="00F64C5D" w:rsidRPr="009E6427" w:rsidRDefault="007D76A5">
      <w:pPr>
        <w:pStyle w:val="Ttulo2"/>
        <w:rPr>
          <w:lang w:val="es-CO"/>
        </w:rPr>
      </w:pPr>
      <w:r w:rsidRPr="009E6427">
        <w:rPr>
          <w:lang w:val="es-CO"/>
        </w:rPr>
        <w:t xml:space="preserve">Fase 4. </w:t>
      </w:r>
      <w:proofErr w:type="spellStart"/>
      <w:r w:rsidRPr="009E6427">
        <w:rPr>
          <w:lang w:val="es-CO"/>
        </w:rPr>
        <w:t>Adapter</w:t>
      </w:r>
      <w:proofErr w:type="spellEnd"/>
    </w:p>
    <w:p w14:paraId="0B76E382" w14:textId="77777777" w:rsidR="00F64C5D" w:rsidRPr="009E6427" w:rsidRDefault="007D76A5">
      <w:pPr>
        <w:rPr>
          <w:lang w:val="es-CO"/>
        </w:rPr>
      </w:pPr>
      <w:r w:rsidRPr="009E6427">
        <w:rPr>
          <w:lang w:val="es-CO"/>
        </w:rPr>
        <w:t xml:space="preserve">Preparar simulación de </w:t>
      </w:r>
      <w:proofErr w:type="spellStart"/>
      <w:r w:rsidRPr="009E6427">
        <w:rPr>
          <w:lang w:val="es-CO"/>
        </w:rPr>
        <w:t>StripeUSA</w:t>
      </w:r>
      <w:proofErr w:type="spellEnd"/>
      <w:r w:rsidRPr="009E6427">
        <w:rPr>
          <w:lang w:val="es-CO"/>
        </w:rPr>
        <w:t xml:space="preserve"> e implementar </w:t>
      </w:r>
      <w:proofErr w:type="spellStart"/>
      <w:r w:rsidRPr="009E6427">
        <w:rPr>
          <w:lang w:val="es-CO"/>
        </w:rPr>
        <w:t>AdaptadorStripe</w:t>
      </w:r>
      <w:proofErr w:type="spellEnd"/>
      <w:r w:rsidRPr="009E6427">
        <w:rPr>
          <w:lang w:val="es-CO"/>
        </w:rPr>
        <w:t xml:space="preserve"> y conversión monetaria.</w:t>
      </w:r>
    </w:p>
    <w:p w14:paraId="6B02A9BF" w14:textId="77777777" w:rsidR="00F64C5D" w:rsidRPr="009E6427" w:rsidRDefault="007D76A5">
      <w:pPr>
        <w:rPr>
          <w:lang w:val="es-CO"/>
        </w:rPr>
      </w:pPr>
      <w:r w:rsidRPr="009E6427">
        <w:rPr>
          <w:lang w:val="es-CO"/>
        </w:rPr>
        <w:t>Entregable: procesador compatible. Validar firmas, conversión y clave comercial.</w:t>
      </w:r>
    </w:p>
    <w:p w14:paraId="6036F514" w14:textId="77777777" w:rsidR="00F64C5D" w:rsidRPr="009E6427" w:rsidRDefault="007D76A5">
      <w:pPr>
        <w:pStyle w:val="Ttulo2"/>
        <w:rPr>
          <w:lang w:val="es-CO"/>
        </w:rPr>
      </w:pPr>
      <w:r w:rsidRPr="009E6427">
        <w:rPr>
          <w:lang w:val="es-CO"/>
        </w:rPr>
        <w:t>Fase 5. Proxy</w:t>
      </w:r>
    </w:p>
    <w:p w14:paraId="3764E14C" w14:textId="77777777" w:rsidR="00F64C5D" w:rsidRPr="009E6427" w:rsidRDefault="007D76A5">
      <w:pPr>
        <w:rPr>
          <w:lang w:val="es-CO"/>
        </w:rPr>
      </w:pPr>
      <w:r w:rsidRPr="009E6427">
        <w:rPr>
          <w:lang w:val="es-CO"/>
        </w:rPr>
        <w:t xml:space="preserve">Implementar </w:t>
      </w:r>
      <w:proofErr w:type="spellStart"/>
      <w:r w:rsidRPr="009E6427">
        <w:rPr>
          <w:lang w:val="es-CO"/>
        </w:rPr>
        <w:t>ProveedorStripe</w:t>
      </w:r>
      <w:proofErr w:type="spellEnd"/>
      <w:r w:rsidRPr="009E6427">
        <w:rPr>
          <w:lang w:val="es-CO"/>
        </w:rPr>
        <w:t xml:space="preserve">, </w:t>
      </w:r>
      <w:proofErr w:type="spellStart"/>
      <w:r w:rsidRPr="009E6427">
        <w:rPr>
          <w:lang w:val="es-CO"/>
        </w:rPr>
        <w:t>ProxyPagoSeguro</w:t>
      </w:r>
      <w:proofErr w:type="spellEnd"/>
      <w:r w:rsidRPr="009E6427">
        <w:rPr>
          <w:lang w:val="es-CO"/>
        </w:rPr>
        <w:t xml:space="preserve"> y manejo de rechazos con creación diferida.</w:t>
      </w:r>
    </w:p>
    <w:p w14:paraId="34240311" w14:textId="77777777" w:rsidR="00F64C5D" w:rsidRPr="009E6427" w:rsidRDefault="007D76A5">
      <w:pPr>
        <w:rPr>
          <w:lang w:val="es-CO"/>
        </w:rPr>
      </w:pPr>
      <w:r w:rsidRPr="009E6427">
        <w:rPr>
          <w:lang w:val="es-CO"/>
        </w:rPr>
        <w:t>Entregable: barrera de seguridad. Comprobar rechazos, cero creaciones en rechazos y auditoría.</w:t>
      </w:r>
    </w:p>
    <w:p w14:paraId="64967093" w14:textId="77777777" w:rsidR="00F64C5D" w:rsidRPr="009E6427" w:rsidRDefault="007D76A5">
      <w:pPr>
        <w:pStyle w:val="Ttulo2"/>
        <w:rPr>
          <w:lang w:val="es-CO"/>
        </w:rPr>
      </w:pPr>
      <w:r w:rsidRPr="009E6427">
        <w:rPr>
          <w:lang w:val="es-CO"/>
        </w:rPr>
        <w:t xml:space="preserve">Fase 6. </w:t>
      </w:r>
      <w:proofErr w:type="spellStart"/>
      <w:r w:rsidRPr="009E6427">
        <w:rPr>
          <w:lang w:val="es-CO"/>
        </w:rPr>
        <w:t>Facade</w:t>
      </w:r>
      <w:proofErr w:type="spellEnd"/>
    </w:p>
    <w:p w14:paraId="7A69A997" w14:textId="77777777" w:rsidR="00F64C5D" w:rsidRPr="009E6427" w:rsidRDefault="007D76A5">
      <w:pPr>
        <w:rPr>
          <w:lang w:val="es-CO"/>
        </w:rPr>
      </w:pPr>
      <w:r w:rsidRPr="009E6427">
        <w:rPr>
          <w:lang w:val="es-CO"/>
        </w:rPr>
        <w:t xml:space="preserve">Implementar </w:t>
      </w:r>
      <w:proofErr w:type="spellStart"/>
      <w:r w:rsidRPr="009E6427">
        <w:rPr>
          <w:lang w:val="es-CO"/>
        </w:rPr>
        <w:t>DefinicionProducto</w:t>
      </w:r>
      <w:proofErr w:type="spellEnd"/>
      <w:r w:rsidRPr="009E6427">
        <w:rPr>
          <w:lang w:val="es-CO"/>
        </w:rPr>
        <w:t xml:space="preserve">, </w:t>
      </w:r>
      <w:proofErr w:type="spellStart"/>
      <w:r w:rsidRPr="009E6427">
        <w:rPr>
          <w:lang w:val="es-CO"/>
        </w:rPr>
        <w:t>TipoServicio</w:t>
      </w:r>
      <w:proofErr w:type="spellEnd"/>
      <w:r w:rsidRPr="009E6427">
        <w:rPr>
          <w:lang w:val="es-CO"/>
        </w:rPr>
        <w:t xml:space="preserve">, </w:t>
      </w:r>
      <w:proofErr w:type="spellStart"/>
      <w:r w:rsidRPr="009E6427">
        <w:rPr>
          <w:lang w:val="es-CO"/>
        </w:rPr>
        <w:t>EstadoCompra</w:t>
      </w:r>
      <w:proofErr w:type="spellEnd"/>
      <w:r w:rsidRPr="009E6427">
        <w:rPr>
          <w:lang w:val="es-CO"/>
        </w:rPr>
        <w:t xml:space="preserve"> y </w:t>
      </w:r>
      <w:proofErr w:type="spellStart"/>
      <w:r w:rsidRPr="009E6427">
        <w:rPr>
          <w:lang w:val="es-CO"/>
        </w:rPr>
        <w:t>FachadaCompra</w:t>
      </w:r>
      <w:proofErr w:type="spellEnd"/>
      <w:r w:rsidRPr="009E6427">
        <w:rPr>
          <w:lang w:val="es-CO"/>
        </w:rPr>
        <w:t>.</w:t>
      </w:r>
    </w:p>
    <w:p w14:paraId="429BFF2A" w14:textId="77777777" w:rsidR="00F64C5D" w:rsidRPr="009E6427" w:rsidRDefault="007D76A5">
      <w:pPr>
        <w:rPr>
          <w:lang w:val="es-CO"/>
        </w:rPr>
      </w:pPr>
      <w:r w:rsidRPr="009E6427">
        <w:rPr>
          <w:lang w:val="es-CO"/>
        </w:rPr>
        <w:t>Entregable: coordinación de compra. Una llamada realiza el proceso sin exponer sus subsistemas.</w:t>
      </w:r>
    </w:p>
    <w:p w14:paraId="7598CB17" w14:textId="77777777" w:rsidR="00F64C5D" w:rsidRPr="009E6427" w:rsidRDefault="007D76A5">
      <w:pPr>
        <w:pStyle w:val="Ttulo2"/>
        <w:rPr>
          <w:lang w:val="es-CO"/>
        </w:rPr>
      </w:pPr>
      <w:r w:rsidRPr="009E6427">
        <w:rPr>
          <w:lang w:val="es-CO"/>
        </w:rPr>
        <w:lastRenderedPageBreak/>
        <w:t>Fase 7. Main y escenarios</w:t>
      </w:r>
    </w:p>
    <w:p w14:paraId="01B43396" w14:textId="77777777" w:rsidR="00F64C5D" w:rsidRPr="009E6427" w:rsidRDefault="007D76A5">
      <w:pPr>
        <w:rPr>
          <w:lang w:val="es-CO"/>
        </w:rPr>
      </w:pPr>
      <w:r w:rsidRPr="009E6427">
        <w:rPr>
          <w:lang w:val="es-CO"/>
        </w:rPr>
        <w:t>Preparar los tres casos oficiales y ejecutarlos automáticamente sin Scanner.</w:t>
      </w:r>
    </w:p>
    <w:p w14:paraId="792BA947" w14:textId="77777777" w:rsidR="00F64C5D" w:rsidRPr="009E6427" w:rsidRDefault="007D76A5">
      <w:pPr>
        <w:rPr>
          <w:lang w:val="es-CO"/>
        </w:rPr>
      </w:pPr>
      <w:r w:rsidRPr="009E6427">
        <w:rPr>
          <w:lang w:val="es-CO"/>
        </w:rPr>
        <w:t>Entregable: demostración funcional. Coincidencia de importes, salidas y estados esperados.</w:t>
      </w:r>
    </w:p>
    <w:p w14:paraId="1B09F3F2" w14:textId="77777777" w:rsidR="00F64C5D" w:rsidRPr="009E6427" w:rsidRDefault="007D76A5">
      <w:pPr>
        <w:pStyle w:val="Ttulo2"/>
        <w:rPr>
          <w:lang w:val="es-CO"/>
        </w:rPr>
      </w:pPr>
      <w:r w:rsidRPr="009E6427">
        <w:rPr>
          <w:lang w:val="es-CO"/>
        </w:rPr>
        <w:t>Fase 8. Validación y sustentación</w:t>
      </w:r>
    </w:p>
    <w:p w14:paraId="67E04BBA" w14:textId="77777777" w:rsidR="00F64C5D" w:rsidRPr="009E6427" w:rsidRDefault="007D76A5">
      <w:pPr>
        <w:rPr>
          <w:lang w:val="es-CO"/>
        </w:rPr>
      </w:pPr>
      <w:r w:rsidRPr="009E6427">
        <w:rPr>
          <w:lang w:val="es-CO"/>
        </w:rPr>
        <w:t>Revisar la matriz de requisitos, la calidad del código, SOLID y la explicación de los patrones.</w:t>
      </w:r>
    </w:p>
    <w:p w14:paraId="22C5FCFB" w14:textId="77777777" w:rsidR="00F64C5D" w:rsidRPr="009E6427" w:rsidRDefault="007D76A5">
      <w:pPr>
        <w:rPr>
          <w:lang w:val="es-CO"/>
        </w:rPr>
      </w:pPr>
      <w:r w:rsidRPr="009E6427">
        <w:rPr>
          <w:lang w:val="es-CO"/>
        </w:rPr>
        <w:t>Entregable: proyecto listo para demostrar. Pruebas superadas y sustentación preparada de diez minutos.</w:t>
      </w:r>
    </w:p>
    <w:p w14:paraId="2086FDEE" w14:textId="77777777" w:rsidR="00F64C5D" w:rsidRPr="009E6427" w:rsidRDefault="007D76A5">
      <w:pPr>
        <w:rPr>
          <w:lang w:val="es-CO"/>
        </w:rPr>
      </w:pPr>
      <w:r w:rsidRPr="009E6427">
        <w:rPr>
          <w:lang w:val="es-CO"/>
        </w:rPr>
        <w:t>La dependencia es secuencial: primero construimos contratos, luego las piezas del sistema y finalmente su coordinación y validación. Evitaremos avanzar a una fase si la anterior no supera sus pruebas básicas.</w:t>
      </w:r>
    </w:p>
    <w:p w14:paraId="75C857A5" w14:textId="77777777" w:rsidR="00F64C5D" w:rsidRPr="009E6427" w:rsidRDefault="007D76A5">
      <w:pPr>
        <w:pStyle w:val="Ttulo1"/>
        <w:rPr>
          <w:lang w:val="es-CO"/>
        </w:rPr>
      </w:pPr>
      <w:r w:rsidRPr="009E6427">
        <w:rPr>
          <w:lang w:val="es-CO"/>
        </w:rPr>
        <w:t>11. Preparación de la sustentación de diez minutos</w:t>
      </w:r>
    </w:p>
    <w:p w14:paraId="21D73A06" w14:textId="77777777" w:rsidR="00F64C5D" w:rsidRPr="009E6427" w:rsidRDefault="007D76A5">
      <w:pPr>
        <w:rPr>
          <w:lang w:val="es-CO"/>
        </w:rPr>
      </w:pPr>
      <w:r w:rsidRPr="009E6427">
        <w:rPr>
          <w:lang w:val="es-CO"/>
        </w:rPr>
        <w:t>Como el componente de sustentación representa 3,0 de los 5,0 puntos, debemos prepararnos tanto para ejecutar como para explicar el programa.</w:t>
      </w:r>
    </w:p>
    <w:tbl>
      <w:tblPr>
        <w:tblStyle w:val="Sombreadoclaro-nfasis1"/>
        <w:tblW w:w="0" w:type="auto"/>
        <w:jc w:val="center"/>
        <w:tblLook w:val="04A0" w:firstRow="1" w:lastRow="0" w:firstColumn="1" w:lastColumn="0" w:noHBand="0" w:noVBand="1"/>
      </w:tblPr>
      <w:tblGrid>
        <w:gridCol w:w="5069"/>
        <w:gridCol w:w="5069"/>
      </w:tblGrid>
      <w:tr w:rsidR="00F64C5D" w14:paraId="67C2CDCF" w14:textId="77777777" w:rsidTr="00F64C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69" w:type="dxa"/>
          </w:tcPr>
          <w:p w14:paraId="58D9AD01" w14:textId="77777777" w:rsidR="00F64C5D" w:rsidRDefault="007D76A5">
            <w:r>
              <w:t xml:space="preserve">Tiempo </w:t>
            </w:r>
            <w:proofErr w:type="spellStart"/>
            <w:r>
              <w:t>estimado</w:t>
            </w:r>
            <w:proofErr w:type="spellEnd"/>
          </w:p>
        </w:tc>
        <w:tc>
          <w:tcPr>
            <w:tcW w:w="5069" w:type="dxa"/>
          </w:tcPr>
          <w:p w14:paraId="31CEDB60" w14:textId="77777777" w:rsidR="00F64C5D" w:rsidRDefault="007D76A5">
            <w:pPr>
              <w:cnfStyle w:val="100000000000" w:firstRow="1" w:lastRow="0" w:firstColumn="0" w:lastColumn="0" w:oddVBand="0" w:evenVBand="0" w:oddHBand="0" w:evenHBand="0" w:firstRowFirstColumn="0" w:firstRowLastColumn="0" w:lastRowFirstColumn="0" w:lastRowLastColumn="0"/>
            </w:pPr>
            <w:r>
              <w:t>Tema que debemos defender</w:t>
            </w:r>
          </w:p>
        </w:tc>
      </w:tr>
      <w:tr w:rsidR="00F64C5D" w:rsidRPr="009E6427" w14:paraId="644FF3DA" w14:textId="77777777" w:rsidTr="00F64C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69" w:type="dxa"/>
          </w:tcPr>
          <w:p w14:paraId="375E7988" w14:textId="77777777" w:rsidR="00F64C5D" w:rsidRDefault="007D76A5">
            <w:r>
              <w:t>0:00–1:00</w:t>
            </w:r>
          </w:p>
        </w:tc>
        <w:tc>
          <w:tcPr>
            <w:tcW w:w="5069" w:type="dxa"/>
          </w:tcPr>
          <w:p w14:paraId="3E692F7F" w14:textId="77777777" w:rsidR="00F64C5D" w:rsidRPr="009E6427" w:rsidRDefault="007D76A5">
            <w:pPr>
              <w:cnfStyle w:val="000000100000" w:firstRow="0" w:lastRow="0" w:firstColumn="0" w:lastColumn="0" w:oddVBand="0" w:evenVBand="0" w:oddHBand="1" w:evenHBand="0" w:firstRowFirstColumn="0" w:firstRowLastColumn="0" w:lastRowFirstColumn="0" w:lastRowLastColumn="0"/>
              <w:rPr>
                <w:lang w:val="es-CO"/>
              </w:rPr>
            </w:pPr>
            <w:r w:rsidRPr="009E6427">
              <w:rPr>
                <w:lang w:val="es-CO"/>
              </w:rPr>
              <w:t xml:space="preserve">Problema </w:t>
            </w:r>
            <w:proofErr w:type="spellStart"/>
            <w:r w:rsidRPr="009E6427">
              <w:rPr>
                <w:lang w:val="es-CO"/>
              </w:rPr>
              <w:t>ShopMaster</w:t>
            </w:r>
            <w:proofErr w:type="spellEnd"/>
            <w:r w:rsidRPr="009E6427">
              <w:rPr>
                <w:lang w:val="es-CO"/>
              </w:rPr>
              <w:t xml:space="preserve"> y arquitectura general</w:t>
            </w:r>
          </w:p>
        </w:tc>
      </w:tr>
      <w:tr w:rsidR="00F64C5D" w:rsidRPr="009E6427" w14:paraId="33B5A171" w14:textId="77777777" w:rsidTr="00F64C5D">
        <w:trPr>
          <w:jc w:val="center"/>
        </w:trPr>
        <w:tc>
          <w:tcPr>
            <w:cnfStyle w:val="001000000000" w:firstRow="0" w:lastRow="0" w:firstColumn="1" w:lastColumn="0" w:oddVBand="0" w:evenVBand="0" w:oddHBand="0" w:evenHBand="0" w:firstRowFirstColumn="0" w:firstRowLastColumn="0" w:lastRowFirstColumn="0" w:lastRowLastColumn="0"/>
            <w:tcW w:w="5069" w:type="dxa"/>
          </w:tcPr>
          <w:p w14:paraId="6A4ACE6E" w14:textId="77777777" w:rsidR="00F64C5D" w:rsidRDefault="007D76A5">
            <w:r>
              <w:t>1:00–2:30</w:t>
            </w:r>
          </w:p>
        </w:tc>
        <w:tc>
          <w:tcPr>
            <w:tcW w:w="5069" w:type="dxa"/>
          </w:tcPr>
          <w:p w14:paraId="52DE42CD" w14:textId="77777777" w:rsidR="00F64C5D" w:rsidRPr="009E6427" w:rsidRDefault="007D76A5">
            <w:pPr>
              <w:cnfStyle w:val="000000000000" w:firstRow="0" w:lastRow="0" w:firstColumn="0" w:lastColumn="0" w:oddVBand="0" w:evenVBand="0" w:oddHBand="0" w:evenHBand="0" w:firstRowFirstColumn="0" w:firstRowLastColumn="0" w:lastRowFirstColumn="0" w:lastRowLastColumn="0"/>
              <w:rPr>
                <w:lang w:val="es-CO"/>
              </w:rPr>
            </w:pPr>
            <w:r w:rsidRPr="009E6427">
              <w:rPr>
                <w:lang w:val="es-CO"/>
              </w:rPr>
              <w:t>Composite: productos y árbol recursivo</w:t>
            </w:r>
          </w:p>
        </w:tc>
      </w:tr>
      <w:tr w:rsidR="00F64C5D" w14:paraId="3657D258" w14:textId="77777777" w:rsidTr="00F64C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69" w:type="dxa"/>
          </w:tcPr>
          <w:p w14:paraId="59FF4643" w14:textId="77777777" w:rsidR="00F64C5D" w:rsidRDefault="007D76A5">
            <w:r>
              <w:t>2:30–4:00</w:t>
            </w:r>
          </w:p>
        </w:tc>
        <w:tc>
          <w:tcPr>
            <w:tcW w:w="5069" w:type="dxa"/>
          </w:tcPr>
          <w:p w14:paraId="31376CDB" w14:textId="77777777" w:rsidR="00F64C5D" w:rsidRDefault="007D76A5">
            <w:pPr>
              <w:cnfStyle w:val="000000100000" w:firstRow="0" w:lastRow="0" w:firstColumn="0" w:lastColumn="0" w:oddVBand="0" w:evenVBand="0" w:oddHBand="1" w:evenHBand="0" w:firstRowFirstColumn="0" w:firstRowLastColumn="0" w:lastRowFirstColumn="0" w:lastRowLastColumn="0"/>
            </w:pPr>
            <w:r>
              <w:t>Decorator: servicios acumulables</w:t>
            </w:r>
          </w:p>
        </w:tc>
      </w:tr>
      <w:tr w:rsidR="00F64C5D" w:rsidRPr="009E6427" w14:paraId="74FA679D" w14:textId="77777777" w:rsidTr="00F64C5D">
        <w:trPr>
          <w:jc w:val="center"/>
        </w:trPr>
        <w:tc>
          <w:tcPr>
            <w:cnfStyle w:val="001000000000" w:firstRow="0" w:lastRow="0" w:firstColumn="1" w:lastColumn="0" w:oddVBand="0" w:evenVBand="0" w:oddHBand="0" w:evenHBand="0" w:firstRowFirstColumn="0" w:firstRowLastColumn="0" w:lastRowFirstColumn="0" w:lastRowLastColumn="0"/>
            <w:tcW w:w="5069" w:type="dxa"/>
          </w:tcPr>
          <w:p w14:paraId="622D4A11" w14:textId="77777777" w:rsidR="00F64C5D" w:rsidRDefault="007D76A5">
            <w:r>
              <w:t>4:00–5:15</w:t>
            </w:r>
          </w:p>
        </w:tc>
        <w:tc>
          <w:tcPr>
            <w:tcW w:w="5069" w:type="dxa"/>
          </w:tcPr>
          <w:p w14:paraId="7E7F4EAE" w14:textId="77777777" w:rsidR="00F64C5D" w:rsidRPr="009E6427" w:rsidRDefault="007D76A5">
            <w:pPr>
              <w:cnfStyle w:val="000000000000" w:firstRow="0" w:lastRow="0" w:firstColumn="0" w:lastColumn="0" w:oddVBand="0" w:evenVBand="0" w:oddHBand="0" w:evenHBand="0" w:firstRowFirstColumn="0" w:firstRowLastColumn="0" w:lastRowFirstColumn="0" w:lastRowLastColumn="0"/>
              <w:rPr>
                <w:lang w:val="es-CO"/>
              </w:rPr>
            </w:pPr>
            <w:proofErr w:type="spellStart"/>
            <w:r w:rsidRPr="009E6427">
              <w:rPr>
                <w:lang w:val="es-CO"/>
              </w:rPr>
              <w:t>Adapter</w:t>
            </w:r>
            <w:proofErr w:type="spellEnd"/>
            <w:r w:rsidRPr="009E6427">
              <w:rPr>
                <w:lang w:val="es-CO"/>
              </w:rPr>
              <w:t>: conversión COP a USD</w:t>
            </w:r>
          </w:p>
        </w:tc>
      </w:tr>
      <w:tr w:rsidR="00F64C5D" w:rsidRPr="009E6427" w14:paraId="3AEBDF91" w14:textId="77777777" w:rsidTr="00F64C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69" w:type="dxa"/>
          </w:tcPr>
          <w:p w14:paraId="4565DC5C" w14:textId="77777777" w:rsidR="00F64C5D" w:rsidRDefault="007D76A5">
            <w:r>
              <w:t>5:15–6:45</w:t>
            </w:r>
          </w:p>
        </w:tc>
        <w:tc>
          <w:tcPr>
            <w:tcW w:w="5069" w:type="dxa"/>
          </w:tcPr>
          <w:p w14:paraId="6FC385AB" w14:textId="77777777" w:rsidR="00F64C5D" w:rsidRPr="009E6427" w:rsidRDefault="007D76A5">
            <w:pPr>
              <w:cnfStyle w:val="000000100000" w:firstRow="0" w:lastRow="0" w:firstColumn="0" w:lastColumn="0" w:oddVBand="0" w:evenVBand="0" w:oddHBand="1" w:evenHBand="0" w:firstRowFirstColumn="0" w:firstRowLastColumn="0" w:lastRowFirstColumn="0" w:lastRowLastColumn="0"/>
              <w:rPr>
                <w:lang w:val="es-CO"/>
              </w:rPr>
            </w:pPr>
            <w:r w:rsidRPr="009E6427">
              <w:rPr>
                <w:lang w:val="es-CO"/>
              </w:rPr>
              <w:t>Proxy: seguridad y creación diferida</w:t>
            </w:r>
          </w:p>
        </w:tc>
      </w:tr>
      <w:tr w:rsidR="00F64C5D" w:rsidRPr="009E6427" w14:paraId="6BA15DF2" w14:textId="77777777" w:rsidTr="00F64C5D">
        <w:trPr>
          <w:jc w:val="center"/>
        </w:trPr>
        <w:tc>
          <w:tcPr>
            <w:cnfStyle w:val="001000000000" w:firstRow="0" w:lastRow="0" w:firstColumn="1" w:lastColumn="0" w:oddVBand="0" w:evenVBand="0" w:oddHBand="0" w:evenHBand="0" w:firstRowFirstColumn="0" w:firstRowLastColumn="0" w:lastRowFirstColumn="0" w:lastRowLastColumn="0"/>
            <w:tcW w:w="5069" w:type="dxa"/>
          </w:tcPr>
          <w:p w14:paraId="05EC8DA1" w14:textId="77777777" w:rsidR="00F64C5D" w:rsidRDefault="007D76A5">
            <w:r>
              <w:t>6:45–7:45</w:t>
            </w:r>
          </w:p>
        </w:tc>
        <w:tc>
          <w:tcPr>
            <w:tcW w:w="5069" w:type="dxa"/>
          </w:tcPr>
          <w:p w14:paraId="5F0205B2" w14:textId="77777777" w:rsidR="00F64C5D" w:rsidRPr="009E6427" w:rsidRDefault="007D76A5">
            <w:pPr>
              <w:cnfStyle w:val="000000000000" w:firstRow="0" w:lastRow="0" w:firstColumn="0" w:lastColumn="0" w:oddVBand="0" w:evenVBand="0" w:oddHBand="0" w:evenHBand="0" w:firstRowFirstColumn="0" w:firstRowLastColumn="0" w:lastRowFirstColumn="0" w:lastRowLastColumn="0"/>
              <w:rPr>
                <w:lang w:val="es-CO"/>
              </w:rPr>
            </w:pPr>
            <w:proofErr w:type="spellStart"/>
            <w:r w:rsidRPr="009E6427">
              <w:rPr>
                <w:lang w:val="es-CO"/>
              </w:rPr>
              <w:t>Facade</w:t>
            </w:r>
            <w:proofErr w:type="spellEnd"/>
            <w:r w:rsidRPr="009E6427">
              <w:rPr>
                <w:lang w:val="es-CO"/>
              </w:rPr>
              <w:t>: simplificación de la compra</w:t>
            </w:r>
          </w:p>
        </w:tc>
      </w:tr>
      <w:tr w:rsidR="00F64C5D" w:rsidRPr="009E6427" w14:paraId="43A6AA8F" w14:textId="77777777" w:rsidTr="00F64C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69" w:type="dxa"/>
          </w:tcPr>
          <w:p w14:paraId="289DF66A" w14:textId="77777777" w:rsidR="00F64C5D" w:rsidRDefault="007D76A5">
            <w:r>
              <w:t>7:45–9:15</w:t>
            </w:r>
          </w:p>
        </w:tc>
        <w:tc>
          <w:tcPr>
            <w:tcW w:w="5069" w:type="dxa"/>
          </w:tcPr>
          <w:p w14:paraId="4F0310C1" w14:textId="77777777" w:rsidR="00F64C5D" w:rsidRPr="009E6427" w:rsidRDefault="007D76A5">
            <w:pPr>
              <w:cnfStyle w:val="000000100000" w:firstRow="0" w:lastRow="0" w:firstColumn="0" w:lastColumn="0" w:oddVBand="0" w:evenVBand="0" w:oddHBand="1" w:evenHBand="0" w:firstRowFirstColumn="0" w:firstRowLastColumn="0" w:lastRowFirstColumn="0" w:lastRowLastColumn="0"/>
              <w:rPr>
                <w:lang w:val="es-CO"/>
              </w:rPr>
            </w:pPr>
            <w:r w:rsidRPr="009E6427">
              <w:rPr>
                <w:lang w:val="es-CO"/>
              </w:rPr>
              <w:t>Demostración de los tres escenarios</w:t>
            </w:r>
          </w:p>
        </w:tc>
      </w:tr>
      <w:tr w:rsidR="00F64C5D" w:rsidRPr="009E6427" w14:paraId="60AAF120" w14:textId="77777777" w:rsidTr="00F64C5D">
        <w:trPr>
          <w:jc w:val="center"/>
        </w:trPr>
        <w:tc>
          <w:tcPr>
            <w:cnfStyle w:val="001000000000" w:firstRow="0" w:lastRow="0" w:firstColumn="1" w:lastColumn="0" w:oddVBand="0" w:evenVBand="0" w:oddHBand="0" w:evenHBand="0" w:firstRowFirstColumn="0" w:firstRowLastColumn="0" w:lastRowFirstColumn="0" w:lastRowLastColumn="0"/>
            <w:tcW w:w="5069" w:type="dxa"/>
          </w:tcPr>
          <w:p w14:paraId="6BE9FFBF" w14:textId="77777777" w:rsidR="00F64C5D" w:rsidRDefault="007D76A5">
            <w:r>
              <w:t>9:15–10:00</w:t>
            </w:r>
          </w:p>
        </w:tc>
        <w:tc>
          <w:tcPr>
            <w:tcW w:w="5069" w:type="dxa"/>
          </w:tcPr>
          <w:p w14:paraId="0B052D63" w14:textId="77777777" w:rsidR="00F64C5D" w:rsidRPr="009E6427" w:rsidRDefault="007D76A5">
            <w:pPr>
              <w:cnfStyle w:val="000000000000" w:firstRow="0" w:lastRow="0" w:firstColumn="0" w:lastColumn="0" w:oddVBand="0" w:evenVBand="0" w:oddHBand="0" w:evenHBand="0" w:firstRowFirstColumn="0" w:firstRowLastColumn="0" w:lastRowFirstColumn="0" w:lastRowLastColumn="0"/>
              <w:rPr>
                <w:lang w:val="es-CO"/>
              </w:rPr>
            </w:pPr>
            <w:r w:rsidRPr="009E6427">
              <w:rPr>
                <w:lang w:val="es-CO"/>
              </w:rPr>
              <w:t>SOLID, decisiones técnicas y conclusión</w:t>
            </w:r>
          </w:p>
        </w:tc>
      </w:tr>
    </w:tbl>
    <w:p w14:paraId="18F14161" w14:textId="77777777" w:rsidR="00F64C5D" w:rsidRPr="009E6427" w:rsidRDefault="00F64C5D">
      <w:pPr>
        <w:rPr>
          <w:lang w:val="es-CO"/>
        </w:rPr>
      </w:pPr>
    </w:p>
    <w:p w14:paraId="7A65D72A" w14:textId="77777777" w:rsidR="00F64C5D" w:rsidRPr="009E6427" w:rsidRDefault="007D76A5">
      <w:pPr>
        <w:rPr>
          <w:lang w:val="es-CO"/>
        </w:rPr>
      </w:pPr>
      <w:r w:rsidRPr="009E6427">
        <w:rPr>
          <w:lang w:val="es-CO"/>
        </w:rPr>
        <w:t>Para cada patrón debemos estar preparados para explicar cuatro cosas: qué problema soluciona, cuáles clases intervienen, cómo se delegan las operaciones y por qué esta solución es mejor que una estructura rígida con condicionales o herencias innecesarias.</w:t>
      </w:r>
    </w:p>
    <w:p w14:paraId="2FFC578D" w14:textId="77777777" w:rsidR="00F64C5D" w:rsidRPr="009E6427" w:rsidRDefault="007D76A5">
      <w:pPr>
        <w:pStyle w:val="Ttulo1"/>
        <w:rPr>
          <w:lang w:val="es-CO"/>
        </w:rPr>
      </w:pPr>
      <w:r w:rsidRPr="009E6427">
        <w:rPr>
          <w:lang w:val="es-CO"/>
        </w:rPr>
        <w:t>12. Riesgos y decisiones antes de programar</w:t>
      </w:r>
    </w:p>
    <w:p w14:paraId="7EB78845" w14:textId="77777777" w:rsidR="00F64C5D" w:rsidRPr="009E6427" w:rsidRDefault="007D76A5">
      <w:pPr>
        <w:rPr>
          <w:lang w:val="es-CO"/>
        </w:rPr>
      </w:pPr>
      <w:r w:rsidRPr="009E6427">
        <w:rPr>
          <w:lang w:val="es-CO"/>
        </w:rPr>
        <w:t>He identificado cuatro cuestiones que debemos dejar resueltas en la etapa de diseño.</w:t>
      </w:r>
    </w:p>
    <w:p w14:paraId="61F3CD47" w14:textId="77777777" w:rsidR="00F64C5D" w:rsidRPr="009E6427" w:rsidRDefault="007D76A5">
      <w:pPr>
        <w:rPr>
          <w:lang w:val="es-CO"/>
        </w:rPr>
      </w:pPr>
      <w:r w:rsidRPr="009E6427">
        <w:rPr>
          <w:lang w:val="es-CO"/>
        </w:rPr>
        <w:t xml:space="preserve">1. Método de pago y tipo de retorno. El PDF fija los nombres y parámetros, pero no especifica claramente el retorno. La propuesta utiliza </w:t>
      </w:r>
      <w:proofErr w:type="spellStart"/>
      <w:r w:rsidRPr="009E6427">
        <w:rPr>
          <w:lang w:val="es-CO"/>
        </w:rPr>
        <w:t>void</w:t>
      </w:r>
      <w:proofErr w:type="spellEnd"/>
      <w:r w:rsidRPr="009E6427">
        <w:rPr>
          <w:lang w:val="es-CO"/>
        </w:rPr>
        <w:t xml:space="preserve"> y manejo de excepciones. Si existe una clase real de </w:t>
      </w:r>
      <w:proofErr w:type="spellStart"/>
      <w:r w:rsidRPr="009E6427">
        <w:rPr>
          <w:lang w:val="es-CO"/>
        </w:rPr>
        <w:t>StripeUSA</w:t>
      </w:r>
      <w:proofErr w:type="spellEnd"/>
      <w:r w:rsidRPr="009E6427">
        <w:rPr>
          <w:lang w:val="es-CO"/>
        </w:rPr>
        <w:t xml:space="preserve"> suministrada por el profesor, primero habrá que inspeccionar su firma.</w:t>
      </w:r>
    </w:p>
    <w:p w14:paraId="611713B4" w14:textId="77777777" w:rsidR="00F64C5D" w:rsidRPr="009E6427" w:rsidRDefault="007D76A5">
      <w:pPr>
        <w:rPr>
          <w:lang w:val="es-CO"/>
        </w:rPr>
      </w:pPr>
      <w:r w:rsidRPr="009E6427">
        <w:rPr>
          <w:lang w:val="es-CO"/>
        </w:rPr>
        <w:t xml:space="preserve">2. Correo de usuario. El contrato local proporciona un nombre de usuario y </w:t>
      </w:r>
      <w:proofErr w:type="spellStart"/>
      <w:r w:rsidRPr="009E6427">
        <w:rPr>
          <w:lang w:val="es-CO"/>
        </w:rPr>
        <w:t>StripeUSA</w:t>
      </w:r>
      <w:proofErr w:type="spellEnd"/>
      <w:r w:rsidRPr="009E6427">
        <w:rPr>
          <w:lang w:val="es-CO"/>
        </w:rPr>
        <w:t xml:space="preserve"> espera un correo electrónico. La simulación puede aceptar ese identificador, pero no debemos afirmar que es una dirección de correo válida.</w:t>
      </w:r>
    </w:p>
    <w:p w14:paraId="4D5BC458" w14:textId="77777777" w:rsidR="00F64C5D" w:rsidRPr="009E6427" w:rsidRDefault="007D76A5">
      <w:pPr>
        <w:rPr>
          <w:lang w:val="es-CO"/>
        </w:rPr>
      </w:pPr>
      <w:r w:rsidRPr="009E6427">
        <w:rPr>
          <w:lang w:val="es-CO"/>
        </w:rPr>
        <w:t>3. Creación diferida. El Proxy deberá crear el procesador únicamente después de las validaciones. Esta condición debe demostrarse con contadores o pruebas equivalentes, no solamente con mensajes de consola.</w:t>
      </w:r>
    </w:p>
    <w:p w14:paraId="548849A5" w14:textId="77777777" w:rsidR="00F64C5D" w:rsidRPr="009E6427" w:rsidRDefault="007D76A5">
      <w:pPr>
        <w:rPr>
          <w:lang w:val="es-CO"/>
        </w:rPr>
      </w:pPr>
      <w:r w:rsidRPr="009E6427">
        <w:rPr>
          <w:lang w:val="es-CO"/>
        </w:rPr>
        <w:t>4. Estructura del proyecto. Los archivos recibidos incluyen el enunciado, las diapositivas y las instrucciones, pero no el código fuente de un proyecto Java existente. Por lo tanto, no puedo confirmar todavía la versión del JDK, la estructura de paquetes o las clases ya creadas. La estructura presentada es una propuesta, no una inspección de VS Code ni de IntelliJ IDEA.</w:t>
      </w:r>
    </w:p>
    <w:p w14:paraId="0B7E2B71" w14:textId="77777777" w:rsidR="00F64C5D" w:rsidRPr="009E6427" w:rsidRDefault="007D76A5">
      <w:pPr>
        <w:pStyle w:val="Ttulo1"/>
        <w:rPr>
          <w:lang w:val="es-CO"/>
        </w:rPr>
      </w:pPr>
      <w:r w:rsidRPr="009E6427">
        <w:rPr>
          <w:lang w:val="es-CO"/>
        </w:rPr>
        <w:t>13. Lista de aprobación del diseño</w:t>
      </w:r>
    </w:p>
    <w:p w14:paraId="02554221" w14:textId="77777777" w:rsidR="00F64C5D" w:rsidRPr="009E6427" w:rsidRDefault="007D76A5">
      <w:pPr>
        <w:rPr>
          <w:lang w:val="es-CO"/>
        </w:rPr>
      </w:pPr>
      <w:r w:rsidRPr="009E6427">
        <w:rPr>
          <w:lang w:val="es-CO"/>
        </w:rPr>
        <w:t>Verificación manual del plan</w:t>
      </w:r>
    </w:p>
    <w:p w14:paraId="1BD6A8AF" w14:textId="77777777" w:rsidR="00F64C5D" w:rsidRPr="009E6427" w:rsidRDefault="007D76A5">
      <w:pPr>
        <w:rPr>
          <w:lang w:val="es-CO"/>
        </w:rPr>
      </w:pPr>
      <w:r w:rsidRPr="009E6427">
        <w:rPr>
          <w:lang w:val="es-CO"/>
        </w:rPr>
        <w:t>0 de 14</w:t>
      </w:r>
    </w:p>
    <w:p w14:paraId="1511FA00" w14:textId="77777777" w:rsidR="00F64C5D" w:rsidRPr="009E6427" w:rsidRDefault="007D76A5">
      <w:pPr>
        <w:rPr>
          <w:lang w:val="es-CO"/>
        </w:rPr>
      </w:pPr>
      <w:proofErr w:type="gramStart"/>
      <w:r w:rsidRPr="009E6427">
        <w:rPr>
          <w:lang w:val="es-CO"/>
        </w:rPr>
        <w:t>☐</w:t>
      </w:r>
      <w:r w:rsidRPr="009E6427">
        <w:rPr>
          <w:lang w:val="es-CO"/>
        </w:rPr>
        <w:t xml:space="preserve">  Los</w:t>
      </w:r>
      <w:proofErr w:type="gramEnd"/>
      <w:r w:rsidRPr="009E6427">
        <w:rPr>
          <w:lang w:val="es-CO"/>
        </w:rPr>
        <w:t xml:space="preserve"> cinco patrones corresponden a sus requerimientos.</w:t>
      </w:r>
    </w:p>
    <w:p w14:paraId="6DB093DC" w14:textId="77777777" w:rsidR="00F64C5D" w:rsidRPr="009E6427" w:rsidRDefault="007D76A5">
      <w:pPr>
        <w:rPr>
          <w:lang w:val="es-CO"/>
        </w:rPr>
      </w:pPr>
      <w:proofErr w:type="gramStart"/>
      <w:r w:rsidRPr="009E6427">
        <w:rPr>
          <w:lang w:val="es-CO"/>
        </w:rPr>
        <w:lastRenderedPageBreak/>
        <w:t>☐</w:t>
      </w:r>
      <w:r w:rsidRPr="009E6427">
        <w:rPr>
          <w:lang w:val="es-CO"/>
        </w:rPr>
        <w:t xml:space="preserve">  Las</w:t>
      </w:r>
      <w:proofErr w:type="gramEnd"/>
      <w:r w:rsidRPr="009E6427">
        <w:rPr>
          <w:lang w:val="es-CO"/>
        </w:rPr>
        <w:t xml:space="preserve"> interfaces y clases tienen responsabilidades definidas.</w:t>
      </w:r>
    </w:p>
    <w:p w14:paraId="2A25522A" w14:textId="77777777" w:rsidR="00F64C5D" w:rsidRPr="009E6427" w:rsidRDefault="007D76A5">
      <w:pPr>
        <w:rPr>
          <w:lang w:val="es-CO"/>
        </w:rPr>
      </w:pPr>
      <w:proofErr w:type="gramStart"/>
      <w:r w:rsidRPr="009E6427">
        <w:rPr>
          <w:lang w:val="es-CO"/>
        </w:rPr>
        <w:t>☐</w:t>
      </w:r>
      <w:r w:rsidRPr="009E6427">
        <w:rPr>
          <w:lang w:val="es-CO"/>
        </w:rPr>
        <w:t xml:space="preserve">  El</w:t>
      </w:r>
      <w:proofErr w:type="gramEnd"/>
      <w:r w:rsidRPr="009E6427">
        <w:rPr>
          <w:lang w:val="es-CO"/>
        </w:rPr>
        <w:t xml:space="preserve"> UML representa las relaciones principales.</w:t>
      </w:r>
    </w:p>
    <w:p w14:paraId="74CDD6D1" w14:textId="77777777" w:rsidR="00F64C5D" w:rsidRPr="009E6427" w:rsidRDefault="007D76A5">
      <w:pPr>
        <w:rPr>
          <w:lang w:val="es-CO"/>
        </w:rPr>
      </w:pPr>
      <w:proofErr w:type="gramStart"/>
      <w:r w:rsidRPr="009E6427">
        <w:rPr>
          <w:lang w:val="es-CO"/>
        </w:rPr>
        <w:t>☐</w:t>
      </w:r>
      <w:r w:rsidRPr="009E6427">
        <w:rPr>
          <w:lang w:val="es-CO"/>
        </w:rPr>
        <w:t xml:space="preserve">  Composite</w:t>
      </w:r>
      <w:proofErr w:type="gramEnd"/>
      <w:r w:rsidRPr="009E6427">
        <w:rPr>
          <w:lang w:val="es-CO"/>
        </w:rPr>
        <w:t xml:space="preserve"> permite combos anidados y cálculo recursivo.</w:t>
      </w:r>
    </w:p>
    <w:p w14:paraId="17B70DA9" w14:textId="77777777" w:rsidR="00F64C5D" w:rsidRPr="009E6427" w:rsidRDefault="007D76A5">
      <w:pPr>
        <w:rPr>
          <w:lang w:val="es-CO"/>
        </w:rPr>
      </w:pPr>
      <w:proofErr w:type="gramStart"/>
      <w:r w:rsidRPr="009E6427">
        <w:rPr>
          <w:lang w:val="es-CO"/>
        </w:rPr>
        <w:t>☐</w:t>
      </w:r>
      <w:r w:rsidRPr="009E6427">
        <w:rPr>
          <w:lang w:val="es-CO"/>
        </w:rPr>
        <w:t xml:space="preserve">  </w:t>
      </w:r>
      <w:proofErr w:type="spellStart"/>
      <w:r w:rsidRPr="009E6427">
        <w:rPr>
          <w:lang w:val="es-CO"/>
        </w:rPr>
        <w:t>Decorator</w:t>
      </w:r>
      <w:proofErr w:type="spellEnd"/>
      <w:proofErr w:type="gramEnd"/>
      <w:r w:rsidRPr="009E6427">
        <w:rPr>
          <w:lang w:val="es-CO"/>
        </w:rPr>
        <w:t xml:space="preserve"> permite múltiples extras, repetición y orden libre.</w:t>
      </w:r>
    </w:p>
    <w:p w14:paraId="6493B813" w14:textId="77777777" w:rsidR="00F64C5D" w:rsidRPr="009E6427" w:rsidRDefault="007D76A5">
      <w:pPr>
        <w:rPr>
          <w:lang w:val="es-CO"/>
        </w:rPr>
      </w:pPr>
      <w:proofErr w:type="gramStart"/>
      <w:r w:rsidRPr="009E6427">
        <w:rPr>
          <w:lang w:val="es-CO"/>
        </w:rPr>
        <w:t>☐</w:t>
      </w:r>
      <w:r w:rsidRPr="009E6427">
        <w:rPr>
          <w:lang w:val="es-CO"/>
        </w:rPr>
        <w:t xml:space="preserve">  </w:t>
      </w:r>
      <w:proofErr w:type="spellStart"/>
      <w:r w:rsidRPr="009E6427">
        <w:rPr>
          <w:lang w:val="es-CO"/>
        </w:rPr>
        <w:t>Adapter</w:t>
      </w:r>
      <w:proofErr w:type="spellEnd"/>
      <w:proofErr w:type="gramEnd"/>
      <w:r w:rsidRPr="009E6427">
        <w:rPr>
          <w:lang w:val="es-CO"/>
        </w:rPr>
        <w:t xml:space="preserve"> respeta el contrato de pagos y la conversión COP/USD.</w:t>
      </w:r>
    </w:p>
    <w:p w14:paraId="1209AD23" w14:textId="77777777" w:rsidR="00F64C5D" w:rsidRPr="009E6427" w:rsidRDefault="007D76A5">
      <w:pPr>
        <w:rPr>
          <w:lang w:val="es-CO"/>
        </w:rPr>
      </w:pPr>
      <w:proofErr w:type="gramStart"/>
      <w:r w:rsidRPr="009E6427">
        <w:rPr>
          <w:lang w:val="es-CO"/>
        </w:rPr>
        <w:t>☐</w:t>
      </w:r>
      <w:r w:rsidRPr="009E6427">
        <w:rPr>
          <w:lang w:val="es-CO"/>
        </w:rPr>
        <w:t xml:space="preserve">  Proxy</w:t>
      </w:r>
      <w:proofErr w:type="gramEnd"/>
      <w:r w:rsidRPr="009E6427">
        <w:rPr>
          <w:lang w:val="es-CO"/>
        </w:rPr>
        <w:t xml:space="preserve"> valida antes de crear la pasarela.</w:t>
      </w:r>
    </w:p>
    <w:p w14:paraId="1843D156" w14:textId="77777777" w:rsidR="00F64C5D" w:rsidRPr="009E6427" w:rsidRDefault="007D76A5">
      <w:pPr>
        <w:rPr>
          <w:lang w:val="es-CO"/>
        </w:rPr>
      </w:pPr>
      <w:proofErr w:type="gramStart"/>
      <w:r w:rsidRPr="009E6427">
        <w:rPr>
          <w:lang w:val="es-CO"/>
        </w:rPr>
        <w:t>☐</w:t>
      </w:r>
      <w:r w:rsidRPr="009E6427">
        <w:rPr>
          <w:lang w:val="es-CO"/>
        </w:rPr>
        <w:t xml:space="preserve">  </w:t>
      </w:r>
      <w:proofErr w:type="spellStart"/>
      <w:r w:rsidRPr="009E6427">
        <w:rPr>
          <w:lang w:val="es-CO"/>
        </w:rPr>
        <w:t>Facade</w:t>
      </w:r>
      <w:proofErr w:type="spellEnd"/>
      <w:proofErr w:type="gramEnd"/>
      <w:r w:rsidRPr="009E6427">
        <w:rPr>
          <w:lang w:val="es-CO"/>
        </w:rPr>
        <w:t xml:space="preserve"> coordina una compra desde un método simplificado.</w:t>
      </w:r>
    </w:p>
    <w:p w14:paraId="7CC29DDD" w14:textId="77777777" w:rsidR="00F64C5D" w:rsidRPr="009E6427" w:rsidRDefault="007D76A5">
      <w:pPr>
        <w:rPr>
          <w:lang w:val="es-CO"/>
        </w:rPr>
      </w:pPr>
      <w:proofErr w:type="gramStart"/>
      <w:r w:rsidRPr="009E6427">
        <w:rPr>
          <w:lang w:val="es-CO"/>
        </w:rPr>
        <w:t>☐</w:t>
      </w:r>
      <w:r w:rsidRPr="009E6427">
        <w:rPr>
          <w:lang w:val="es-CO"/>
        </w:rPr>
        <w:t xml:space="preserve">  Los</w:t>
      </w:r>
      <w:proofErr w:type="gramEnd"/>
      <w:r w:rsidRPr="009E6427">
        <w:rPr>
          <w:lang w:val="es-CO"/>
        </w:rPr>
        <w:t xml:space="preserve"> tres escenarios tienen importes y resultados previstos.</w:t>
      </w:r>
    </w:p>
    <w:p w14:paraId="512F2E61" w14:textId="77777777" w:rsidR="00F64C5D" w:rsidRPr="009E6427" w:rsidRDefault="007D76A5">
      <w:pPr>
        <w:rPr>
          <w:lang w:val="es-CO"/>
        </w:rPr>
      </w:pPr>
      <w:proofErr w:type="gramStart"/>
      <w:r w:rsidRPr="009E6427">
        <w:rPr>
          <w:lang w:val="es-CO"/>
        </w:rPr>
        <w:t>☐</w:t>
      </w:r>
      <w:r w:rsidRPr="009E6427">
        <w:rPr>
          <w:lang w:val="es-CO"/>
        </w:rPr>
        <w:t xml:space="preserve">  La</w:t>
      </w:r>
      <w:proofErr w:type="gramEnd"/>
      <w:r w:rsidRPr="009E6427">
        <w:rPr>
          <w:lang w:val="es-CO"/>
        </w:rPr>
        <w:t xml:space="preserve"> matriz relaciona requisitos con pruebas.</w:t>
      </w:r>
    </w:p>
    <w:p w14:paraId="1A132C43" w14:textId="77777777" w:rsidR="00F64C5D" w:rsidRPr="009E6427" w:rsidRDefault="007D76A5">
      <w:pPr>
        <w:rPr>
          <w:lang w:val="es-CO"/>
        </w:rPr>
      </w:pPr>
      <w:proofErr w:type="gramStart"/>
      <w:r w:rsidRPr="009E6427">
        <w:rPr>
          <w:lang w:val="es-CO"/>
        </w:rPr>
        <w:t>☐</w:t>
      </w:r>
      <w:r w:rsidRPr="009E6427">
        <w:rPr>
          <w:lang w:val="es-CO"/>
        </w:rPr>
        <w:t xml:space="preserve">  Las</w:t>
      </w:r>
      <w:proofErr w:type="gramEnd"/>
      <w:r w:rsidRPr="009E6427">
        <w:rPr>
          <w:lang w:val="es-CO"/>
        </w:rPr>
        <w:t xml:space="preserve"> fases de implementación tienen criterios de aceptación.</w:t>
      </w:r>
    </w:p>
    <w:p w14:paraId="6C95C4D4" w14:textId="77777777" w:rsidR="00F64C5D" w:rsidRPr="009E6427" w:rsidRDefault="007D76A5">
      <w:pPr>
        <w:rPr>
          <w:lang w:val="es-CO"/>
        </w:rPr>
      </w:pPr>
      <w:proofErr w:type="gramStart"/>
      <w:r w:rsidRPr="009E6427">
        <w:rPr>
          <w:lang w:val="es-CO"/>
        </w:rPr>
        <w:t>☐</w:t>
      </w:r>
      <w:r w:rsidRPr="009E6427">
        <w:rPr>
          <w:lang w:val="es-CO"/>
        </w:rPr>
        <w:t xml:space="preserve">  Los</w:t>
      </w:r>
      <w:proofErr w:type="gramEnd"/>
      <w:r w:rsidRPr="009E6427">
        <w:rPr>
          <w:lang w:val="es-CO"/>
        </w:rPr>
        <w:t xml:space="preserve"> principios SOLID se justifican con decisiones concretas.</w:t>
      </w:r>
    </w:p>
    <w:p w14:paraId="48ACE596" w14:textId="77777777" w:rsidR="00F64C5D" w:rsidRPr="009E6427" w:rsidRDefault="007D76A5">
      <w:pPr>
        <w:rPr>
          <w:lang w:val="es-CO"/>
        </w:rPr>
      </w:pPr>
      <w:proofErr w:type="gramStart"/>
      <w:r w:rsidRPr="009E6427">
        <w:rPr>
          <w:lang w:val="es-CO"/>
        </w:rPr>
        <w:t>☐</w:t>
      </w:r>
      <w:r w:rsidRPr="009E6427">
        <w:rPr>
          <w:lang w:val="es-CO"/>
        </w:rPr>
        <w:t xml:space="preserve">  El</w:t>
      </w:r>
      <w:proofErr w:type="gramEnd"/>
      <w:r w:rsidRPr="009E6427">
        <w:rPr>
          <w:lang w:val="es-CO"/>
        </w:rPr>
        <w:t xml:space="preserve"> diseño usa terminología en español y no agrega funcionalidades comerciales.</w:t>
      </w:r>
    </w:p>
    <w:p w14:paraId="2BF08CFA" w14:textId="77777777" w:rsidR="00F64C5D" w:rsidRPr="009E6427" w:rsidRDefault="007D76A5">
      <w:pPr>
        <w:rPr>
          <w:lang w:val="es-CO"/>
        </w:rPr>
      </w:pPr>
      <w:proofErr w:type="gramStart"/>
      <w:r w:rsidRPr="009E6427">
        <w:rPr>
          <w:lang w:val="es-CO"/>
        </w:rPr>
        <w:t>☐</w:t>
      </w:r>
      <w:r w:rsidRPr="009E6427">
        <w:rPr>
          <w:lang w:val="es-CO"/>
        </w:rPr>
        <w:t xml:space="preserve">  No</w:t>
      </w:r>
      <w:proofErr w:type="gramEnd"/>
      <w:r w:rsidRPr="009E6427">
        <w:rPr>
          <w:lang w:val="es-CO"/>
        </w:rPr>
        <w:t xml:space="preserve"> se ha implementado ni modificado código.</w:t>
      </w:r>
    </w:p>
    <w:p w14:paraId="465D125C" w14:textId="77777777" w:rsidR="00F64C5D" w:rsidRPr="009E6427" w:rsidRDefault="007D76A5">
      <w:pPr>
        <w:rPr>
          <w:lang w:val="es-CO"/>
        </w:rPr>
      </w:pPr>
      <w:r w:rsidRPr="009E6427">
        <w:rPr>
          <w:lang w:val="es-CO"/>
        </w:rPr>
        <w:t>Aprobar plan y comenzar Fase 0 →</w:t>
      </w:r>
    </w:p>
    <w:p w14:paraId="7B962E75" w14:textId="77777777" w:rsidR="00F64C5D" w:rsidRPr="009E6427" w:rsidRDefault="007D76A5">
      <w:pPr>
        <w:pStyle w:val="Ttulo1"/>
        <w:rPr>
          <w:lang w:val="es-CO"/>
        </w:rPr>
      </w:pPr>
      <w:r w:rsidRPr="009E6427">
        <w:rPr>
          <w:lang w:val="es-CO"/>
        </w:rPr>
        <w:t>Conclusión</w:t>
      </w:r>
    </w:p>
    <w:p w14:paraId="4B8132F1" w14:textId="77777777" w:rsidR="00F64C5D" w:rsidRPr="009E6427" w:rsidRDefault="007D76A5">
      <w:pPr>
        <w:rPr>
          <w:lang w:val="es-CO"/>
        </w:rPr>
      </w:pPr>
      <w:r w:rsidRPr="009E6427">
        <w:rPr>
          <w:lang w:val="es-CO"/>
        </w:rPr>
        <w:t xml:space="preserve">La arquitectura propuesta permite resolver los cinco requerimientos mediante los patrones Composite, </w:t>
      </w:r>
      <w:proofErr w:type="spellStart"/>
      <w:r w:rsidRPr="009E6427">
        <w:rPr>
          <w:lang w:val="es-CO"/>
        </w:rPr>
        <w:t>Decorator</w:t>
      </w:r>
      <w:proofErr w:type="spellEnd"/>
      <w:r w:rsidRPr="009E6427">
        <w:rPr>
          <w:lang w:val="es-CO"/>
        </w:rPr>
        <w:t xml:space="preserve">, </w:t>
      </w:r>
      <w:proofErr w:type="spellStart"/>
      <w:r w:rsidRPr="009E6427">
        <w:rPr>
          <w:lang w:val="es-CO"/>
        </w:rPr>
        <w:t>Adapter</w:t>
      </w:r>
      <w:proofErr w:type="spellEnd"/>
      <w:r w:rsidRPr="009E6427">
        <w:rPr>
          <w:lang w:val="es-CO"/>
        </w:rPr>
        <w:t xml:space="preserve">, Proxy y </w:t>
      </w:r>
      <w:proofErr w:type="spellStart"/>
      <w:r w:rsidRPr="009E6427">
        <w:rPr>
          <w:lang w:val="es-CO"/>
        </w:rPr>
        <w:t>Facade</w:t>
      </w:r>
      <w:proofErr w:type="spellEnd"/>
      <w:r w:rsidRPr="009E6427">
        <w:rPr>
          <w:lang w:val="es-CO"/>
        </w:rPr>
        <w:t>, manteniendo separadas la lógica de productos, los servicios adicionales, la integración de pagos y las validaciones.</w:t>
      </w:r>
    </w:p>
    <w:p w14:paraId="368C2BE1" w14:textId="77777777" w:rsidR="00F64C5D" w:rsidRPr="009E6427" w:rsidRDefault="007D76A5">
      <w:pPr>
        <w:rPr>
          <w:lang w:val="es-CO"/>
        </w:rPr>
      </w:pPr>
      <w:r w:rsidRPr="009E6427">
        <w:rPr>
          <w:lang w:val="es-CO"/>
        </w:rPr>
        <w:t>Hemos establecido una propuesta de clases, contratos, relaciones UML, resultados esperados, matriz de pruebas y secuencia de implementación. Esto constituye el diseño y plan de trabajo, no un sistema desarrollado o probado.</w:t>
      </w:r>
    </w:p>
    <w:p w14:paraId="3A7C38E5" w14:textId="77777777" w:rsidR="00F64C5D" w:rsidRPr="009E6427" w:rsidRDefault="007D76A5">
      <w:pPr>
        <w:rPr>
          <w:lang w:val="es-CO"/>
        </w:rPr>
      </w:pPr>
      <w:r w:rsidRPr="009E6427">
        <w:rPr>
          <w:lang w:val="es-CO"/>
        </w:rPr>
        <w:t>Mi recomendación es conservar esta estructura como punto de partida y confirmar las decisiones pendientes antes de programar. Por ahora, no se ha creado ni modificado ningún archivo del proyecto.</w:t>
      </w:r>
    </w:p>
    <w:sectPr w:rsidR="00F64C5D" w:rsidRPr="009E6427" w:rsidSect="00034616">
      <w:pgSz w:w="12240" w:h="15840"/>
      <w:pgMar w:top="979" w:right="1051" w:bottom="936" w:left="10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404801">
    <w:abstractNumId w:val="8"/>
  </w:num>
  <w:num w:numId="2" w16cid:durableId="124543162">
    <w:abstractNumId w:val="6"/>
  </w:num>
  <w:num w:numId="3" w16cid:durableId="1495335532">
    <w:abstractNumId w:val="5"/>
  </w:num>
  <w:num w:numId="4" w16cid:durableId="796416272">
    <w:abstractNumId w:val="4"/>
  </w:num>
  <w:num w:numId="5" w16cid:durableId="337391788">
    <w:abstractNumId w:val="7"/>
  </w:num>
  <w:num w:numId="6" w16cid:durableId="602306193">
    <w:abstractNumId w:val="3"/>
  </w:num>
  <w:num w:numId="7" w16cid:durableId="1051265168">
    <w:abstractNumId w:val="2"/>
  </w:num>
  <w:num w:numId="8" w16cid:durableId="1854294452">
    <w:abstractNumId w:val="1"/>
  </w:num>
  <w:num w:numId="9" w16cid:durableId="1421366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E6427"/>
    <w:rsid w:val="00AA1D8D"/>
    <w:rsid w:val="00B47730"/>
    <w:rsid w:val="00B67D01"/>
    <w:rsid w:val="00CB0664"/>
    <w:rsid w:val="00F64C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515016D-92A0-4B38-98DE-CC3D52615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8"/>
    </w:rPr>
  </w:style>
  <w:style w:type="paragraph" w:styleId="Ttulo1">
    <w:name w:val="heading 1"/>
    <w:basedOn w:val="Normal"/>
    <w:next w:val="Normal"/>
    <w:link w:val="Ttulo1Car"/>
    <w:uiPriority w:val="9"/>
    <w:qFormat/>
    <w:rsid w:val="00FC693F"/>
    <w:pPr>
      <w:keepNext/>
      <w:keepLines/>
      <w:spacing w:before="240" w:after="120"/>
      <w:outlineLvl w:val="0"/>
    </w:pPr>
    <w:rPr>
      <w:rFonts w:asciiTheme="majorHAnsi" w:eastAsiaTheme="majorEastAsia" w:hAnsiTheme="majorHAnsi" w:cstheme="majorBidi"/>
      <w:b/>
      <w:bCs/>
      <w:color w:val="183F66"/>
      <w:sz w:val="30"/>
      <w:szCs w:val="28"/>
    </w:rPr>
  </w:style>
  <w:style w:type="paragraph" w:styleId="Ttulo2">
    <w:name w:val="heading 2"/>
    <w:basedOn w:val="Normal"/>
    <w:next w:val="Normal"/>
    <w:link w:val="Ttulo2Car"/>
    <w:uiPriority w:val="9"/>
    <w:unhideWhenUsed/>
    <w:qFormat/>
    <w:rsid w:val="00FC693F"/>
    <w:pPr>
      <w:keepNext/>
      <w:keepLines/>
      <w:spacing w:before="240" w:after="120"/>
      <w:outlineLvl w:val="1"/>
    </w:pPr>
    <w:rPr>
      <w:rFonts w:asciiTheme="majorHAnsi" w:eastAsiaTheme="majorEastAsia" w:hAnsiTheme="majorHAnsi" w:cstheme="majorBidi"/>
      <w:b/>
      <w:bCs/>
      <w:color w:val="183F66"/>
      <w:sz w:val="24"/>
      <w:szCs w:val="26"/>
    </w:rPr>
  </w:style>
  <w:style w:type="paragraph" w:styleId="Ttulo3">
    <w:name w:val="heading 3"/>
    <w:basedOn w:val="Normal"/>
    <w:next w:val="Normal"/>
    <w:link w:val="Ttulo3Car"/>
    <w:uiPriority w:val="9"/>
    <w:unhideWhenUsed/>
    <w:qFormat/>
    <w:rsid w:val="00FC693F"/>
    <w:pPr>
      <w:keepNext/>
      <w:keepLines/>
      <w:spacing w:before="240" w:after="120"/>
      <w:outlineLvl w:val="2"/>
    </w:pPr>
    <w:rPr>
      <w:rFonts w:asciiTheme="majorHAnsi" w:eastAsiaTheme="majorEastAsia" w:hAnsiTheme="majorHAnsi" w:cstheme="majorBidi"/>
      <w:b/>
      <w:bCs/>
      <w:color w:val="183F66"/>
      <w:sz w:val="20"/>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240" w:after="120" w:line="240" w:lineRule="auto"/>
      <w:contextualSpacing/>
    </w:pPr>
    <w:rPr>
      <w:rFonts w:asciiTheme="majorHAnsi" w:eastAsiaTheme="majorEastAsia" w:hAnsiTheme="majorHAnsi" w:cstheme="majorBidi"/>
      <w:color w:val="183F66"/>
      <w:spacing w:val="5"/>
      <w:kern w:val="28"/>
      <w:sz w:val="3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46</Pages>
  <Words>9081</Words>
  <Characters>49950</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ANDRES NAVIA BRAVO</cp:lastModifiedBy>
  <cp:revision>2</cp:revision>
  <dcterms:created xsi:type="dcterms:W3CDTF">2013-12-23T23:15:00Z</dcterms:created>
  <dcterms:modified xsi:type="dcterms:W3CDTF">2026-10-15T01:15:00Z</dcterms:modified>
  <cp:category/>
</cp:coreProperties>
</file>